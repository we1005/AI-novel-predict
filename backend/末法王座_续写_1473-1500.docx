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ind w:firstLine="0"/>
        <w:jc w:val="center"/>
      </w:pPr>
      <w:r>
        <w:rPr>
          <w:rFonts w:ascii="黑体" w:hAnsi="黑体" w:eastAsia="黑体"/>
          <w:b/>
          <w:sz w:val="60"/>
        </w:rPr>
        <w:t>《末法王座》续写</w:t>
      </w:r>
    </w:p>
    <w:p>
      <w:pPr>
        <w:ind w:firstLine="0"/>
        <w:jc w:val="center"/>
      </w:pPr>
      <w:r>
        <w:rPr>
          <w:rFonts w:ascii="宋体" w:hAnsi="宋体" w:eastAsia="宋体"/>
          <w:sz w:val="26"/>
        </w:rPr>
        <w:t>第 1473 – 1500 章 · 共 28 章 · 约 12.0 万字</w:t>
      </w:r>
    </w:p>
    <w:p>
      <w:pPr>
        <w:ind w:firstLine="0"/>
        <w:jc w:val="center"/>
      </w:pPr>
      <w:r>
        <w:rPr>
          <w:rFonts w:ascii="宋体" w:hAnsi="宋体" w:eastAsia="宋体"/>
          <w:color w:val="808080"/>
          <w:sz w:val="20"/>
        </w:rPr>
        <w:t>墨笔 multi-agent · minimax-m3 写作 / doubao-lite 三审+门控</w:t>
      </w:r>
    </w:p>
    <w:p>
      <w:r>
        <w:br w:type="page"/>
      </w:r>
    </w:p>
    <w:p>
      <w:pPr>
        <w:ind w:firstLine="0"/>
      </w:pPr>
      <w:r>
        <w:rPr>
          <w:rFonts w:ascii="黑体" w:hAnsi="黑体" w:eastAsia="黑体"/>
          <w:b/>
          <w:sz w:val="36"/>
        </w:rPr>
        <w:t>目录</w:t>
      </w:r>
    </w:p>
    <w:p>
      <w:pPr>
        <w:spacing w:line="312" w:lineRule="auto"/>
        <w:ind w:firstLine="0"/>
      </w:pPr>
      <w:r>
        <w:rPr>
          <w:rFonts w:ascii="宋体" w:hAnsi="宋体" w:eastAsia="宋体"/>
          <w:sz w:val="21"/>
        </w:rPr>
        <w:t>第1473章 虚空坟场的静默</w:t>
      </w:r>
    </w:p>
    <w:p>
      <w:pPr>
        <w:spacing w:line="312" w:lineRule="auto"/>
        <w:ind w:firstLine="0"/>
      </w:pPr>
      <w:r>
        <w:rPr>
          <w:rFonts w:ascii="宋体" w:hAnsi="宋体" w:eastAsia="宋体"/>
          <w:sz w:val="21"/>
        </w:rPr>
        <w:t>第1474章 清道夫的初次狩猎</w:t>
      </w:r>
    </w:p>
    <w:p>
      <w:pPr>
        <w:spacing w:line="312" w:lineRule="auto"/>
        <w:ind w:firstLine="0"/>
      </w:pPr>
      <w:r>
        <w:rPr>
          <w:rFonts w:ascii="宋体" w:hAnsi="宋体" w:eastAsia="宋体"/>
          <w:sz w:val="21"/>
        </w:rPr>
        <w:t>第1475章 尸骸间的潜行法则</w:t>
      </w:r>
    </w:p>
    <w:p>
      <w:pPr>
        <w:spacing w:line="312" w:lineRule="auto"/>
        <w:ind w:firstLine="0"/>
      </w:pPr>
      <w:r>
        <w:rPr>
          <w:rFonts w:ascii="宋体" w:hAnsi="宋体" w:eastAsia="宋体"/>
          <w:sz w:val="21"/>
        </w:rPr>
        <w:t>第1476章 兵器冢的守墓人</w:t>
      </w:r>
    </w:p>
    <w:p>
      <w:pPr>
        <w:spacing w:line="312" w:lineRule="auto"/>
        <w:ind w:firstLine="0"/>
      </w:pPr>
      <w:r>
        <w:rPr>
          <w:rFonts w:ascii="宋体" w:hAnsi="宋体" w:eastAsia="宋体"/>
          <w:sz w:val="21"/>
        </w:rPr>
        <w:t>第1477章 平衡之章的伪装</w:t>
      </w:r>
    </w:p>
    <w:p>
      <w:pPr>
        <w:spacing w:line="312" w:lineRule="auto"/>
        <w:ind w:firstLine="0"/>
      </w:pPr>
      <w:r>
        <w:rPr>
          <w:rFonts w:ascii="宋体" w:hAnsi="宋体" w:eastAsia="宋体"/>
          <w:sz w:val="21"/>
        </w:rPr>
        <w:t>第1478章 芒斯特的畸形投影</w:t>
      </w:r>
    </w:p>
    <w:p>
      <w:pPr>
        <w:spacing w:line="312" w:lineRule="auto"/>
        <w:ind w:firstLine="0"/>
      </w:pPr>
      <w:r>
        <w:rPr>
          <w:rFonts w:ascii="宋体" w:hAnsi="宋体" w:eastAsia="宋体"/>
          <w:sz w:val="21"/>
        </w:rPr>
        <w:t>第1479章 虚空之眼的凝视</w:t>
      </w:r>
    </w:p>
    <w:p>
      <w:pPr>
        <w:spacing w:line="312" w:lineRule="auto"/>
        <w:ind w:firstLine="0"/>
      </w:pPr>
      <w:r>
        <w:rPr>
          <w:rFonts w:ascii="宋体" w:hAnsi="宋体" w:eastAsia="宋体"/>
          <w:sz w:val="21"/>
        </w:rPr>
        <w:t>第1480章 梦魇的残留气息</w:t>
      </w:r>
    </w:p>
    <w:p>
      <w:pPr>
        <w:spacing w:line="312" w:lineRule="auto"/>
        <w:ind w:firstLine="0"/>
      </w:pPr>
      <w:r>
        <w:rPr>
          <w:rFonts w:ascii="宋体" w:hAnsi="宋体" w:eastAsia="宋体"/>
          <w:sz w:val="21"/>
        </w:rPr>
        <w:t>第1481章 普罗米的缺失拼图</w:t>
      </w:r>
    </w:p>
    <w:p>
      <w:pPr>
        <w:spacing w:line="312" w:lineRule="auto"/>
        <w:ind w:firstLine="0"/>
      </w:pPr>
      <w:r>
        <w:rPr>
          <w:rFonts w:ascii="宋体" w:hAnsi="宋体" w:eastAsia="宋体"/>
          <w:sz w:val="21"/>
        </w:rPr>
        <w:t>第1482章 深入虎穴的决断</w:t>
      </w:r>
    </w:p>
    <w:p>
      <w:pPr>
        <w:spacing w:line="312" w:lineRule="auto"/>
        <w:ind w:firstLine="0"/>
      </w:pPr>
      <w:r>
        <w:rPr>
          <w:rFonts w:ascii="宋体" w:hAnsi="宋体" w:eastAsia="宋体"/>
          <w:sz w:val="21"/>
        </w:rPr>
        <w:t>第1483章 倒悬白塔的寂静</w:t>
      </w:r>
    </w:p>
    <w:p>
      <w:pPr>
        <w:spacing w:line="312" w:lineRule="auto"/>
        <w:ind w:firstLine="0"/>
      </w:pPr>
      <w:r>
        <w:rPr>
          <w:rFonts w:ascii="宋体" w:hAnsi="宋体" w:eastAsia="宋体"/>
          <w:sz w:val="21"/>
        </w:rPr>
        <w:t>第1484章 星书中的创世记忆</w:t>
      </w:r>
    </w:p>
    <w:p>
      <w:pPr>
        <w:spacing w:line="312" w:lineRule="auto"/>
        <w:ind w:firstLine="0"/>
      </w:pPr>
      <w:r>
        <w:rPr>
          <w:rFonts w:ascii="宋体" w:hAnsi="宋体" w:eastAsia="宋体"/>
          <w:sz w:val="21"/>
        </w:rPr>
        <w:t>第1485章 突围：规则的漏洞</w:t>
      </w:r>
    </w:p>
    <w:p>
      <w:pPr>
        <w:spacing w:line="312" w:lineRule="auto"/>
        <w:ind w:firstLine="0"/>
      </w:pPr>
      <w:r>
        <w:rPr>
          <w:rFonts w:ascii="宋体" w:hAnsi="宋体" w:eastAsia="宋体"/>
          <w:sz w:val="21"/>
        </w:rPr>
        <w:t>第1486章 芒斯特的灵魂黑洞</w:t>
      </w:r>
    </w:p>
    <w:p>
      <w:pPr>
        <w:spacing w:line="312" w:lineRule="auto"/>
        <w:ind w:firstLine="0"/>
      </w:pPr>
      <w:r>
        <w:rPr>
          <w:rFonts w:ascii="宋体" w:hAnsi="宋体" w:eastAsia="宋体"/>
          <w:sz w:val="21"/>
        </w:rPr>
        <w:t>第1487章 窥视者的暴露</w:t>
      </w:r>
    </w:p>
    <w:p>
      <w:pPr>
        <w:spacing w:line="312" w:lineRule="auto"/>
        <w:ind w:firstLine="0"/>
      </w:pPr>
      <w:r>
        <w:rPr>
          <w:rFonts w:ascii="宋体" w:hAnsi="宋体" w:eastAsia="宋体"/>
          <w:sz w:val="21"/>
        </w:rPr>
        <w:t>第1488章 收割仪式的前夜</w:t>
      </w:r>
    </w:p>
    <w:p>
      <w:pPr>
        <w:spacing w:line="312" w:lineRule="auto"/>
        <w:ind w:firstLine="0"/>
      </w:pPr>
      <w:r>
        <w:rPr>
          <w:rFonts w:ascii="宋体" w:hAnsi="宋体" w:eastAsia="宋体"/>
          <w:sz w:val="21"/>
        </w:rPr>
        <w:t>第1489章 平衡的逆流</w:t>
      </w:r>
    </w:p>
    <w:p>
      <w:pPr>
        <w:spacing w:line="312" w:lineRule="auto"/>
        <w:ind w:firstLine="0"/>
      </w:pPr>
      <w:r>
        <w:rPr>
          <w:rFonts w:ascii="宋体" w:hAnsi="宋体" w:eastAsia="宋体"/>
          <w:sz w:val="21"/>
        </w:rPr>
        <w:t>第1490章 麦斯威尔的怒火</w:t>
      </w:r>
    </w:p>
    <w:p>
      <w:pPr>
        <w:spacing w:line="312" w:lineRule="auto"/>
        <w:ind w:firstLine="0"/>
      </w:pPr>
      <w:r>
        <w:rPr>
          <w:rFonts w:ascii="宋体" w:hAnsi="宋体" w:eastAsia="宋体"/>
          <w:sz w:val="21"/>
        </w:rPr>
        <w:t>第1491章 通道的彻底切断 ⚠</w:t>
      </w:r>
    </w:p>
    <w:p>
      <w:pPr>
        <w:spacing w:line="312" w:lineRule="auto"/>
        <w:ind w:firstLine="0"/>
      </w:pPr>
      <w:r>
        <w:rPr>
          <w:rFonts w:ascii="宋体" w:hAnsi="宋体" w:eastAsia="宋体"/>
          <w:sz w:val="21"/>
        </w:rPr>
        <w:t>第1492章 冰原上的幸存者</w:t>
      </w:r>
    </w:p>
    <w:p>
      <w:pPr>
        <w:spacing w:line="312" w:lineRule="auto"/>
        <w:ind w:firstLine="0"/>
      </w:pPr>
      <w:r>
        <w:rPr>
          <w:rFonts w:ascii="宋体" w:hAnsi="宋体" w:eastAsia="宋体"/>
          <w:sz w:val="21"/>
        </w:rPr>
        <w:t>第1493章 仇敌的营地</w:t>
      </w:r>
    </w:p>
    <w:p>
      <w:pPr>
        <w:spacing w:line="312" w:lineRule="auto"/>
        <w:ind w:firstLine="0"/>
      </w:pPr>
      <w:r>
        <w:rPr>
          <w:rFonts w:ascii="宋体" w:hAnsi="宋体" w:eastAsia="宋体"/>
          <w:sz w:val="21"/>
        </w:rPr>
        <w:t>第1494章 泄露的行踪</w:t>
      </w:r>
    </w:p>
    <w:p>
      <w:pPr>
        <w:spacing w:line="312" w:lineRule="auto"/>
        <w:ind w:firstLine="0"/>
      </w:pPr>
      <w:r>
        <w:rPr>
          <w:rFonts w:ascii="宋体" w:hAnsi="宋体" w:eastAsia="宋体"/>
          <w:sz w:val="21"/>
        </w:rPr>
        <w:t>第1495章 滴血森林的边缘</w:t>
      </w:r>
    </w:p>
    <w:p>
      <w:pPr>
        <w:spacing w:line="312" w:lineRule="auto"/>
        <w:ind w:firstLine="0"/>
      </w:pPr>
      <w:r>
        <w:rPr>
          <w:rFonts w:ascii="宋体" w:hAnsi="宋体" w:eastAsia="宋体"/>
          <w:sz w:val="21"/>
        </w:rPr>
        <w:t>第1496章 亚山的权杖碎片</w:t>
      </w:r>
    </w:p>
    <w:p>
      <w:pPr>
        <w:spacing w:line="312" w:lineRule="auto"/>
        <w:ind w:firstLine="0"/>
      </w:pPr>
      <w:r>
        <w:rPr>
          <w:rFonts w:ascii="宋体" w:hAnsi="宋体" w:eastAsia="宋体"/>
          <w:sz w:val="21"/>
        </w:rPr>
        <w:t>第1497章 重返文明世界</w:t>
      </w:r>
    </w:p>
    <w:p>
      <w:pPr>
        <w:spacing w:line="312" w:lineRule="auto"/>
        <w:ind w:firstLine="0"/>
      </w:pPr>
      <w:r>
        <w:rPr>
          <w:rFonts w:ascii="宋体" w:hAnsi="宋体" w:eastAsia="宋体"/>
          <w:sz w:val="21"/>
        </w:rPr>
        <w:t>第1498章 盗贼团的试探</w:t>
      </w:r>
    </w:p>
    <w:p>
      <w:pPr>
        <w:spacing w:line="312" w:lineRule="auto"/>
        <w:ind w:firstLine="0"/>
      </w:pPr>
      <w:r>
        <w:rPr>
          <w:rFonts w:ascii="宋体" w:hAnsi="宋体" w:eastAsia="宋体"/>
          <w:sz w:val="21"/>
        </w:rPr>
        <w:t>第1499章 索伦铁诺的召唤</w:t>
      </w:r>
    </w:p>
    <w:p>
      <w:pPr>
        <w:spacing w:line="312" w:lineRule="auto"/>
        <w:ind w:firstLine="0"/>
      </w:pPr>
      <w:r>
        <w:rPr>
          <w:rFonts w:ascii="宋体" w:hAnsi="宋体" w:eastAsia="宋体"/>
          <w:sz w:val="21"/>
        </w:rPr>
        <w:t>第1500章 山脉脚下的遗迹</w:t>
      </w:r>
    </w:p>
    <w:p>
      <w:r>
        <w:br w:type="page"/>
      </w:r>
    </w:p>
    <w:p>
      <w:pPr>
        <w:spacing w:after="280"/>
        <w:ind w:firstLine="0"/>
      </w:pPr>
      <w:r>
        <w:rPr>
          <w:rFonts w:ascii="黑体" w:hAnsi="黑体" w:eastAsia="黑体"/>
          <w:b/>
          <w:sz w:val="32"/>
        </w:rPr>
        <w:t>第1473章 虚空坟场的静默</w:t>
      </w:r>
    </w:p>
    <w:p>
      <w:pPr>
        <w:jc w:val="both"/>
      </w:pPr>
      <w:r>
        <w:rPr>
          <w:rFonts w:ascii="宋体" w:hAnsi="宋体" w:eastAsia="宋体"/>
        </w:rPr>
        <w:t>骨舟轻轻一震，停在了虚空里。</w:t>
      </w:r>
    </w:p>
    <w:p>
      <w:pPr>
        <w:jc w:val="both"/>
      </w:pPr>
      <w:r>
        <w:rPr>
          <w:rFonts w:ascii="宋体" w:hAnsi="宋体" w:eastAsia="宋体"/>
        </w:rPr>
        <w:t>林云抬起头。</w:t>
      </w:r>
    </w:p>
    <w:p>
      <w:pPr>
        <w:jc w:val="both"/>
      </w:pPr>
      <w:r>
        <w:rPr>
          <w:rFonts w:ascii="宋体" w:hAnsi="宋体" w:eastAsia="宋体"/>
        </w:rPr>
        <w:t>利维坦之章化作的骨舟，长不过丈余，通体灰白，纹路如同某种巨兽的肋骨一节一节排开。它没有桅，没有帆，也没有桨——只是浮在那里，像一块被遗忘的骸。</w:t>
      </w:r>
    </w:p>
    <w:p>
      <w:pPr>
        <w:jc w:val="both"/>
      </w:pPr>
      <w:r>
        <w:rPr>
          <w:rFonts w:ascii="宋体" w:hAnsi="宋体" w:eastAsia="宋体"/>
        </w:rPr>
        <w:t>骨舟之下，没有海。</w:t>
      </w:r>
    </w:p>
    <w:p>
      <w:pPr>
        <w:jc w:val="both"/>
      </w:pPr>
      <w:r>
        <w:rPr>
          <w:rFonts w:ascii="宋体" w:hAnsi="宋体" w:eastAsia="宋体"/>
        </w:rPr>
        <w:t>骨舟之上，也没有天。</w:t>
      </w:r>
    </w:p>
    <w:p>
      <w:pPr>
        <w:jc w:val="both"/>
      </w:pPr>
      <w:r>
        <w:rPr>
          <w:rFonts w:ascii="宋体" w:hAnsi="宋体" w:eastAsia="宋体"/>
        </w:rPr>
        <w:t>天启位面的边缘是一片说不清颜色的混沌。说是黑，又不全黑；说是灰，里头却又透着某种死寂的青。林云盯着那片虚空看了很久，瞳孔里没有反射出任何光——这地方连光都吝啬。</w:t>
      </w:r>
    </w:p>
    <w:p>
      <w:pPr>
        <w:jc w:val="both"/>
      </w:pPr>
      <w:r>
        <w:rPr>
          <w:rFonts w:ascii="宋体" w:hAnsi="宋体" w:eastAsia="宋体"/>
        </w:rPr>
        <w:t>他缓缓吐出一口气。</w:t>
      </w:r>
    </w:p>
    <w:p>
      <w:pPr>
        <w:jc w:val="both"/>
      </w:pPr>
      <w:r>
        <w:rPr>
          <w:rFonts w:ascii="宋体" w:hAnsi="宋体" w:eastAsia="宋体"/>
        </w:rPr>
        <w:t>这口气没有白雾，也没有声音。气息离唇的那一瞬，就被周遭的死寂吞了进去，像一滴水落进无底的井。</w:t>
      </w:r>
    </w:p>
    <w:p>
      <w:pPr>
        <w:jc w:val="both"/>
      </w:pPr>
      <w:r>
        <w:rPr>
          <w:rFonts w:ascii="宋体" w:hAnsi="宋体" w:eastAsia="宋体"/>
        </w:rPr>
        <w:t>林云沉默地立在骨舟之上，没有动。</w:t>
      </w:r>
    </w:p>
    <w:p>
      <w:pPr>
        <w:jc w:val="both"/>
      </w:pPr>
      <w:r>
        <w:rPr>
          <w:rFonts w:ascii="宋体" w:hAnsi="宋体" w:eastAsia="宋体"/>
        </w:rPr>
        <w:t>万法之轮在他识海中静静悬停，几乎感受不到任何元素流动的反馈。这是他第一次进入一个连"魔力"都稀薄到近乎枯竭的地方。诺森德末世的魔力枯竭，与这里相比，竟像是阳春三月。</w:t>
      </w:r>
    </w:p>
    <w:p>
      <w:pPr>
        <w:jc w:val="both"/>
      </w:pPr>
      <w:r>
        <w:rPr>
          <w:rFonts w:ascii="宋体" w:hAnsi="宋体" w:eastAsia="宋体"/>
        </w:rPr>
        <w:t>他低头看了看自己的手。</w:t>
      </w:r>
    </w:p>
    <w:p>
      <w:pPr>
        <w:jc w:val="both"/>
      </w:pPr>
      <w:r>
        <w:rPr>
          <w:rFonts w:ascii="宋体" w:hAnsi="宋体" w:eastAsia="宋体"/>
        </w:rPr>
        <w:t>掌心微微发凉。</w:t>
      </w:r>
    </w:p>
    <w:p>
      <w:pPr>
        <w:jc w:val="both"/>
      </w:pPr>
      <w:r>
        <w:rPr>
          <w:rFonts w:ascii="宋体" w:hAnsi="宋体" w:eastAsia="宋体"/>
        </w:rPr>
        <w:t>——</w:t>
      </w:r>
    </w:p>
    <w:p>
      <w:pPr>
        <w:jc w:val="both"/>
      </w:pPr>
      <w:r>
        <w:rPr>
          <w:rFonts w:ascii="宋体" w:hAnsi="宋体" w:eastAsia="宋体"/>
        </w:rPr>
        <w:t>骨舟向前滑了一寸。</w:t>
      </w:r>
    </w:p>
    <w:p>
      <w:pPr>
        <w:jc w:val="both"/>
      </w:pPr>
      <w:r>
        <w:rPr>
          <w:rFonts w:ascii="宋体" w:hAnsi="宋体" w:eastAsia="宋体"/>
        </w:rPr>
        <w:t>林云没有催它，是它自己滑的。利维坦之章被纳入死亡之书后，与林云的灵魂已经有了浅浅的联系，他的念头还没成形，骨舟便已经懂了。</w:t>
      </w:r>
    </w:p>
    <w:p>
      <w:pPr>
        <w:jc w:val="both"/>
      </w:pPr>
      <w:r>
        <w:rPr>
          <w:rFonts w:ascii="宋体" w:hAnsi="宋体" w:eastAsia="宋体"/>
        </w:rPr>
        <w:t>向前。</w:t>
      </w:r>
    </w:p>
    <w:p>
      <w:pPr>
        <w:jc w:val="both"/>
      </w:pPr>
      <w:r>
        <w:rPr>
          <w:rFonts w:ascii="宋体" w:hAnsi="宋体" w:eastAsia="宋体"/>
        </w:rPr>
        <w:t>不快，也不慢。像一片落叶飘在停滞的水面，又像一颗尘埃挂在某根看不见的丝上。</w:t>
      </w:r>
    </w:p>
    <w:p>
      <w:pPr>
        <w:jc w:val="both"/>
      </w:pPr>
      <w:r>
        <w:rPr>
          <w:rFonts w:ascii="宋体" w:hAnsi="宋体" w:eastAsia="宋体"/>
        </w:rPr>
        <w:t>向前。</w:t>
      </w:r>
    </w:p>
    <w:p>
      <w:pPr>
        <w:jc w:val="both"/>
      </w:pPr>
      <w:r>
        <w:rPr>
          <w:rFonts w:ascii="宋体" w:hAnsi="宋体" w:eastAsia="宋体"/>
        </w:rPr>
        <w:t>林云的目光从骨舟收回，开始环视四周。</w:t>
      </w:r>
    </w:p>
    <w:p>
      <w:pPr>
        <w:jc w:val="both"/>
      </w:pPr>
      <w:r>
        <w:rPr>
          <w:rFonts w:ascii="宋体" w:hAnsi="宋体" w:eastAsia="宋体"/>
        </w:rPr>
        <w:t>这一看，他后颈一凉。</w:t>
      </w:r>
    </w:p>
    <w:p>
      <w:pPr>
        <w:jc w:val="both"/>
      </w:pPr>
      <w:r>
        <w:rPr>
          <w:rFonts w:ascii="宋体" w:hAnsi="宋体" w:eastAsia="宋体"/>
        </w:rPr>
        <w:t>那不是冷，是某种被无数死者注视着的错觉。</w:t>
      </w:r>
    </w:p>
    <w:p>
      <w:pPr>
        <w:jc w:val="both"/>
      </w:pPr>
      <w:r>
        <w:rPr>
          <w:rFonts w:ascii="宋体" w:hAnsi="宋体" w:eastAsia="宋体"/>
        </w:rPr>
        <w:t>虚空里漂着的，全是尸体。</w:t>
      </w:r>
    </w:p>
    <w:p>
      <w:pPr>
        <w:jc w:val="both"/>
      </w:pPr>
      <w:r>
        <w:rPr>
          <w:rFonts w:ascii="宋体" w:hAnsi="宋体" w:eastAsia="宋体"/>
        </w:rPr>
        <w:t>——</w:t>
      </w:r>
    </w:p>
    <w:p>
      <w:pPr>
        <w:jc w:val="both"/>
      </w:pPr>
      <w:r>
        <w:rPr>
          <w:rFonts w:ascii="宋体" w:hAnsi="宋体" w:eastAsia="宋体"/>
        </w:rPr>
        <w:t>最近的一具，离他大约三百丈。</w:t>
      </w:r>
    </w:p>
    <w:p>
      <w:pPr>
        <w:jc w:val="both"/>
      </w:pPr>
      <w:r>
        <w:rPr>
          <w:rFonts w:ascii="宋体" w:hAnsi="宋体" w:eastAsia="宋体"/>
        </w:rPr>
        <w:t>是一头巨龙。</w:t>
      </w:r>
    </w:p>
    <w:p>
      <w:pPr>
        <w:jc w:val="both"/>
      </w:pPr>
      <w:r>
        <w:rPr>
          <w:rFonts w:ascii="宋体" w:hAnsi="宋体" w:eastAsia="宋体"/>
        </w:rPr>
        <w:t>不，是三头。</w:t>
      </w:r>
    </w:p>
    <w:p>
      <w:pPr>
        <w:jc w:val="both"/>
      </w:pPr>
      <w:r>
        <w:rPr>
          <w:rFonts w:ascii="宋体" w:hAnsi="宋体" w:eastAsia="宋体"/>
        </w:rPr>
        <w:t>三颗龙首从同一具庞大的躯干上生出，金色的鳞片大半已经剥落，露出底下青黑色的骨。其中一颗龙首的眼眶里还卡着半截断裂的角，那角是另一头巨龙的，根部凝着一滩早已干涸的暗色血痂。</w:t>
      </w:r>
    </w:p>
    <w:p>
      <w:pPr>
        <w:jc w:val="both"/>
      </w:pPr>
      <w:r>
        <w:rPr>
          <w:rFonts w:ascii="宋体" w:hAnsi="宋体" w:eastAsia="宋体"/>
        </w:rPr>
        <w:t>三头金龙。</w:t>
      </w:r>
    </w:p>
    <w:p>
      <w:pPr>
        <w:jc w:val="both"/>
      </w:pPr>
      <w:r>
        <w:rPr>
          <w:rFonts w:ascii="宋体" w:hAnsi="宋体" w:eastAsia="宋体"/>
        </w:rPr>
        <w:t>林云的呼吸停了一瞬。</w:t>
      </w:r>
    </w:p>
    <w:p>
      <w:pPr>
        <w:jc w:val="both"/>
      </w:pPr>
      <w:r>
        <w:rPr>
          <w:rFonts w:ascii="宋体" w:hAnsi="宋体" w:eastAsia="宋体"/>
        </w:rPr>
        <w:t>传说中只要拥有三个头颅就足以与上古神魔争锋的存在，此刻像一截被随手丢弃的枯木，悬浮在虚空里。它身体侧面有一道极深的裂口，从胸腔一直贯穿到尾椎，伤口边缘平整得诡异——不像是被撕开的，更像是被什么东西"切"开的。</w:t>
      </w:r>
    </w:p>
    <w:p>
      <w:pPr>
        <w:jc w:val="both"/>
      </w:pPr>
      <w:r>
        <w:rPr>
          <w:rFonts w:ascii="宋体" w:hAnsi="宋体" w:eastAsia="宋体"/>
        </w:rPr>
        <w:t>切口处没有任何血肉流动的痕迹。</w:t>
      </w:r>
    </w:p>
    <w:p>
      <w:pPr>
        <w:jc w:val="both"/>
      </w:pPr>
      <w:r>
        <w:rPr>
          <w:rFonts w:ascii="宋体" w:hAnsi="宋体" w:eastAsia="宋体"/>
        </w:rPr>
        <w:t>干净。</w:t>
      </w:r>
    </w:p>
    <w:p>
      <w:pPr>
        <w:jc w:val="both"/>
      </w:pPr>
      <w:r>
        <w:rPr>
          <w:rFonts w:ascii="宋体" w:hAnsi="宋体" w:eastAsia="宋体"/>
        </w:rPr>
        <w:t>干净得像是有人在它死后，又仔细地把它身上每一丝可以利用的力量都剥干净了。</w:t>
      </w:r>
    </w:p>
    <w:p>
      <w:pPr>
        <w:jc w:val="both"/>
      </w:pPr>
      <w:r>
        <w:rPr>
          <w:rFonts w:ascii="宋体" w:hAnsi="宋体" w:eastAsia="宋体"/>
        </w:rPr>
        <w:t>林云的手指在袖中微微一动。</w:t>
      </w:r>
    </w:p>
    <w:p>
      <w:pPr>
        <w:jc w:val="both"/>
      </w:pPr>
      <w:r>
        <w:rPr>
          <w:rFonts w:ascii="宋体" w:hAnsi="宋体" w:eastAsia="宋体"/>
        </w:rPr>
        <w:t>死神之刃从空间魔器中悄然滑出，握进他的掌心。镰刃没有展开，只是收成一柄半人高的细杆，杆身覆着一层极淡的灰雾，那是返祖之后斩断灵魂的力量，平时连林云自己都看不真切。</w:t>
      </w:r>
    </w:p>
    <w:p>
      <w:pPr>
        <w:jc w:val="both"/>
      </w:pPr>
      <w:r>
        <w:rPr>
          <w:rFonts w:ascii="宋体" w:hAnsi="宋体" w:eastAsia="宋体"/>
        </w:rPr>
        <w:t>他没有挥出去。</w:t>
      </w:r>
    </w:p>
    <w:p>
      <w:pPr>
        <w:jc w:val="both"/>
      </w:pPr>
      <w:r>
        <w:rPr>
          <w:rFonts w:ascii="宋体" w:hAnsi="宋体" w:eastAsia="宋体"/>
        </w:rPr>
        <w:t>只是握着。</w:t>
      </w:r>
    </w:p>
    <w:p>
      <w:pPr>
        <w:jc w:val="both"/>
      </w:pPr>
      <w:r>
        <w:rPr>
          <w:rFonts w:ascii="宋体" w:hAnsi="宋体" w:eastAsia="宋体"/>
        </w:rPr>
        <w:t>——</w:t>
      </w:r>
    </w:p>
    <w:p>
      <w:pPr>
        <w:jc w:val="both"/>
      </w:pPr>
      <w:r>
        <w:rPr>
          <w:rFonts w:ascii="宋体" w:hAnsi="宋体" w:eastAsia="宋体"/>
        </w:rPr>
        <w:t>骨舟继续向前。</w:t>
      </w:r>
    </w:p>
    <w:p>
      <w:pPr>
        <w:jc w:val="both"/>
      </w:pPr>
      <w:r>
        <w:rPr>
          <w:rFonts w:ascii="宋体" w:hAnsi="宋体" w:eastAsia="宋体"/>
        </w:rPr>
        <w:t>三头金龙的尸体从他左侧缓缓掠过。</w:t>
      </w:r>
    </w:p>
    <w:p>
      <w:pPr>
        <w:jc w:val="both"/>
      </w:pPr>
      <w:r>
        <w:rPr>
          <w:rFonts w:ascii="宋体" w:hAnsi="宋体" w:eastAsia="宋体"/>
        </w:rPr>
        <w:t>林云抬眼向上看，那里更让人心头发紧。</w:t>
      </w:r>
    </w:p>
    <w:p>
      <w:pPr>
        <w:jc w:val="both"/>
      </w:pPr>
      <w:r>
        <w:rPr>
          <w:rFonts w:ascii="宋体" w:hAnsi="宋体" w:eastAsia="宋体"/>
        </w:rPr>
        <w:t>一头红龙的尸骸横亘在他头顶上方。这红龙身长起码三里，鳞甲已经完全失了色，只剩骨架上挂着一层薄薄的、近乎透明的皮膜。它的双翼大开着，仿佛死前最后一刻还在飞翔，又像是被什么东西从背后一掌按住、连挣扎都来不及就停在了那里。</w:t>
      </w:r>
    </w:p>
    <w:p>
      <w:pPr>
        <w:jc w:val="both"/>
      </w:pPr>
      <w:r>
        <w:rPr>
          <w:rFonts w:ascii="宋体" w:hAnsi="宋体" w:eastAsia="宋体"/>
        </w:rPr>
        <w:t>再往远些。</w:t>
      </w:r>
    </w:p>
    <w:p>
      <w:pPr>
        <w:jc w:val="both"/>
      </w:pPr>
      <w:r>
        <w:rPr>
          <w:rFonts w:ascii="宋体" w:hAnsi="宋体" w:eastAsia="宋体"/>
        </w:rPr>
        <w:t>一头蓝龙，被某种力量从腰腹处一截两段，上下半身相距百丈，却仍维持着原来的相对位置，像被钉在虚空里。</w:t>
      </w:r>
    </w:p>
    <w:p>
      <w:pPr>
        <w:jc w:val="both"/>
      </w:pPr>
      <w:r>
        <w:rPr>
          <w:rFonts w:ascii="宋体" w:hAnsi="宋体" w:eastAsia="宋体"/>
        </w:rPr>
        <w:t>一头白龙，蜷缩成一团，鳞甲外翻，看上去是在死前试图把自己缩成最小的目标。</w:t>
      </w:r>
    </w:p>
    <w:p>
      <w:pPr>
        <w:jc w:val="both"/>
      </w:pPr>
      <w:r>
        <w:rPr>
          <w:rFonts w:ascii="宋体" w:hAnsi="宋体" w:eastAsia="宋体"/>
        </w:rPr>
        <w:t>一头黑龙，只剩下半边头骨。</w:t>
      </w:r>
    </w:p>
    <w:p>
      <w:pPr>
        <w:jc w:val="both"/>
      </w:pPr>
      <w:r>
        <w:rPr>
          <w:rFonts w:ascii="宋体" w:hAnsi="宋体" w:eastAsia="宋体"/>
        </w:rPr>
        <w:t>一头绿龙，整副骨架被某种藤蔓状的东西穿透，那藤蔓也早已枯死，与龙骨结成了一体。</w:t>
      </w:r>
    </w:p>
    <w:p>
      <w:pPr>
        <w:jc w:val="both"/>
      </w:pPr>
      <w:r>
        <w:rPr>
          <w:rFonts w:ascii="宋体" w:hAnsi="宋体" w:eastAsia="宋体"/>
        </w:rPr>
        <w:t>五色巨龙，齐了。</w:t>
      </w:r>
    </w:p>
    <w:p>
      <w:pPr>
        <w:jc w:val="both"/>
      </w:pPr>
      <w:r>
        <w:rPr>
          <w:rFonts w:ascii="宋体" w:hAnsi="宋体" w:eastAsia="宋体"/>
        </w:rPr>
        <w:t>林云看着，喉咙里发干。</w:t>
      </w:r>
    </w:p>
    <w:p>
      <w:pPr>
        <w:jc w:val="both"/>
      </w:pPr>
      <w:r>
        <w:rPr>
          <w:rFonts w:ascii="宋体" w:hAnsi="宋体" w:eastAsia="宋体"/>
        </w:rPr>
        <w:t>这些在诺森德世界足以引发位面级灾难的存在，在天启位面里，连作为"风景"都嫌寒酸——更远处，更高处，更深处，还漂着更大的、更恐怖的影子。</w:t>
      </w:r>
    </w:p>
    <w:p>
      <w:pPr>
        <w:jc w:val="both"/>
      </w:pPr>
      <w:r>
        <w:rPr>
          <w:rFonts w:ascii="宋体" w:hAnsi="宋体" w:eastAsia="宋体"/>
        </w:rPr>
        <w:t>那些影子有的有翼，有的有角，有的根本看不出形状，只是一团模糊的、巨大的黑斑挂在虚空的更深处。林云不敢去细看，他知道一旦把神识探得太远，自己反而会被那些"残骸"上残留的死亡气息反噬。</w:t>
      </w:r>
    </w:p>
    <w:p>
      <w:pPr>
        <w:jc w:val="both"/>
      </w:pPr>
      <w:r>
        <w:rPr>
          <w:rFonts w:ascii="宋体" w:hAnsi="宋体" w:eastAsia="宋体"/>
        </w:rPr>
        <w:t>上古神魔。</w:t>
      </w:r>
    </w:p>
    <w:p>
      <w:pPr>
        <w:jc w:val="both"/>
      </w:pPr>
      <w:r>
        <w:rPr>
          <w:rFonts w:ascii="宋体" w:hAnsi="宋体" w:eastAsia="宋体"/>
        </w:rPr>
        <w:t>死了。</w:t>
      </w:r>
    </w:p>
    <w:p>
      <w:pPr>
        <w:jc w:val="both"/>
      </w:pPr>
      <w:r>
        <w:rPr>
          <w:rFonts w:ascii="宋体" w:hAnsi="宋体" w:eastAsia="宋体"/>
        </w:rPr>
        <w:t>每一具都曾经能撕碎一个位面。</w:t>
      </w:r>
    </w:p>
    <w:p>
      <w:pPr>
        <w:jc w:val="both"/>
      </w:pPr>
      <w:r>
        <w:rPr>
          <w:rFonts w:ascii="宋体" w:hAnsi="宋体" w:eastAsia="宋体"/>
        </w:rPr>
        <w:t>每一具都死得静悄悄。</w:t>
      </w:r>
    </w:p>
    <w:p>
      <w:pPr>
        <w:jc w:val="both"/>
      </w:pPr>
      <w:r>
        <w:rPr>
          <w:rFonts w:ascii="宋体" w:hAnsi="宋体" w:eastAsia="宋体"/>
        </w:rPr>
        <w:t>——</w:t>
      </w:r>
    </w:p>
    <w:p>
      <w:pPr>
        <w:jc w:val="both"/>
      </w:pPr>
      <w:r>
        <w:rPr>
          <w:rFonts w:ascii="宋体" w:hAnsi="宋体" w:eastAsia="宋体"/>
        </w:rPr>
        <w:t>骨舟又向前漂了一段。</w:t>
      </w:r>
    </w:p>
    <w:p>
      <w:pPr>
        <w:jc w:val="both"/>
      </w:pPr>
      <w:r>
        <w:rPr>
          <w:rFonts w:ascii="宋体" w:hAnsi="宋体" w:eastAsia="宋体"/>
        </w:rPr>
        <w:t>林云收回视线，专注地盯着前方。</w:t>
      </w:r>
    </w:p>
    <w:p>
      <w:pPr>
        <w:jc w:val="both"/>
      </w:pPr>
      <w:r>
        <w:rPr>
          <w:rFonts w:ascii="宋体" w:hAnsi="宋体" w:eastAsia="宋体"/>
        </w:rPr>
        <w:t>他没有让万法之轮全力运转，那样会发出魔力波动；他没有让魔能阵装外放，那样会发出符文光辉；他甚至压低了自己的呼吸和心跳。</w:t>
      </w:r>
    </w:p>
    <w:p>
      <w:pPr>
        <w:jc w:val="both"/>
      </w:pPr>
      <w:r>
        <w:rPr>
          <w:rFonts w:ascii="宋体" w:hAnsi="宋体" w:eastAsia="宋体"/>
        </w:rPr>
        <w:t>他什么都没放出来。</w:t>
      </w:r>
    </w:p>
    <w:p>
      <w:pPr>
        <w:jc w:val="both"/>
      </w:pPr>
      <w:r>
        <w:rPr>
          <w:rFonts w:ascii="宋体" w:hAnsi="宋体" w:eastAsia="宋体"/>
        </w:rPr>
        <w:t>他只是把死亡之书贴在胸口，把贤者之章的力量压在最低，让自己看起来像虚空里又一具漂浮的尸体——一具还有一口气没散尽的、新鲜的尸体。</w:t>
      </w:r>
    </w:p>
    <w:p>
      <w:pPr>
        <w:jc w:val="both"/>
      </w:pPr>
      <w:r>
        <w:rPr>
          <w:rFonts w:ascii="宋体" w:hAnsi="宋体" w:eastAsia="宋体"/>
        </w:rPr>
        <w:t>走过一头被齐颈斩断的神魔遗骸时，林云忽然停了下来。</w:t>
      </w:r>
    </w:p>
    <w:p>
      <w:pPr>
        <w:jc w:val="both"/>
      </w:pPr>
      <w:r>
        <w:rPr>
          <w:rFonts w:ascii="宋体" w:hAnsi="宋体" w:eastAsia="宋体"/>
        </w:rPr>
        <w:t>骨舟也停了。</w:t>
      </w:r>
    </w:p>
    <w:p>
      <w:pPr>
        <w:jc w:val="both"/>
      </w:pPr>
      <w:r>
        <w:rPr>
          <w:rFonts w:ascii="宋体" w:hAnsi="宋体" w:eastAsia="宋体"/>
        </w:rPr>
        <w:t>——</w:t>
      </w:r>
    </w:p>
    <w:p>
      <w:pPr>
        <w:jc w:val="both"/>
      </w:pPr>
      <w:r>
        <w:rPr>
          <w:rFonts w:ascii="宋体" w:hAnsi="宋体" w:eastAsia="宋体"/>
        </w:rPr>
        <w:t>他看见了一样东西。</w:t>
      </w:r>
    </w:p>
    <w:p>
      <w:pPr>
        <w:jc w:val="both"/>
      </w:pPr>
      <w:r>
        <w:rPr>
          <w:rFonts w:ascii="宋体" w:hAnsi="宋体" w:eastAsia="宋体"/>
        </w:rPr>
        <w:t>那神魔的颈骨断口附近，有一道极其细小的、不属于这里的痕迹。</w:t>
      </w:r>
    </w:p>
    <w:p>
      <w:pPr>
        <w:jc w:val="both"/>
      </w:pPr>
      <w:r>
        <w:rPr>
          <w:rFonts w:ascii="宋体" w:hAnsi="宋体" w:eastAsia="宋体"/>
        </w:rPr>
        <w:t>不是裂纹，是一道划痕。</w:t>
      </w:r>
    </w:p>
    <w:p>
      <w:pPr>
        <w:jc w:val="both"/>
      </w:pPr>
      <w:r>
        <w:rPr>
          <w:rFonts w:ascii="宋体" w:hAnsi="宋体" w:eastAsia="宋体"/>
        </w:rPr>
        <w:t>弧形，极浅，宽不过发丝，却清晰得不像是亿万年前留下的——它的边缘干净，没有任何风化的痕迹。</w:t>
      </w:r>
    </w:p>
    <w:p>
      <w:pPr>
        <w:jc w:val="both"/>
      </w:pPr>
      <w:r>
        <w:rPr>
          <w:rFonts w:ascii="宋体" w:hAnsi="宋体" w:eastAsia="宋体"/>
        </w:rPr>
        <w:t>像是几天前才被刻上去的。</w:t>
      </w:r>
    </w:p>
    <w:p>
      <w:pPr>
        <w:jc w:val="both"/>
      </w:pPr>
      <w:r>
        <w:rPr>
          <w:rFonts w:ascii="宋体" w:hAnsi="宋体" w:eastAsia="宋体"/>
        </w:rPr>
        <w:t>或者，几个时辰前。</w:t>
      </w:r>
    </w:p>
    <w:p>
      <w:pPr>
        <w:jc w:val="both"/>
      </w:pPr>
      <w:r>
        <w:rPr>
          <w:rFonts w:ascii="宋体" w:hAnsi="宋体" w:eastAsia="宋体"/>
        </w:rPr>
        <w:t>林云的瞳孔猛地一缩。</w:t>
      </w:r>
    </w:p>
    <w:p>
      <w:pPr>
        <w:jc w:val="both"/>
      </w:pPr>
      <w:r>
        <w:rPr>
          <w:rFonts w:ascii="宋体" w:hAnsi="宋体" w:eastAsia="宋体"/>
        </w:rPr>
        <w:t>他不动声色地把神识收得更紧，像一只被惊动了的猫，把所有的爪子和尾巴都藏进了身下。</w:t>
      </w:r>
    </w:p>
    <w:p>
      <w:pPr>
        <w:jc w:val="both"/>
      </w:pPr>
      <w:r>
        <w:rPr>
          <w:rFonts w:ascii="宋体" w:hAnsi="宋体" w:eastAsia="宋体"/>
        </w:rPr>
        <w:t>划痕的弧度，他认得。</w:t>
      </w:r>
    </w:p>
    <w:p>
      <w:pPr>
        <w:jc w:val="both"/>
      </w:pPr>
      <w:r>
        <w:rPr>
          <w:rFonts w:ascii="宋体" w:hAnsi="宋体" w:eastAsia="宋体"/>
        </w:rPr>
        <w:t>那不是任何已知武器留下的痕迹，那是某种生物在虚空中高速移动时，与残骸擦边而过留下的"刮"——只有飞得极快、又恰好擦着了，才会留下这样一道。</w:t>
      </w:r>
    </w:p>
    <w:p>
      <w:pPr>
        <w:jc w:val="both"/>
      </w:pPr>
      <w:r>
        <w:rPr>
          <w:rFonts w:ascii="宋体" w:hAnsi="宋体" w:eastAsia="宋体"/>
        </w:rPr>
        <w:t>而能擦着、又没把这具神魔残骸彻底打穿的东西……</w:t>
      </w:r>
    </w:p>
    <w:p>
      <w:pPr>
        <w:jc w:val="both"/>
      </w:pPr>
      <w:r>
        <w:rPr>
          <w:rFonts w:ascii="宋体" w:hAnsi="宋体" w:eastAsia="宋体"/>
        </w:rPr>
        <w:t>林云的指节微微泛白。</w:t>
      </w:r>
    </w:p>
    <w:p>
      <w:pPr>
        <w:jc w:val="both"/>
      </w:pPr>
      <w:r>
        <w:rPr>
          <w:rFonts w:ascii="宋体" w:hAnsi="宋体" w:eastAsia="宋体"/>
        </w:rPr>
        <w:t>只可能是一种东西。</w:t>
      </w:r>
    </w:p>
    <w:p>
      <w:pPr>
        <w:jc w:val="both"/>
      </w:pPr>
      <w:r>
        <w:rPr>
          <w:rFonts w:ascii="宋体" w:hAnsi="宋体" w:eastAsia="宋体"/>
        </w:rPr>
        <w:t>天启位面里那种主动清理"不该出现的存在"的东西。</w:t>
      </w:r>
    </w:p>
    <w:p>
      <w:pPr>
        <w:jc w:val="both"/>
      </w:pPr>
      <w:r>
        <w:rPr>
          <w:rFonts w:ascii="宋体" w:hAnsi="宋体" w:eastAsia="宋体"/>
        </w:rPr>
        <w:t>——</w:t>
      </w:r>
    </w:p>
    <w:p>
      <w:pPr>
        <w:jc w:val="both"/>
      </w:pPr>
      <w:r>
        <w:rPr>
          <w:rFonts w:ascii="宋体" w:hAnsi="宋体" w:eastAsia="宋体"/>
        </w:rPr>
        <w:t>他没有动。</w:t>
      </w:r>
    </w:p>
    <w:p>
      <w:pPr>
        <w:jc w:val="both"/>
      </w:pPr>
      <w:r>
        <w:rPr>
          <w:rFonts w:ascii="宋体" w:hAnsi="宋体" w:eastAsia="宋体"/>
        </w:rPr>
        <w:t>骨舟也没有动。</w:t>
      </w:r>
    </w:p>
    <w:p>
      <w:pPr>
        <w:jc w:val="both"/>
      </w:pPr>
      <w:r>
        <w:rPr>
          <w:rFonts w:ascii="宋体" w:hAnsi="宋体" w:eastAsia="宋体"/>
        </w:rPr>
        <w:t>林云就这样站在骨舟上，让自己彻底融进虚空的死寂里。一息，两息，十息……他数到第三十息的时候，骨舟下方的虚空里，传来一丝极其微弱的波动。</w:t>
      </w:r>
    </w:p>
    <w:p>
      <w:pPr>
        <w:jc w:val="both"/>
      </w:pPr>
      <w:r>
        <w:rPr>
          <w:rFonts w:ascii="宋体" w:hAnsi="宋体" w:eastAsia="宋体"/>
        </w:rPr>
        <w:t>不是声音。</w:t>
      </w:r>
    </w:p>
    <w:p>
      <w:pPr>
        <w:jc w:val="both"/>
      </w:pPr>
      <w:r>
        <w:rPr>
          <w:rFonts w:ascii="宋体" w:hAnsi="宋体" w:eastAsia="宋体"/>
        </w:rPr>
        <w:t>声音在这里走不远。</w:t>
      </w:r>
    </w:p>
    <w:p>
      <w:pPr>
        <w:jc w:val="both"/>
      </w:pPr>
      <w:r>
        <w:rPr>
          <w:rFonts w:ascii="宋体" w:hAnsi="宋体" w:eastAsia="宋体"/>
        </w:rPr>
        <w:t>是空间的震动——非常非常轻，轻到如果不是林云此刻全部心神都贴在万法之轮上，根本就感觉不到。</w:t>
      </w:r>
    </w:p>
    <w:p>
      <w:pPr>
        <w:jc w:val="both"/>
      </w:pPr>
      <w:r>
        <w:rPr>
          <w:rFonts w:ascii="宋体" w:hAnsi="宋体" w:eastAsia="宋体"/>
        </w:rPr>
        <w:t>一道空间涟漪，从极远处的某一点荡出，掠过他骨舟下方约莫数百丈的地方，又向更远处去了。</w:t>
      </w:r>
    </w:p>
    <w:p>
      <w:pPr>
        <w:jc w:val="both"/>
      </w:pPr>
      <w:r>
        <w:rPr>
          <w:rFonts w:ascii="宋体" w:hAnsi="宋体" w:eastAsia="宋体"/>
        </w:rPr>
        <w:t>像是有什么东西在那里高速掠过，留下了一道痕。</w:t>
      </w:r>
    </w:p>
    <w:p>
      <w:pPr>
        <w:jc w:val="both"/>
      </w:pPr>
      <w:r>
        <w:rPr>
          <w:rFonts w:ascii="宋体" w:hAnsi="宋体" w:eastAsia="宋体"/>
        </w:rPr>
        <w:t>林云一动不动。</w:t>
      </w:r>
    </w:p>
    <w:p>
      <w:pPr>
        <w:jc w:val="both"/>
      </w:pPr>
      <w:r>
        <w:rPr>
          <w:rFonts w:ascii="宋体" w:hAnsi="宋体" w:eastAsia="宋体"/>
        </w:rPr>
        <w:t>死神之刃在他手中无声地展开了一寸。</w:t>
      </w:r>
    </w:p>
    <w:p>
      <w:pPr>
        <w:jc w:val="both"/>
      </w:pPr>
      <w:r>
        <w:rPr>
          <w:rFonts w:ascii="宋体" w:hAnsi="宋体" w:eastAsia="宋体"/>
        </w:rPr>
        <w:t>只展开了一寸——再多，连这一寸的金属摩擦声都可能成为破绽。</w:t>
      </w:r>
    </w:p>
    <w:p>
      <w:pPr>
        <w:jc w:val="both"/>
      </w:pPr>
      <w:r>
        <w:rPr>
          <w:rFonts w:ascii="宋体" w:hAnsi="宋体" w:eastAsia="宋体"/>
        </w:rPr>
        <w:t>镰刃灰雾流动，环绕着林云的周身缓缓铺开，像一层薄到极致的尘埃，附在他和骨舟的表面，把他们的存在感再压低了一层。</w:t>
      </w:r>
    </w:p>
    <w:p>
      <w:pPr>
        <w:jc w:val="both"/>
      </w:pPr>
      <w:r>
        <w:rPr>
          <w:rFonts w:ascii="宋体" w:hAnsi="宋体" w:eastAsia="宋体"/>
        </w:rPr>
        <w:t>——</w:t>
      </w:r>
    </w:p>
    <w:p>
      <w:pPr>
        <w:jc w:val="both"/>
      </w:pPr>
      <w:r>
        <w:rPr>
          <w:rFonts w:ascii="宋体" w:hAnsi="宋体" w:eastAsia="宋体"/>
        </w:rPr>
        <w:t>很久很久。</w:t>
      </w:r>
    </w:p>
    <w:p>
      <w:pPr>
        <w:jc w:val="both"/>
      </w:pPr>
      <w:r>
        <w:rPr>
          <w:rFonts w:ascii="宋体" w:hAnsi="宋体" w:eastAsia="宋体"/>
        </w:rPr>
        <w:t>久到林云都开始怀疑刚才那道波动是不是自己的错觉。</w:t>
      </w:r>
    </w:p>
    <w:p>
      <w:pPr>
        <w:jc w:val="both"/>
      </w:pPr>
      <w:r>
        <w:rPr>
          <w:rFonts w:ascii="宋体" w:hAnsi="宋体" w:eastAsia="宋体"/>
        </w:rPr>
        <w:t>空间彻底归于死寂。</w:t>
      </w:r>
    </w:p>
    <w:p>
      <w:pPr>
        <w:jc w:val="both"/>
      </w:pPr>
      <w:r>
        <w:rPr>
          <w:rFonts w:ascii="宋体" w:hAnsi="宋体" w:eastAsia="宋体"/>
        </w:rPr>
        <w:t>那东西似乎已经走远了。</w:t>
      </w:r>
    </w:p>
    <w:p>
      <w:pPr>
        <w:jc w:val="both"/>
      </w:pPr>
      <w:r>
        <w:rPr>
          <w:rFonts w:ascii="宋体" w:hAnsi="宋体" w:eastAsia="宋体"/>
        </w:rPr>
        <w:t>林云这才极其缓慢地、极其轻微地，让胸腔里那口憋了许久的气漏出来一点。</w:t>
      </w:r>
    </w:p>
    <w:p>
      <w:pPr>
        <w:jc w:val="both"/>
      </w:pPr>
      <w:r>
        <w:rPr>
          <w:rFonts w:ascii="宋体" w:hAnsi="宋体" w:eastAsia="宋体"/>
        </w:rPr>
        <w:t>他没有放松。</w:t>
      </w:r>
    </w:p>
    <w:p>
      <w:pPr>
        <w:jc w:val="both"/>
      </w:pPr>
      <w:r>
        <w:rPr>
          <w:rFonts w:ascii="宋体" w:hAnsi="宋体" w:eastAsia="宋体"/>
        </w:rPr>
        <w:t>他知道那东西没有真的走远——它只是去了别处巡视，迟早还会回来。这片虚空坟场不知有多少这样的东西在游荡，它们没有形体，也没有意图，只是规则化的"清扫者"，看见什么不该存在的就抹掉什么。</w:t>
      </w:r>
    </w:p>
    <w:p>
      <w:pPr>
        <w:jc w:val="both"/>
      </w:pPr>
      <w:r>
        <w:rPr>
          <w:rFonts w:ascii="宋体" w:hAnsi="宋体" w:eastAsia="宋体"/>
        </w:rPr>
        <w:t>它没注意到他。</w:t>
      </w:r>
    </w:p>
    <w:p>
      <w:pPr>
        <w:jc w:val="both"/>
      </w:pPr>
      <w:r>
        <w:rPr>
          <w:rFonts w:ascii="宋体" w:hAnsi="宋体" w:eastAsia="宋体"/>
        </w:rPr>
        <w:t>这一次没有。</w:t>
      </w:r>
    </w:p>
    <w:p>
      <w:pPr>
        <w:jc w:val="both"/>
      </w:pPr>
      <w:r>
        <w:rPr>
          <w:rFonts w:ascii="宋体" w:hAnsi="宋体" w:eastAsia="宋体"/>
        </w:rPr>
        <w:t>下一次呢？</w:t>
      </w:r>
    </w:p>
    <w:p>
      <w:pPr>
        <w:jc w:val="both"/>
      </w:pPr>
      <w:r>
        <w:rPr>
          <w:rFonts w:ascii="宋体" w:hAnsi="宋体" w:eastAsia="宋体"/>
        </w:rPr>
        <w:t>林云收回视线，目光落在骨舟前方。</w:t>
      </w:r>
    </w:p>
    <w:p>
      <w:pPr>
        <w:jc w:val="both"/>
      </w:pPr>
      <w:r>
        <w:rPr>
          <w:rFonts w:ascii="宋体" w:hAnsi="宋体" w:eastAsia="宋体"/>
        </w:rPr>
        <w:t>前方还有更深的虚空。更远的地方，漂着更多的尸体，也藏着更多的"清扫者"。亚山的长眠之地，神魔时代的真相，五色龙晶之外更深的秘密——全都在那一片更深的死寂之后。</w:t>
      </w:r>
    </w:p>
    <w:p>
      <w:pPr>
        <w:jc w:val="both"/>
      </w:pPr>
      <w:r>
        <w:rPr>
          <w:rFonts w:ascii="宋体" w:hAnsi="宋体" w:eastAsia="宋体"/>
        </w:rPr>
        <w:t>他必须过去。</w:t>
      </w:r>
    </w:p>
    <w:p>
      <w:pPr>
        <w:jc w:val="both"/>
      </w:pPr>
      <w:r>
        <w:rPr>
          <w:rFonts w:ascii="宋体" w:hAnsi="宋体" w:eastAsia="宋体"/>
        </w:rPr>
        <w:t>——</w:t>
      </w:r>
    </w:p>
    <w:p>
      <w:pPr>
        <w:jc w:val="both"/>
      </w:pPr>
      <w:r>
        <w:rPr>
          <w:rFonts w:ascii="宋体" w:hAnsi="宋体" w:eastAsia="宋体"/>
        </w:rPr>
        <w:t>骨舟再次向前漂动。</w:t>
      </w:r>
    </w:p>
    <w:p>
      <w:pPr>
        <w:jc w:val="both"/>
      </w:pPr>
      <w:r>
        <w:rPr>
          <w:rFonts w:ascii="宋体" w:hAnsi="宋体" w:eastAsia="宋体"/>
        </w:rPr>
        <w:t>这一次更慢。</w:t>
      </w:r>
    </w:p>
    <w:p>
      <w:pPr>
        <w:jc w:val="both"/>
      </w:pPr>
      <w:r>
        <w:rPr>
          <w:rFonts w:ascii="宋体" w:hAnsi="宋体" w:eastAsia="宋体"/>
        </w:rPr>
        <w:t>林云让骨舟贴着一头巨大神魔残骸的腹下穿行，借着对方残留的死亡气息掩饰自己。神魔的腹腔已经空了，肋骨向外撑开，像一座倒扣的、由白骨搭成的洞穴。骨舟从洞穴中央穿过的时候，林云抬头看了一眼。</w:t>
      </w:r>
    </w:p>
    <w:p>
      <w:pPr>
        <w:jc w:val="both"/>
      </w:pPr>
      <w:r>
        <w:rPr>
          <w:rFonts w:ascii="宋体" w:hAnsi="宋体" w:eastAsia="宋体"/>
        </w:rPr>
        <w:t>肋骨内侧密密麻麻地刻满了符文。</w:t>
      </w:r>
    </w:p>
    <w:p>
      <w:pPr>
        <w:jc w:val="both"/>
      </w:pPr>
      <w:r>
        <w:rPr>
          <w:rFonts w:ascii="宋体" w:hAnsi="宋体" w:eastAsia="宋体"/>
        </w:rPr>
        <w:t>亚山文字。</w:t>
      </w:r>
    </w:p>
    <w:p>
      <w:pPr>
        <w:jc w:val="both"/>
      </w:pPr>
      <w:r>
        <w:rPr>
          <w:rFonts w:ascii="宋体" w:hAnsi="宋体" w:eastAsia="宋体"/>
        </w:rPr>
        <w:t>林云的呼吸又顿住了。</w:t>
      </w:r>
    </w:p>
    <w:p>
      <w:pPr>
        <w:jc w:val="both"/>
      </w:pPr>
      <w:r>
        <w:rPr>
          <w:rFonts w:ascii="宋体" w:hAnsi="宋体" w:eastAsia="宋体"/>
        </w:rPr>
        <w:t>这具神魔的肋骨内侧，刻着一行又一行的亚山文字——不是从外面刻进去的，是从骨头内部"生"出来的，像是这具神魔死前最后一刻，用自己的灵魂在骨头里烙下了什么。</w:t>
      </w:r>
    </w:p>
    <w:p>
      <w:pPr>
        <w:jc w:val="both"/>
      </w:pPr>
      <w:r>
        <w:rPr>
          <w:rFonts w:ascii="宋体" w:hAnsi="宋体" w:eastAsia="宋体"/>
        </w:rPr>
        <w:t>他来不及细看。</w:t>
      </w:r>
    </w:p>
    <w:p>
      <w:pPr>
        <w:jc w:val="both"/>
      </w:pPr>
      <w:r>
        <w:rPr>
          <w:rFonts w:ascii="宋体" w:hAnsi="宋体" w:eastAsia="宋体"/>
        </w:rPr>
        <w:t>骨舟已经穿了过去。</w:t>
      </w:r>
    </w:p>
    <w:p>
      <w:pPr>
        <w:jc w:val="both"/>
      </w:pPr>
      <w:r>
        <w:rPr>
          <w:rFonts w:ascii="宋体" w:hAnsi="宋体" w:eastAsia="宋体"/>
        </w:rPr>
        <w:t>林云只来得及记住其中最后几个字符。</w:t>
      </w:r>
    </w:p>
    <w:p>
      <w:pPr>
        <w:jc w:val="both"/>
      </w:pPr>
      <w:r>
        <w:rPr>
          <w:rFonts w:ascii="宋体" w:hAnsi="宋体" w:eastAsia="宋体"/>
        </w:rPr>
        <w:t>那几个字符的意思，他不完全确定，但勉强可以拼出一个模糊的轮廓——</w:t>
      </w:r>
    </w:p>
    <w:p>
      <w:pPr>
        <w:jc w:val="both"/>
      </w:pPr>
      <w:r>
        <w:rPr>
          <w:rFonts w:ascii="宋体" w:hAnsi="宋体" w:eastAsia="宋体"/>
        </w:rPr>
        <w:t>"它来了。"</w:t>
      </w:r>
    </w:p>
    <w:p>
      <w:pPr>
        <w:jc w:val="both"/>
      </w:pPr>
      <w:r>
        <w:rPr>
          <w:rFonts w:ascii="宋体" w:hAnsi="宋体" w:eastAsia="宋体"/>
        </w:rPr>
        <w:t>"快跑。"</w:t>
      </w:r>
    </w:p>
    <w:p>
      <w:pPr>
        <w:jc w:val="both"/>
      </w:pPr>
      <w:r>
        <w:rPr>
          <w:rFonts w:ascii="宋体" w:hAnsi="宋体" w:eastAsia="宋体"/>
        </w:rPr>
        <w:t>——</w:t>
      </w:r>
    </w:p>
    <w:p>
      <w:pPr>
        <w:jc w:val="both"/>
      </w:pPr>
      <w:r>
        <w:rPr>
          <w:rFonts w:ascii="宋体" w:hAnsi="宋体" w:eastAsia="宋体"/>
        </w:rPr>
        <w:t>林云的心猛地沉了下去。</w:t>
      </w:r>
    </w:p>
    <w:p>
      <w:pPr>
        <w:jc w:val="both"/>
      </w:pPr>
      <w:r>
        <w:rPr>
          <w:rFonts w:ascii="宋体" w:hAnsi="宋体" w:eastAsia="宋体"/>
        </w:rPr>
        <w:t>骨舟还在向前漂。</w:t>
      </w:r>
    </w:p>
    <w:p>
      <w:pPr>
        <w:jc w:val="both"/>
      </w:pPr>
      <w:r>
        <w:rPr>
          <w:rFonts w:ascii="宋体" w:hAnsi="宋体" w:eastAsia="宋体"/>
        </w:rPr>
        <w:t>虚空依旧死寂。</w:t>
      </w:r>
    </w:p>
    <w:p>
      <w:pPr>
        <w:jc w:val="both"/>
      </w:pPr>
      <w:r>
        <w:rPr>
          <w:rFonts w:ascii="宋体" w:hAnsi="宋体" w:eastAsia="宋体"/>
        </w:rPr>
        <w:t>漂浮的神魔尸体一具接一具从他身侧、上方、下方缓缓掠过，所有的眼眶都空着，所有的喉咙都张着，所有的姿势都凝固在死亡到来的那一瞬。</w:t>
      </w:r>
    </w:p>
    <w:p>
      <w:pPr>
        <w:jc w:val="both"/>
      </w:pPr>
      <w:r>
        <w:rPr>
          <w:rFonts w:ascii="宋体" w:hAnsi="宋体" w:eastAsia="宋体"/>
        </w:rPr>
        <w:t>林云握紧了死神之刃。</w:t>
      </w:r>
    </w:p>
    <w:p>
      <w:pPr>
        <w:jc w:val="both"/>
      </w:pPr>
      <w:r>
        <w:rPr>
          <w:rFonts w:ascii="宋体" w:hAnsi="宋体" w:eastAsia="宋体"/>
        </w:rPr>
        <w:t>他忽然意识到一件事——</w:t>
      </w:r>
    </w:p>
    <w:p>
      <w:pPr>
        <w:jc w:val="both"/>
      </w:pPr>
      <w:r>
        <w:rPr>
          <w:rFonts w:ascii="宋体" w:hAnsi="宋体" w:eastAsia="宋体"/>
        </w:rPr>
        <w:t>这片坟场里所有的神魔，死前最后的姿势，都不是迎战的姿势。</w:t>
      </w:r>
    </w:p>
    <w:p>
      <w:pPr>
        <w:jc w:val="both"/>
      </w:pPr>
      <w:r>
        <w:rPr>
          <w:rFonts w:ascii="宋体" w:hAnsi="宋体" w:eastAsia="宋体"/>
        </w:rPr>
        <w:t>它们是在逃。</w:t>
      </w:r>
    </w:p>
    <w:p>
      <w:pPr>
        <w:jc w:val="both"/>
      </w:pPr>
      <w:r>
        <w:rPr>
          <w:rFonts w:ascii="宋体" w:hAnsi="宋体" w:eastAsia="宋体"/>
        </w:rPr>
        <w:t>——</w:t>
      </w:r>
    </w:p>
    <w:p>
      <w:pPr>
        <w:jc w:val="both"/>
      </w:pPr>
      <w:r>
        <w:rPr>
          <w:rFonts w:ascii="宋体" w:hAnsi="宋体" w:eastAsia="宋体"/>
        </w:rPr>
        <w:t>下一刻。</w:t>
      </w:r>
    </w:p>
    <w:p>
      <w:pPr>
        <w:jc w:val="both"/>
      </w:pPr>
      <w:r>
        <w:rPr>
          <w:rFonts w:ascii="宋体" w:hAnsi="宋体" w:eastAsia="宋体"/>
        </w:rPr>
        <w:t>林云骨舟正前方的虚空里，没有任何征兆地，亮起了一个点。</w:t>
      </w:r>
    </w:p>
    <w:p>
      <w:pPr>
        <w:jc w:val="both"/>
      </w:pPr>
      <w:r>
        <w:rPr>
          <w:rFonts w:ascii="宋体" w:hAnsi="宋体" w:eastAsia="宋体"/>
        </w:rPr>
        <w:t>不是光。</w:t>
      </w:r>
    </w:p>
    <w:p>
      <w:pPr>
        <w:jc w:val="both"/>
      </w:pPr>
      <w:r>
        <w:rPr>
          <w:rFonts w:ascii="宋体" w:hAnsi="宋体" w:eastAsia="宋体"/>
        </w:rPr>
        <w:t>是更深的黑。</w:t>
      </w:r>
    </w:p>
    <w:p>
      <w:pPr>
        <w:jc w:val="both"/>
      </w:pPr>
      <w:r>
        <w:rPr>
          <w:rFonts w:ascii="宋体" w:hAnsi="宋体" w:eastAsia="宋体"/>
        </w:rPr>
        <w:t>那一点黑，从虚空里像被针尖戳穿了一样浮现出来，然后以一种完全违反距离感的方式骤然放大、骤然延伸——</w:t>
      </w:r>
    </w:p>
    <w:p>
      <w:pPr>
        <w:jc w:val="both"/>
      </w:pPr>
      <w:r>
        <w:rPr>
          <w:rFonts w:ascii="宋体" w:hAnsi="宋体" w:eastAsia="宋体"/>
        </w:rPr>
        <w:t>一道无声的黑色闪电劈开了死寂的虚空，直指林云的眉心。</w:t>
      </w:r>
    </w:p>
    <w:p>
      <w:r>
        <w:br w:type="page"/>
      </w:r>
    </w:p>
    <w:p>
      <w:pPr>
        <w:spacing w:after="280"/>
        <w:ind w:firstLine="0"/>
      </w:pPr>
      <w:r>
        <w:rPr>
          <w:rFonts w:ascii="黑体" w:hAnsi="黑体" w:eastAsia="黑体"/>
          <w:b/>
          <w:sz w:val="32"/>
        </w:rPr>
        <w:t>第1474章 清道夫的初次狩猎</w:t>
      </w:r>
    </w:p>
    <w:p>
      <w:pPr>
        <w:jc w:val="both"/>
      </w:pPr>
      <w:r>
        <w:rPr>
          <w:rFonts w:ascii="宋体" w:hAnsi="宋体" w:eastAsia="宋体"/>
        </w:rPr>
        <w:t>骨舟在虚空里漂了不知多久。</w:t>
      </w:r>
    </w:p>
    <w:p>
      <w:pPr>
        <w:jc w:val="both"/>
      </w:pPr>
      <w:r>
        <w:rPr>
          <w:rFonts w:ascii="宋体" w:hAnsi="宋体" w:eastAsia="宋体"/>
        </w:rPr>
        <w:t>林云盘膝坐在舟首，魔能阵装在掌心缓缓转着，万法之轮、死亡之书、贤者之章一一悬在身侧，像被无形的丝线串起。天启位面是一片死寂的灰，没有星光，没有方向，只有漂浮的尸骸——上古神魔、五色巨龙、不知名的庞然之物，一具具静静悬在虚空里，像沉在深海底的旧船。</w:t>
      </w:r>
    </w:p>
    <w:p>
      <w:pPr>
        <w:jc w:val="both"/>
      </w:pPr>
      <w:r>
        <w:rPr>
          <w:rFonts w:ascii="宋体" w:hAnsi="宋体" w:eastAsia="宋体"/>
        </w:rPr>
        <w:t>舟下三百米，是一具长达十几里的龙骸。</w:t>
      </w:r>
    </w:p>
    <w:p>
      <w:pPr>
        <w:jc w:val="both"/>
      </w:pPr>
      <w:r>
        <w:rPr>
          <w:rFonts w:ascii="宋体" w:hAnsi="宋体" w:eastAsia="宋体"/>
        </w:rPr>
        <w:t>那是一头黑龙的尸体，鳞甲早已黯淡，胸腔被某种东西从内向外撕开过，露出空洞的骨架。林云的目光在那条裂口上停了一瞬，没多看。这种尸体他这两天见得太多，没一具是好招惹的。</w:t>
      </w:r>
    </w:p>
    <w:p>
      <w:pPr>
        <w:jc w:val="both"/>
      </w:pPr>
      <w:r>
        <w:rPr>
          <w:rFonts w:ascii="宋体" w:hAnsi="宋体" w:eastAsia="宋体"/>
        </w:rPr>
        <w:t>骨舟悄无声息地从龙骸上空滑过。</w:t>
      </w:r>
    </w:p>
    <w:p>
      <w:pPr>
        <w:jc w:val="both"/>
      </w:pPr>
      <w:r>
        <w:rPr>
          <w:rFonts w:ascii="宋体" w:hAnsi="宋体" w:eastAsia="宋体"/>
        </w:rPr>
        <w:t>就在这时，他后颈一凉。</w:t>
      </w:r>
    </w:p>
    <w:p>
      <w:pPr>
        <w:jc w:val="both"/>
      </w:pPr>
      <w:r>
        <w:rPr>
          <w:rFonts w:ascii="宋体" w:hAnsi="宋体" w:eastAsia="宋体"/>
        </w:rPr>
        <w:t>不是风，不是冷气——是一种更直接的东西，像有人在他灵魂上轻轻按了一下。</w:t>
      </w:r>
    </w:p>
    <w:p>
      <w:pPr>
        <w:jc w:val="both"/>
      </w:pPr>
      <w:r>
        <w:rPr>
          <w:rFonts w:ascii="宋体" w:hAnsi="宋体" w:eastAsia="宋体"/>
        </w:rPr>
        <w:t>林云的瞳孔骤然收缩。</w:t>
      </w:r>
    </w:p>
    <w:p>
      <w:pPr>
        <w:jc w:val="both"/>
      </w:pPr>
      <w:r>
        <w:rPr>
          <w:rFonts w:ascii="宋体" w:hAnsi="宋体" w:eastAsia="宋体"/>
        </w:rPr>
        <w:t>万法之轮还没来得及转动，他人已经向后翻了出去。骨舟被他一脚踹开，向左侧偏出十几丈。</w:t>
      </w:r>
    </w:p>
    <w:p>
      <w:pPr>
        <w:jc w:val="both"/>
      </w:pPr>
      <w:r>
        <w:rPr>
          <w:rFonts w:ascii="宋体" w:hAnsi="宋体" w:eastAsia="宋体"/>
        </w:rPr>
        <w:t>下一刻，一道黑色的闪电从虚空里劈下来。</w:t>
      </w:r>
    </w:p>
    <w:p>
      <w:pPr>
        <w:jc w:val="both"/>
      </w:pPr>
      <w:r>
        <w:rPr>
          <w:rFonts w:ascii="宋体" w:hAnsi="宋体" w:eastAsia="宋体"/>
        </w:rPr>
        <w:t>那不是闪电。林云在它落下的瞬间就明白了——那东西没有声响，没有光，甚至没有"落"的过程。它只是出现在那里，然后他刚才所在的位置就没了。</w:t>
      </w:r>
    </w:p>
    <w:p>
      <w:pPr>
        <w:jc w:val="both"/>
      </w:pPr>
      <w:r>
        <w:rPr>
          <w:rFonts w:ascii="宋体" w:hAnsi="宋体" w:eastAsia="宋体"/>
        </w:rPr>
        <w:t>不是被打碎，不是被烧焦。</w:t>
      </w:r>
    </w:p>
    <w:p>
      <w:pPr>
        <w:jc w:val="both"/>
      </w:pPr>
      <w:r>
        <w:rPr>
          <w:rFonts w:ascii="宋体" w:hAnsi="宋体" w:eastAsia="宋体"/>
        </w:rPr>
        <w:t>是没了。</w:t>
      </w:r>
    </w:p>
    <w:p>
      <w:pPr>
        <w:jc w:val="both"/>
      </w:pPr>
      <w:r>
        <w:rPr>
          <w:rFonts w:ascii="宋体" w:hAnsi="宋体" w:eastAsia="宋体"/>
        </w:rPr>
        <w:t>那一段空间像被人用刀切走一块，留下一个边缘漆黑、向内塌陷的窟窿。窟窿周围的虚空在缓慢地、无声地崩塌，像水面上被戳出的一个洞，周围的水正往里灌。</w:t>
      </w:r>
    </w:p>
    <w:p>
      <w:pPr>
        <w:jc w:val="both"/>
      </w:pPr>
      <w:r>
        <w:rPr>
          <w:rFonts w:ascii="宋体" w:hAnsi="宋体" w:eastAsia="宋体"/>
        </w:rPr>
        <w:t>骨舟尾部擦到了那个塌陷的边缘。</w:t>
      </w:r>
    </w:p>
    <w:p>
      <w:pPr>
        <w:jc w:val="both"/>
      </w:pPr>
      <w:r>
        <w:rPr>
          <w:rFonts w:ascii="宋体" w:hAnsi="宋体" w:eastAsia="宋体"/>
        </w:rPr>
        <w:t>只是擦到。</w:t>
      </w:r>
    </w:p>
    <w:p>
      <w:pPr>
        <w:jc w:val="both"/>
      </w:pPr>
      <w:r>
        <w:rPr>
          <w:rFonts w:ascii="宋体" w:hAnsi="宋体" w:eastAsia="宋体"/>
        </w:rPr>
        <w:t>舟尾立刻消失了三尺。没有碎屑，没有断口，就像那一段木头从来不曾存在过。</w:t>
      </w:r>
    </w:p>
    <w:p>
      <w:pPr>
        <w:jc w:val="both"/>
      </w:pPr>
      <w:r>
        <w:rPr>
          <w:rFonts w:ascii="宋体" w:hAnsi="宋体" w:eastAsia="宋体"/>
        </w:rPr>
        <w:t>林云的冷汗从额角滚下来。</w:t>
      </w:r>
    </w:p>
    <w:p>
      <w:pPr>
        <w:jc w:val="both"/>
      </w:pPr>
      <w:r>
        <w:rPr>
          <w:rFonts w:ascii="宋体" w:hAnsi="宋体" w:eastAsia="宋体"/>
        </w:rPr>
        <w:t>"是什么——"</w:t>
      </w:r>
    </w:p>
    <w:p>
      <w:pPr>
        <w:jc w:val="both"/>
      </w:pPr>
      <w:r>
        <w:rPr>
          <w:rFonts w:ascii="宋体" w:hAnsi="宋体" w:eastAsia="宋体"/>
        </w:rPr>
        <w:t>他没说完。</w:t>
      </w:r>
    </w:p>
    <w:p>
      <w:pPr>
        <w:jc w:val="both"/>
      </w:pPr>
      <w:r>
        <w:rPr>
          <w:rFonts w:ascii="宋体" w:hAnsi="宋体" w:eastAsia="宋体"/>
        </w:rPr>
        <w:t>第二道黑色闪电已经在空中浮现。</w:t>
      </w:r>
    </w:p>
    <w:p>
      <w:pPr>
        <w:jc w:val="both"/>
      </w:pPr>
      <w:r>
        <w:rPr>
          <w:rFonts w:ascii="宋体" w:hAnsi="宋体" w:eastAsia="宋体"/>
        </w:rPr>
        <w:t>这一次林云看清了它的轨迹——不，不是轨迹，它根本没有轨迹。它就是从一个点直接到了另一个点，中间的过程被省略了。</w:t>
      </w:r>
    </w:p>
    <w:p>
      <w:pPr>
        <w:jc w:val="both"/>
      </w:pPr>
      <w:r>
        <w:rPr>
          <w:rFonts w:ascii="宋体" w:hAnsi="宋体" w:eastAsia="宋体"/>
        </w:rPr>
        <w:t>骨舟猛地一颤，林云强行催动舟身的炼金法阵，整艘船向斜下方俯冲。</w:t>
      </w:r>
    </w:p>
    <w:p>
      <w:pPr>
        <w:jc w:val="both"/>
      </w:pPr>
      <w:r>
        <w:rPr>
          <w:rFonts w:ascii="宋体" w:hAnsi="宋体" w:eastAsia="宋体"/>
        </w:rPr>
        <w:t>第二道黑色闪电擦过舟首，舟首前端的乌木雕饰瞬间不见了。</w:t>
      </w:r>
    </w:p>
    <w:p>
      <w:pPr>
        <w:jc w:val="both"/>
      </w:pPr>
      <w:r>
        <w:rPr>
          <w:rFonts w:ascii="宋体" w:hAnsi="宋体" w:eastAsia="宋体"/>
        </w:rPr>
        <w:t>紧接着，他看到了它。</w:t>
      </w:r>
    </w:p>
    <w:p>
      <w:pPr>
        <w:jc w:val="both"/>
      </w:pPr>
      <w:r>
        <w:rPr>
          <w:rFonts w:ascii="宋体" w:hAnsi="宋体" w:eastAsia="宋体"/>
        </w:rPr>
        <w:t>灰色的人形。</w:t>
      </w:r>
    </w:p>
    <w:p>
      <w:pPr>
        <w:jc w:val="both"/>
      </w:pPr>
      <w:r>
        <w:rPr>
          <w:rFonts w:ascii="宋体" w:hAnsi="宋体" w:eastAsia="宋体"/>
        </w:rPr>
        <w:t>站在不远处的虚空里，赤足，无声，像是从这片死寂中长出来的。它有人的轮廓，有四肢，有脖子和头颅——但脸上是空的。没有眼，没有口，没有任何起伏，只有一层匀净的灰，像被水冲洗过的石板。</w:t>
      </w:r>
    </w:p>
    <w:p>
      <w:pPr>
        <w:jc w:val="both"/>
      </w:pPr>
      <w:r>
        <w:rPr>
          <w:rFonts w:ascii="宋体" w:hAnsi="宋体" w:eastAsia="宋体"/>
        </w:rPr>
        <w:t>它没有看林云。</w:t>
      </w:r>
    </w:p>
    <w:p>
      <w:pPr>
        <w:jc w:val="both"/>
      </w:pPr>
      <w:r>
        <w:rPr>
          <w:rFonts w:ascii="宋体" w:hAnsi="宋体" w:eastAsia="宋体"/>
        </w:rPr>
        <w:t>它甚至没有"看"这个动作。</w:t>
      </w:r>
    </w:p>
    <w:p>
      <w:pPr>
        <w:jc w:val="both"/>
      </w:pPr>
      <w:r>
        <w:rPr>
          <w:rFonts w:ascii="宋体" w:hAnsi="宋体" w:eastAsia="宋体"/>
        </w:rPr>
        <w:t>它只是站在那里，然后它脚下的虚空开始崩塌。</w:t>
      </w:r>
    </w:p>
    <w:p>
      <w:pPr>
        <w:jc w:val="both"/>
      </w:pPr>
      <w:r>
        <w:rPr>
          <w:rFonts w:ascii="宋体" w:hAnsi="宋体" w:eastAsia="宋体"/>
        </w:rPr>
        <w:t>崩塌沿着一个看不见的圆心向外扩散，每一寸空间都在无声地塌陷、扭曲、消失。漂浮在附近的一块龙骨碎片接触到那片塌陷，整块骨头从外到内一层一层化作虚无，连灰都没留下。</w:t>
      </w:r>
    </w:p>
    <w:p>
      <w:pPr>
        <w:jc w:val="both"/>
      </w:pPr>
      <w:r>
        <w:rPr>
          <w:rFonts w:ascii="宋体" w:hAnsi="宋体" w:eastAsia="宋体"/>
        </w:rPr>
        <w:t>林云脑子里只剩一个念头：跑。</w:t>
      </w:r>
    </w:p>
    <w:p>
      <w:pPr>
        <w:jc w:val="both"/>
      </w:pPr>
      <w:r>
        <w:rPr>
          <w:rFonts w:ascii="宋体" w:hAnsi="宋体" w:eastAsia="宋体"/>
        </w:rPr>
        <w:t>可下一瞬，那东西已经在他面前。</w:t>
      </w:r>
    </w:p>
    <w:p>
      <w:pPr>
        <w:jc w:val="both"/>
      </w:pPr>
      <w:r>
        <w:rPr>
          <w:rFonts w:ascii="宋体" w:hAnsi="宋体" w:eastAsia="宋体"/>
        </w:rPr>
        <w:t>中间没有移动。</w:t>
      </w:r>
    </w:p>
    <w:p>
      <w:pPr>
        <w:jc w:val="both"/>
      </w:pPr>
      <w:r>
        <w:rPr>
          <w:rFonts w:ascii="宋体" w:hAnsi="宋体" w:eastAsia="宋体"/>
        </w:rPr>
        <w:t>没有距离。</w:t>
      </w:r>
    </w:p>
    <w:p>
      <w:pPr>
        <w:jc w:val="both"/>
      </w:pPr>
      <w:r>
        <w:rPr>
          <w:rFonts w:ascii="宋体" w:hAnsi="宋体" w:eastAsia="宋体"/>
        </w:rPr>
        <w:t>它就是直接出现在了骨舟前方三丈处。</w:t>
      </w:r>
    </w:p>
    <w:p>
      <w:pPr>
        <w:jc w:val="both"/>
      </w:pPr>
      <w:r>
        <w:rPr>
          <w:rFonts w:ascii="宋体" w:hAnsi="宋体" w:eastAsia="宋体"/>
        </w:rPr>
        <w:t>林云的魔能阵装在这一刻爆出刺目的光辉，六个魔导符文同时燃起，地、火、水、风四系元素瞬间被抽到极限。他没有时间吟唱，没有时间结印，只有那个从神魔时代就已存在、被他模拟出的字符——</w:t>
      </w:r>
    </w:p>
    <w:p>
      <w:pPr>
        <w:jc w:val="both"/>
      </w:pPr>
      <w:r>
        <w:rPr>
          <w:rFonts w:ascii="宋体" w:hAnsi="宋体" w:eastAsia="宋体"/>
        </w:rPr>
        <w:t>无限。</w:t>
      </w:r>
    </w:p>
    <w:p>
      <w:pPr>
        <w:jc w:val="both"/>
      </w:pPr>
      <w:r>
        <w:rPr>
          <w:rFonts w:ascii="宋体" w:hAnsi="宋体" w:eastAsia="宋体"/>
        </w:rPr>
        <w:t>火焰元素与冰霜元素在他面前的虚空里同时凝聚，两团颜色截然相反的风暴在不到半尺的距离上相撞。</w:t>
      </w:r>
    </w:p>
    <w:p>
      <w:pPr>
        <w:jc w:val="both"/>
      </w:pPr>
      <w:r>
        <w:rPr>
          <w:rFonts w:ascii="宋体" w:hAnsi="宋体" w:eastAsia="宋体"/>
        </w:rPr>
        <w:t>元素湮灭。</w:t>
      </w:r>
    </w:p>
    <w:p>
      <w:pPr>
        <w:jc w:val="both"/>
      </w:pPr>
      <w:r>
        <w:rPr>
          <w:rFonts w:ascii="宋体" w:hAnsi="宋体" w:eastAsia="宋体"/>
        </w:rPr>
        <w:t>一道近乎透明的扭曲带在他与那灰色人形之间炸开。所有接触到这道扭曲带的物质和能量都被还原为最微小的微粒，连虚空本身都在被一点一点磨蚀。</w:t>
      </w:r>
    </w:p>
    <w:p>
      <w:pPr>
        <w:jc w:val="both"/>
      </w:pPr>
      <w:r>
        <w:rPr>
          <w:rFonts w:ascii="宋体" w:hAnsi="宋体" w:eastAsia="宋体"/>
        </w:rPr>
        <w:t>灰色人形伸手。</w:t>
      </w:r>
    </w:p>
    <w:p>
      <w:pPr>
        <w:jc w:val="both"/>
      </w:pPr>
      <w:r>
        <w:rPr>
          <w:rFonts w:ascii="宋体" w:hAnsi="宋体" w:eastAsia="宋体"/>
        </w:rPr>
        <w:t>它的动作慢，慢得几乎像是在敷衍。一只灰色的手探入元素湮灭的扭曲带，手掌接触的瞬间，湮灭带边缘反过来开始崩塌——不是被那只手击碎，而是湮灭本身在那只手的接触下失去了意义，规则被抹去了。</w:t>
      </w:r>
    </w:p>
    <w:p>
      <w:pPr>
        <w:jc w:val="both"/>
      </w:pPr>
      <w:r>
        <w:rPr>
          <w:rFonts w:ascii="宋体" w:hAnsi="宋体" w:eastAsia="宋体"/>
        </w:rPr>
        <w:t>林云脑袋嗡的一响。</w:t>
      </w:r>
    </w:p>
    <w:p>
      <w:pPr>
        <w:jc w:val="both"/>
      </w:pPr>
      <w:r>
        <w:rPr>
          <w:rFonts w:ascii="宋体" w:hAnsi="宋体" w:eastAsia="宋体"/>
        </w:rPr>
        <w:t>他想起贤者之章里那条来自更高层次的法则烙印：元素湮灭打破的是规则，而它打破的是"打破"本身。</w:t>
      </w:r>
    </w:p>
    <w:p>
      <w:pPr>
        <w:jc w:val="both"/>
      </w:pPr>
      <w:r>
        <w:rPr>
          <w:rFonts w:ascii="宋体" w:hAnsi="宋体" w:eastAsia="宋体"/>
        </w:rPr>
        <w:t>他向后猛地一退，骨舟在他脚下颤抖着倒滑出去十几丈。</w:t>
      </w:r>
    </w:p>
    <w:p>
      <w:pPr>
        <w:jc w:val="both"/>
      </w:pPr>
      <w:r>
        <w:rPr>
          <w:rFonts w:ascii="宋体" w:hAnsi="宋体" w:eastAsia="宋体"/>
        </w:rPr>
        <w:t>来不及了。</w:t>
      </w:r>
    </w:p>
    <w:p>
      <w:pPr>
        <w:jc w:val="both"/>
      </w:pPr>
      <w:r>
        <w:rPr>
          <w:rFonts w:ascii="宋体" w:hAnsi="宋体" w:eastAsia="宋体"/>
        </w:rPr>
        <w:t>那只灰色的手已经穿过了正在崩溃的湮灭带，五指张开，朝他探来。</w:t>
      </w:r>
    </w:p>
    <w:p>
      <w:pPr>
        <w:jc w:val="both"/>
      </w:pPr>
      <w:r>
        <w:rPr>
          <w:rFonts w:ascii="宋体" w:hAnsi="宋体" w:eastAsia="宋体"/>
        </w:rPr>
        <w:t>林云左臂下意识抬起。</w:t>
      </w:r>
    </w:p>
    <w:p>
      <w:pPr>
        <w:jc w:val="both"/>
      </w:pPr>
      <w:r>
        <w:rPr>
          <w:rFonts w:ascii="宋体" w:hAnsi="宋体" w:eastAsia="宋体"/>
        </w:rPr>
        <w:t>魔能阵装的护盾、贤者之章解析出的极限护盾、万法之轮的元素护盾——三重防御几乎在同一瞬间叠加在他的左臂前。</w:t>
      </w:r>
    </w:p>
    <w:p>
      <w:pPr>
        <w:jc w:val="both"/>
      </w:pPr>
      <w:r>
        <w:rPr>
          <w:rFonts w:ascii="宋体" w:hAnsi="宋体" w:eastAsia="宋体"/>
        </w:rPr>
        <w:t>灰色的手指碰到护盾。</w:t>
      </w:r>
    </w:p>
    <w:p>
      <w:pPr>
        <w:jc w:val="both"/>
      </w:pPr>
      <w:r>
        <w:rPr>
          <w:rFonts w:ascii="宋体" w:hAnsi="宋体" w:eastAsia="宋体"/>
        </w:rPr>
        <w:t>三重防御没有破碎。</w:t>
      </w:r>
    </w:p>
    <w:p>
      <w:pPr>
        <w:jc w:val="both"/>
      </w:pPr>
      <w:r>
        <w:rPr>
          <w:rFonts w:ascii="宋体" w:hAnsi="宋体" w:eastAsia="宋体"/>
        </w:rPr>
        <w:t>它们只是消失了。</w:t>
      </w:r>
    </w:p>
    <w:p>
      <w:pPr>
        <w:jc w:val="both"/>
      </w:pPr>
      <w:r>
        <w:rPr>
          <w:rFonts w:ascii="宋体" w:hAnsi="宋体" w:eastAsia="宋体"/>
        </w:rPr>
        <w:t>林云的左臂从手腕开始，皮肤泛起一层灰。</w:t>
      </w:r>
    </w:p>
    <w:p>
      <w:pPr>
        <w:jc w:val="both"/>
      </w:pPr>
      <w:r>
        <w:rPr>
          <w:rFonts w:ascii="宋体" w:hAnsi="宋体" w:eastAsia="宋体"/>
        </w:rPr>
        <w:t>那灰色不是颜色，是一种状态——他能清楚地"感觉"到自己的左手腕正在从存在变成不存在。不是疼，不是麻，是更可怕的东西：他的灵魂在那一小片区域里被一点一点抹去。</w:t>
      </w:r>
    </w:p>
    <w:p>
      <w:pPr>
        <w:jc w:val="both"/>
      </w:pPr>
      <w:r>
        <w:rPr>
          <w:rFonts w:ascii="宋体" w:hAnsi="宋体" w:eastAsia="宋体"/>
        </w:rPr>
        <w:t>死亡之书自动翻开。</w:t>
      </w:r>
    </w:p>
    <w:p>
      <w:pPr>
        <w:jc w:val="both"/>
      </w:pPr>
      <w:r>
        <w:rPr>
          <w:rFonts w:ascii="宋体" w:hAnsi="宋体" w:eastAsia="宋体"/>
        </w:rPr>
        <w:t>平衡之章的力量轰然涌出，强行将那只灰色手与林云之间的"规则差"压平。那只手第一次出现了一丝迟滞。</w:t>
      </w:r>
    </w:p>
    <w:p>
      <w:pPr>
        <w:jc w:val="both"/>
      </w:pPr>
      <w:r>
        <w:rPr>
          <w:rFonts w:ascii="宋体" w:hAnsi="宋体" w:eastAsia="宋体"/>
        </w:rPr>
        <w:t>就这一瞬。</w:t>
      </w:r>
    </w:p>
    <w:p>
      <w:pPr>
        <w:jc w:val="both"/>
      </w:pPr>
      <w:r>
        <w:rPr>
          <w:rFonts w:ascii="宋体" w:hAnsi="宋体" w:eastAsia="宋体"/>
        </w:rPr>
        <w:t>林云咬碎了舌尖。</w:t>
      </w:r>
    </w:p>
    <w:p>
      <w:pPr>
        <w:jc w:val="both"/>
      </w:pPr>
      <w:r>
        <w:rPr>
          <w:rFonts w:ascii="宋体" w:hAnsi="宋体" w:eastAsia="宋体"/>
        </w:rPr>
        <w:t>血喷在万法之轮上，万法之轮急速旋转，整个魔能阵装抽干了他体内八成魔力，再一次推出元素湮灭——这一次不是火与冰，是地与风，两种同样属性相对的元素被推到极限。</w:t>
      </w:r>
    </w:p>
    <w:p>
      <w:pPr>
        <w:jc w:val="both"/>
      </w:pPr>
      <w:r>
        <w:rPr>
          <w:rFonts w:ascii="宋体" w:hAnsi="宋体" w:eastAsia="宋体"/>
        </w:rPr>
        <w:t>第二道湮灭带在他左臂前炸开。</w:t>
      </w:r>
    </w:p>
    <w:p>
      <w:pPr>
        <w:jc w:val="both"/>
      </w:pPr>
      <w:r>
        <w:rPr>
          <w:rFonts w:ascii="宋体" w:hAnsi="宋体" w:eastAsia="宋体"/>
        </w:rPr>
        <w:t>灰色人形的手被推开了半尺。</w:t>
      </w:r>
    </w:p>
    <w:p>
      <w:pPr>
        <w:jc w:val="both"/>
      </w:pPr>
      <w:r>
        <w:rPr>
          <w:rFonts w:ascii="宋体" w:hAnsi="宋体" w:eastAsia="宋体"/>
        </w:rPr>
        <w:t>只有半尺。</w:t>
      </w:r>
    </w:p>
    <w:p>
      <w:pPr>
        <w:jc w:val="both"/>
      </w:pPr>
      <w:r>
        <w:rPr>
          <w:rFonts w:ascii="宋体" w:hAnsi="宋体" w:eastAsia="宋体"/>
        </w:rPr>
        <w:t>但已经足够。林云整个人向后倒飞出去，骨舟在他脚下急速旋转，舟身的所有炼金法阵全力催动，向虚空深处亡命而去。</w:t>
      </w:r>
    </w:p>
    <w:p>
      <w:pPr>
        <w:jc w:val="both"/>
      </w:pPr>
      <w:r>
        <w:rPr>
          <w:rFonts w:ascii="宋体" w:hAnsi="宋体" w:eastAsia="宋体"/>
        </w:rPr>
        <w:t>他在飞退的同时回头看。</w:t>
      </w:r>
    </w:p>
    <w:p>
      <w:pPr>
        <w:jc w:val="both"/>
      </w:pPr>
      <w:r>
        <w:rPr>
          <w:rFonts w:ascii="宋体" w:hAnsi="宋体" w:eastAsia="宋体"/>
        </w:rPr>
        <w:t>灰色人形站在原地，那只刚才探出来的手已经垂下。它没有追，也没有动。它只是站着，脚下的虚空仍在缓慢崩塌，一圈一圈向外扩散，像一颗投入死水的石子激起的涟漪。</w:t>
      </w:r>
    </w:p>
    <w:p>
      <w:pPr>
        <w:jc w:val="both"/>
      </w:pPr>
      <w:r>
        <w:rPr>
          <w:rFonts w:ascii="宋体" w:hAnsi="宋体" w:eastAsia="宋体"/>
        </w:rPr>
        <w:t>骨舟剧烈摇晃。</w:t>
      </w:r>
    </w:p>
    <w:p>
      <w:pPr>
        <w:jc w:val="both"/>
      </w:pPr>
      <w:r>
        <w:rPr>
          <w:rFonts w:ascii="宋体" w:hAnsi="宋体" w:eastAsia="宋体"/>
        </w:rPr>
        <w:t>舟尾被啃掉的部分让整艘船失去了平衡，舟身的炼金法阵在透支运转下开始冒出黑烟。林云抬手按在舟身上，魔力灌进去，可舟身的反馈让他立刻意识到——船撑不了多久。</w:t>
      </w:r>
    </w:p>
    <w:p>
      <w:pPr>
        <w:jc w:val="both"/>
      </w:pPr>
      <w:r>
        <w:rPr>
          <w:rFonts w:ascii="宋体" w:hAnsi="宋体" w:eastAsia="宋体"/>
        </w:rPr>
        <w:t>负荷太重。</w:t>
      </w:r>
    </w:p>
    <w:p>
      <w:pPr>
        <w:jc w:val="both"/>
      </w:pPr>
      <w:r>
        <w:rPr>
          <w:rFonts w:ascii="宋体" w:hAnsi="宋体" w:eastAsia="宋体"/>
        </w:rPr>
        <w:t>他随身的传承级空间魔器、五十根龙鳞法杖、那些幽冥铁矿、那些没炼制完的炼金材料……全压在这艘已经残破的骨舟上。</w:t>
      </w:r>
    </w:p>
    <w:p>
      <w:pPr>
        <w:jc w:val="both"/>
      </w:pPr>
      <w:r>
        <w:rPr>
          <w:rFonts w:ascii="宋体" w:hAnsi="宋体" w:eastAsia="宋体"/>
        </w:rPr>
        <w:t>林云没有犹豫。</w:t>
      </w:r>
    </w:p>
    <w:p>
      <w:pPr>
        <w:jc w:val="both"/>
      </w:pPr>
      <w:r>
        <w:rPr>
          <w:rFonts w:ascii="宋体" w:hAnsi="宋体" w:eastAsia="宋体"/>
        </w:rPr>
        <w:t>他一抬手，传承级空间魔器在掌心一震，里面三分之一的存货被他直接抛了出去——大块大块的幽冥铁矿、一捆没动过的星辰纹银料、那些他原本舍不得动的二阶魔晶……一股脑被丢进虚空，像撒钱一样撒在身后。</w:t>
      </w:r>
    </w:p>
    <w:p>
      <w:pPr>
        <w:jc w:val="both"/>
      </w:pPr>
      <w:r>
        <w:rPr>
          <w:rFonts w:ascii="宋体" w:hAnsi="宋体" w:eastAsia="宋体"/>
        </w:rPr>
        <w:t>骨舟轻了。</w:t>
      </w:r>
    </w:p>
    <w:p>
      <w:pPr>
        <w:jc w:val="both"/>
      </w:pPr>
      <w:r>
        <w:rPr>
          <w:rFonts w:ascii="宋体" w:hAnsi="宋体" w:eastAsia="宋体"/>
        </w:rPr>
        <w:t>舟身的法阵重新稳住，速度猛地拉起来。</w:t>
      </w:r>
    </w:p>
    <w:p>
      <w:pPr>
        <w:jc w:val="both"/>
      </w:pPr>
      <w:r>
        <w:rPr>
          <w:rFonts w:ascii="宋体" w:hAnsi="宋体" w:eastAsia="宋体"/>
        </w:rPr>
        <w:t>他左臂上的灰色还在缓慢蔓延，已经爬到了手肘。</w:t>
      </w:r>
    </w:p>
    <w:p>
      <w:pPr>
        <w:jc w:val="both"/>
      </w:pPr>
      <w:r>
        <w:rPr>
          <w:rFonts w:ascii="宋体" w:hAnsi="宋体" w:eastAsia="宋体"/>
        </w:rPr>
        <w:t>林云咬牙，从腰间摸出一管药剂——那是他前几天在天启边缘炼制的应急药，里面掺了一滴阿加隆的心血。药剂往左臂上一倒，灰色蔓延的速度顿了一下，停在手肘内侧三寸的地方，不再前进，但也没有退。</w:t>
      </w:r>
    </w:p>
    <w:p>
      <w:pPr>
        <w:jc w:val="both"/>
      </w:pPr>
      <w:r>
        <w:rPr>
          <w:rFonts w:ascii="宋体" w:hAnsi="宋体" w:eastAsia="宋体"/>
        </w:rPr>
        <w:t>他低头看了一眼。</w:t>
      </w:r>
    </w:p>
    <w:p>
      <w:pPr>
        <w:jc w:val="both"/>
      </w:pPr>
      <w:r>
        <w:rPr>
          <w:rFonts w:ascii="宋体" w:hAnsi="宋体" w:eastAsia="宋体"/>
        </w:rPr>
        <w:t>手腕往下的那一截，已经不存在了。不是断掉——是没有了。连虚空里的空气都不愿意填补那个位置，他能"看"到自己的手应该在哪里，但那里什么都没有。</w:t>
      </w:r>
    </w:p>
    <w:p>
      <w:pPr>
        <w:jc w:val="both"/>
      </w:pPr>
      <w:r>
        <w:rPr>
          <w:rFonts w:ascii="宋体" w:hAnsi="宋体" w:eastAsia="宋体"/>
        </w:rPr>
        <w:t>林云吸了口气。</w:t>
      </w:r>
    </w:p>
    <w:p>
      <w:pPr>
        <w:jc w:val="both"/>
      </w:pPr>
      <w:r>
        <w:rPr>
          <w:rFonts w:ascii="宋体" w:hAnsi="宋体" w:eastAsia="宋体"/>
        </w:rPr>
        <w:t>回头。</w:t>
      </w:r>
    </w:p>
    <w:p>
      <w:pPr>
        <w:jc w:val="both"/>
      </w:pPr>
      <w:r>
        <w:rPr>
          <w:rFonts w:ascii="宋体" w:hAnsi="宋体" w:eastAsia="宋体"/>
        </w:rPr>
        <w:t>那灰色人形已经不在原地了。</w:t>
      </w:r>
    </w:p>
    <w:p>
      <w:pPr>
        <w:jc w:val="both"/>
      </w:pPr>
      <w:r>
        <w:rPr>
          <w:rFonts w:ascii="宋体" w:hAnsi="宋体" w:eastAsia="宋体"/>
        </w:rPr>
        <w:t>林云的心瞬间提到嗓子眼，万法之轮疯狂转动，他几乎要再一次催动元素湮灭——</w:t>
      </w:r>
    </w:p>
    <w:p>
      <w:pPr>
        <w:jc w:val="both"/>
      </w:pPr>
      <w:r>
        <w:rPr>
          <w:rFonts w:ascii="宋体" w:hAnsi="宋体" w:eastAsia="宋体"/>
        </w:rPr>
        <w:t>可他没看到那东西出现在自己身后。</w:t>
      </w:r>
    </w:p>
    <w:p>
      <w:pPr>
        <w:jc w:val="both"/>
      </w:pPr>
      <w:r>
        <w:rPr>
          <w:rFonts w:ascii="宋体" w:hAnsi="宋体" w:eastAsia="宋体"/>
        </w:rPr>
        <w:t>他扫视虚空，最后目光落在远处一具庞然的尸骸上。</w:t>
      </w:r>
    </w:p>
    <w:p>
      <w:pPr>
        <w:jc w:val="both"/>
      </w:pPr>
      <w:r>
        <w:rPr>
          <w:rFonts w:ascii="宋体" w:hAnsi="宋体" w:eastAsia="宋体"/>
        </w:rPr>
        <w:t>那是一头三头金龙的残躯，三颗龙首中有一颗低垂着，半埋在虚空的死寂里。龙首下方有一片浓重的阴影，那灰色的人形正缓步走入那片阴影。</w:t>
      </w:r>
    </w:p>
    <w:p>
      <w:pPr>
        <w:jc w:val="both"/>
      </w:pPr>
      <w:r>
        <w:rPr>
          <w:rFonts w:ascii="宋体" w:hAnsi="宋体" w:eastAsia="宋体"/>
        </w:rPr>
        <w:t>它没有看林云。</w:t>
      </w:r>
    </w:p>
    <w:p>
      <w:pPr>
        <w:jc w:val="both"/>
      </w:pPr>
      <w:r>
        <w:rPr>
          <w:rFonts w:ascii="宋体" w:hAnsi="宋体" w:eastAsia="宋体"/>
        </w:rPr>
        <w:t>从头到尾，它都没有"看"过他。</w:t>
      </w:r>
    </w:p>
    <w:p>
      <w:pPr>
        <w:jc w:val="both"/>
      </w:pPr>
      <w:r>
        <w:rPr>
          <w:rFonts w:ascii="宋体" w:hAnsi="宋体" w:eastAsia="宋体"/>
        </w:rPr>
        <w:t>它就那样走进阴影里，灰色的身影一点一点融进黑暗，最后彻底消失。它脚下崩塌的虚空也渐渐止住，像一块被人按平的水面。</w:t>
      </w:r>
    </w:p>
    <w:p>
      <w:pPr>
        <w:jc w:val="both"/>
      </w:pPr>
      <w:r>
        <w:rPr>
          <w:rFonts w:ascii="宋体" w:hAnsi="宋体" w:eastAsia="宋体"/>
        </w:rPr>
        <w:t>四周重新归于死寂。</w:t>
      </w:r>
    </w:p>
    <w:p>
      <w:pPr>
        <w:jc w:val="both"/>
      </w:pPr>
      <w:r>
        <w:rPr>
          <w:rFonts w:ascii="宋体" w:hAnsi="宋体" w:eastAsia="宋体"/>
        </w:rPr>
        <w:t>林云在骨舟上站了很久，没有动。</w:t>
      </w:r>
    </w:p>
    <w:p>
      <w:pPr>
        <w:jc w:val="both"/>
      </w:pPr>
      <w:r>
        <w:rPr>
          <w:rFonts w:ascii="宋体" w:hAnsi="宋体" w:eastAsia="宋体"/>
        </w:rPr>
        <w:t>他能感觉到自己心跳很重，重得像有人在他胸口敲鼓。万法之轮还在缓慢转动，贤者之章不停地解析、计算，可它解析了半天，给出的反馈只有一句——</w:t>
      </w:r>
    </w:p>
    <w:p>
      <w:pPr>
        <w:jc w:val="both"/>
      </w:pPr>
      <w:r>
        <w:rPr>
          <w:rFonts w:ascii="宋体" w:hAnsi="宋体" w:eastAsia="宋体"/>
        </w:rPr>
        <w:t>无法归类。</w:t>
      </w:r>
    </w:p>
    <w:p>
      <w:pPr>
        <w:jc w:val="both"/>
      </w:pPr>
      <w:r>
        <w:rPr>
          <w:rFonts w:ascii="宋体" w:hAnsi="宋体" w:eastAsia="宋体"/>
        </w:rPr>
        <w:t>林云慢慢低下头，看着自己那条残缺的左臂。</w:t>
      </w:r>
    </w:p>
    <w:p>
      <w:pPr>
        <w:jc w:val="both"/>
      </w:pPr>
      <w:r>
        <w:rPr>
          <w:rFonts w:ascii="宋体" w:hAnsi="宋体" w:eastAsia="宋体"/>
        </w:rPr>
        <w:t>灰色仍停在手肘内侧。它不蔓延，也不消退，就像一个被永远按了暂停键的伤口。死亡之书的平衡之章在他体内静静运转，强行维持着那道伤口的"存在"，可林云知道——一旦平衡之章稍有松懈，那截灰色就会继续向上爬。</w:t>
      </w:r>
    </w:p>
    <w:p>
      <w:pPr>
        <w:jc w:val="both"/>
      </w:pPr>
      <w:r>
        <w:rPr>
          <w:rFonts w:ascii="宋体" w:hAnsi="宋体" w:eastAsia="宋体"/>
        </w:rPr>
        <w:t>他抬头，望着那具三头金龙的尸骸。</w:t>
      </w:r>
    </w:p>
    <w:p>
      <w:pPr>
        <w:jc w:val="both"/>
      </w:pPr>
      <w:r>
        <w:rPr>
          <w:rFonts w:ascii="宋体" w:hAnsi="宋体" w:eastAsia="宋体"/>
        </w:rPr>
        <w:t>阴影里什么都没有。</w:t>
      </w:r>
    </w:p>
    <w:p>
      <w:pPr>
        <w:jc w:val="both"/>
      </w:pPr>
      <w:r>
        <w:rPr>
          <w:rFonts w:ascii="宋体" w:hAnsi="宋体" w:eastAsia="宋体"/>
        </w:rPr>
        <w:t>可他知道，那东西就在那里。</w:t>
      </w:r>
    </w:p>
    <w:p>
      <w:pPr>
        <w:jc w:val="both"/>
      </w:pPr>
      <w:r>
        <w:rPr>
          <w:rFonts w:ascii="宋体" w:hAnsi="宋体" w:eastAsia="宋体"/>
        </w:rPr>
        <w:t>它不追。</w:t>
      </w:r>
    </w:p>
    <w:p>
      <w:pPr>
        <w:jc w:val="both"/>
      </w:pPr>
      <w:r>
        <w:rPr>
          <w:rFonts w:ascii="宋体" w:hAnsi="宋体" w:eastAsia="宋体"/>
        </w:rPr>
        <w:t>它只是……路过。</w:t>
      </w:r>
    </w:p>
    <w:p>
      <w:pPr>
        <w:jc w:val="both"/>
      </w:pPr>
      <w:r>
        <w:rPr>
          <w:rFonts w:ascii="宋体" w:hAnsi="宋体" w:eastAsia="宋体"/>
        </w:rPr>
        <w:t>林云在心里把这两天看到的、听到的、感觉到的所有东西过了一遍。天启位面里漂浮的强者尸体，那些尸体周围莫名其妙的漩涡，那些一闪而过的高速攻击物体——他原以为是某种自然形成的死亡场域，是位面本身的余毒。</w:t>
      </w:r>
    </w:p>
    <w:p>
      <w:pPr>
        <w:jc w:val="both"/>
      </w:pPr>
      <w:r>
        <w:rPr>
          <w:rFonts w:ascii="宋体" w:hAnsi="宋体" w:eastAsia="宋体"/>
        </w:rPr>
        <w:t>现在他明白了。</w:t>
      </w:r>
    </w:p>
    <w:p>
      <w:pPr>
        <w:jc w:val="both"/>
      </w:pPr>
      <w:r>
        <w:rPr>
          <w:rFonts w:ascii="宋体" w:hAnsi="宋体" w:eastAsia="宋体"/>
        </w:rPr>
        <w:t>不是余毒。</w:t>
      </w:r>
    </w:p>
    <w:p>
      <w:pPr>
        <w:jc w:val="both"/>
      </w:pPr>
      <w:r>
        <w:rPr>
          <w:rFonts w:ascii="宋体" w:hAnsi="宋体" w:eastAsia="宋体"/>
        </w:rPr>
        <w:t>是这里有清道夫。</w:t>
      </w:r>
    </w:p>
    <w:p>
      <w:pPr>
        <w:jc w:val="both"/>
      </w:pPr>
      <w:r>
        <w:rPr>
          <w:rFonts w:ascii="宋体" w:hAnsi="宋体" w:eastAsia="宋体"/>
        </w:rPr>
        <w:t>它们不吞噬，不掠夺，不交流，不留下任何东西。它们只是把"不该出现在这里"的东西抹去。一具神魔尸体周围的漩涡，是它们留下的脚印；那些一闪而过的攻击，是它们的随手一击。</w:t>
      </w:r>
    </w:p>
    <w:p>
      <w:pPr>
        <w:jc w:val="both"/>
      </w:pPr>
      <w:r>
        <w:rPr>
          <w:rFonts w:ascii="宋体" w:hAnsi="宋体" w:eastAsia="宋体"/>
        </w:rPr>
        <w:t>它们清理这片虚空，就像有人在打扫一座坟场。</w:t>
      </w:r>
    </w:p>
    <w:p>
      <w:pPr>
        <w:jc w:val="both"/>
      </w:pPr>
      <w:r>
        <w:rPr>
          <w:rFonts w:ascii="宋体" w:hAnsi="宋体" w:eastAsia="宋体"/>
        </w:rPr>
        <w:t>而他，是闯进坟场的活人。</w:t>
      </w:r>
    </w:p>
    <w:p>
      <w:pPr>
        <w:jc w:val="both"/>
      </w:pPr>
      <w:r>
        <w:rPr>
          <w:rFonts w:ascii="宋体" w:hAnsi="宋体" w:eastAsia="宋体"/>
        </w:rPr>
        <w:t>林云缓缓收起死亡之书，魔能阵装的光辉一点一点暗下去。骨舟在虚空里安静地浮着，舟尾的缺口还在向内渗着一丝丝灰色的死气。</w:t>
      </w:r>
    </w:p>
    <w:p>
      <w:pPr>
        <w:jc w:val="both"/>
      </w:pPr>
      <w:r>
        <w:rPr>
          <w:rFonts w:ascii="宋体" w:hAnsi="宋体" w:eastAsia="宋体"/>
        </w:rPr>
        <w:t>他闭上眼。</w:t>
      </w:r>
    </w:p>
    <w:p>
      <w:pPr>
        <w:jc w:val="both"/>
      </w:pPr>
      <w:r>
        <w:rPr>
          <w:rFonts w:ascii="宋体" w:hAnsi="宋体" w:eastAsia="宋体"/>
        </w:rPr>
        <w:t>良久，睁开。</w:t>
      </w:r>
    </w:p>
    <w:p>
      <w:pPr>
        <w:jc w:val="both"/>
      </w:pPr>
      <w:r>
        <w:rPr>
          <w:rFonts w:ascii="宋体" w:hAnsi="宋体" w:eastAsia="宋体"/>
        </w:rPr>
        <w:t>"赛梅陇。"</w:t>
      </w:r>
    </w:p>
    <w:p>
      <w:pPr>
        <w:jc w:val="both"/>
      </w:pPr>
      <w:r>
        <w:rPr>
          <w:rFonts w:ascii="宋体" w:hAnsi="宋体" w:eastAsia="宋体"/>
        </w:rPr>
        <w:t>死亡之书里浮出那颗没有死亡气息的骷髅头，骷髅头沉默地看着他左臂那截灰色，眼眶里两点幽光罕见地有些发凝。</w:t>
      </w:r>
    </w:p>
    <w:p>
      <w:pPr>
        <w:jc w:val="both"/>
      </w:pPr>
      <w:r>
        <w:rPr>
          <w:rFonts w:ascii="宋体" w:hAnsi="宋体" w:eastAsia="宋体"/>
        </w:rPr>
        <w:t>"……我不认识那东西。"赛梅陇说，声音比平时低，"死亡之书里也没有它的烙印。"</w:t>
      </w:r>
    </w:p>
    <w:p>
      <w:pPr>
        <w:jc w:val="both"/>
      </w:pPr>
      <w:r>
        <w:rPr>
          <w:rFonts w:ascii="宋体" w:hAnsi="宋体" w:eastAsia="宋体"/>
        </w:rPr>
        <w:t>林云没说话。</w:t>
      </w:r>
    </w:p>
    <w:p>
      <w:pPr>
        <w:jc w:val="both"/>
      </w:pPr>
      <w:r>
        <w:rPr>
          <w:rFonts w:ascii="宋体" w:hAnsi="宋体" w:eastAsia="宋体"/>
        </w:rPr>
        <w:t>他抬头，又望了一眼那具三头金龙的尸骸。</w:t>
      </w:r>
    </w:p>
    <w:p>
      <w:pPr>
        <w:jc w:val="both"/>
      </w:pPr>
      <w:r>
        <w:rPr>
          <w:rFonts w:ascii="宋体" w:hAnsi="宋体" w:eastAsia="宋体"/>
        </w:rPr>
        <w:t>阴影深处依旧死寂。</w:t>
      </w:r>
    </w:p>
    <w:p>
      <w:pPr>
        <w:jc w:val="both"/>
      </w:pPr>
      <w:r>
        <w:rPr>
          <w:rFonts w:ascii="宋体" w:hAnsi="宋体" w:eastAsia="宋体"/>
        </w:rPr>
        <w:t>可他知道，从他踏进天启位面的那一刻起，他就已经被这里某种东西记下了。它不追他，不是因为不能追，而是因为……不必。</w:t>
      </w:r>
    </w:p>
    <w:p>
      <w:pPr>
        <w:jc w:val="both"/>
      </w:pPr>
      <w:r>
        <w:rPr>
          <w:rFonts w:ascii="宋体" w:hAnsi="宋体" w:eastAsia="宋体"/>
        </w:rPr>
        <w:t>这片虚空里漂着无数具神魔的尸骸。</w:t>
      </w:r>
    </w:p>
    <w:p>
      <w:pPr>
        <w:jc w:val="both"/>
      </w:pPr>
      <w:r>
        <w:rPr>
          <w:rFonts w:ascii="宋体" w:hAnsi="宋体" w:eastAsia="宋体"/>
        </w:rPr>
        <w:t>每一具尸骸的阴影里，都可能站着一个它。</w:t>
      </w:r>
    </w:p>
    <w:p>
      <w:pPr>
        <w:jc w:val="both"/>
      </w:pPr>
      <w:r>
        <w:rPr>
          <w:rFonts w:ascii="宋体" w:hAnsi="宋体" w:eastAsia="宋体"/>
        </w:rPr>
        <w:t>林云慢慢转过身，骨舟在他脚下无声地调转方向，朝着虚空更深处驶去。</w:t>
      </w:r>
    </w:p>
    <w:p>
      <w:pPr>
        <w:jc w:val="both"/>
      </w:pPr>
      <w:r>
        <w:rPr>
          <w:rFonts w:ascii="宋体" w:hAnsi="宋体" w:eastAsia="宋体"/>
        </w:rPr>
        <w:t>他还有事要做。他还没找到亚山长眠的方向，还没拿到该拿的东西，还没回到那个等着他的世界。</w:t>
      </w:r>
    </w:p>
    <w:p>
      <w:pPr>
        <w:jc w:val="both"/>
      </w:pPr>
      <w:r>
        <w:rPr>
          <w:rFonts w:ascii="宋体" w:hAnsi="宋体" w:eastAsia="宋体"/>
        </w:rPr>
        <w:t>但从现在起，他得换个走法了。</w:t>
      </w:r>
    </w:p>
    <w:p>
      <w:pPr>
        <w:jc w:val="both"/>
      </w:pPr>
      <w:r>
        <w:rPr>
          <w:rFonts w:ascii="宋体" w:hAnsi="宋体" w:eastAsia="宋体"/>
        </w:rPr>
        <w:t>骨舟驶过一具具沉睡的尸骸，每经过一片阴影，林云的目光都会在那阴影里停留一瞬。</w:t>
      </w:r>
    </w:p>
    <w:p>
      <w:pPr>
        <w:jc w:val="both"/>
      </w:pPr>
      <w:r>
        <w:rPr>
          <w:rFonts w:ascii="宋体" w:hAnsi="宋体" w:eastAsia="宋体"/>
        </w:rPr>
        <w:t>他没再看到那灰色的人形。</w:t>
      </w:r>
    </w:p>
    <w:p>
      <w:pPr>
        <w:jc w:val="both"/>
      </w:pPr>
      <w:r>
        <w:rPr>
          <w:rFonts w:ascii="宋体" w:hAnsi="宋体" w:eastAsia="宋体"/>
        </w:rPr>
        <w:t>可他左臂上那截不消不退的灰，一直在提醒他——</w:t>
      </w:r>
    </w:p>
    <w:p>
      <w:pPr>
        <w:jc w:val="both"/>
      </w:pPr>
      <w:r>
        <w:rPr>
          <w:rFonts w:ascii="宋体" w:hAnsi="宋体" w:eastAsia="宋体"/>
        </w:rPr>
        <w:t>它就在某个地方，看着他。</w:t>
      </w:r>
    </w:p>
    <w:p>
      <w:pPr>
        <w:jc w:val="both"/>
      </w:pPr>
      <w:r>
        <w:rPr>
          <w:rFonts w:ascii="宋体" w:hAnsi="宋体" w:eastAsia="宋体"/>
        </w:rPr>
        <w:t>或者说，看着所有不该出现在这里的东西。</w:t>
      </w:r>
    </w:p>
    <w:p>
      <w:r>
        <w:br w:type="page"/>
      </w:r>
    </w:p>
    <w:p>
      <w:pPr>
        <w:spacing w:after="280"/>
        <w:ind w:firstLine="0"/>
      </w:pPr>
      <w:r>
        <w:rPr>
          <w:rFonts w:ascii="黑体" w:hAnsi="黑体" w:eastAsia="黑体"/>
          <w:b/>
          <w:sz w:val="32"/>
        </w:rPr>
        <w:t>第1475章 尸骸间的潜行法则</w:t>
      </w:r>
    </w:p>
    <w:p>
      <w:pPr>
        <w:jc w:val="both"/>
      </w:pPr>
      <w:r>
        <w:rPr>
          <w:rFonts w:ascii="宋体" w:hAnsi="宋体" w:eastAsia="宋体"/>
        </w:rPr>
        <w:t>骨舟在虚空里漂了很久。</w:t>
      </w:r>
    </w:p>
    <w:p>
      <w:pPr>
        <w:jc w:val="both"/>
      </w:pPr>
      <w:r>
        <w:rPr>
          <w:rFonts w:ascii="宋体" w:hAnsi="宋体" w:eastAsia="宋体"/>
        </w:rPr>
        <w:t>林云一直没动。</w:t>
      </w:r>
    </w:p>
    <w:p>
      <w:pPr>
        <w:jc w:val="both"/>
      </w:pPr>
      <w:r>
        <w:rPr>
          <w:rFonts w:ascii="宋体" w:hAnsi="宋体" w:eastAsia="宋体"/>
        </w:rPr>
        <w:t>他坐在舟头，左臂那截灰还没褪。他没去碰它，也没用魔力去探。每碰一次，那灰就往骨头里渗一分。</w:t>
      </w:r>
    </w:p>
    <w:p>
      <w:pPr>
        <w:jc w:val="both"/>
      </w:pPr>
      <w:r>
        <w:rPr>
          <w:rFonts w:ascii="宋体" w:hAnsi="宋体" w:eastAsia="宋体"/>
        </w:rPr>
        <w:t>他在想清道夫。</w:t>
      </w:r>
    </w:p>
    <w:p>
      <w:pPr>
        <w:jc w:val="both"/>
      </w:pPr>
      <w:r>
        <w:rPr>
          <w:rFonts w:ascii="宋体" w:hAnsi="宋体" w:eastAsia="宋体"/>
        </w:rPr>
        <w:t>确切地说，他在想自己被它"看到"的那一瞬。</w:t>
      </w:r>
    </w:p>
    <w:p>
      <w:pPr>
        <w:jc w:val="both"/>
      </w:pPr>
      <w:r>
        <w:rPr>
          <w:rFonts w:ascii="宋体" w:hAnsi="宋体" w:eastAsia="宋体"/>
        </w:rPr>
        <w:t>那一击是从三头金龙尸骸的阴影里斜刺出来的，没有先兆，没有魔力波动，连空间的褶皱都没起一下。骨舟舟尾被撕掉一块，他下意识祭出魔能阵装——</w:t>
      </w:r>
    </w:p>
    <w:p>
      <w:pPr>
        <w:jc w:val="both"/>
      </w:pPr>
      <w:r>
        <w:rPr>
          <w:rFonts w:ascii="宋体" w:hAnsi="宋体" w:eastAsia="宋体"/>
        </w:rPr>
        <w:t>就是那一下。</w:t>
      </w:r>
    </w:p>
    <w:p>
      <w:pPr>
        <w:jc w:val="both"/>
      </w:pPr>
      <w:r>
        <w:rPr>
          <w:rFonts w:ascii="宋体" w:hAnsi="宋体" w:eastAsia="宋体"/>
        </w:rPr>
        <w:t>灰色人影从阴影深处探出半张脸。</w:t>
      </w:r>
    </w:p>
    <w:p>
      <w:pPr>
        <w:jc w:val="both"/>
      </w:pPr>
      <w:r>
        <w:rPr>
          <w:rFonts w:ascii="宋体" w:hAnsi="宋体" w:eastAsia="宋体"/>
        </w:rPr>
        <w:t>它没有追。它只是看了他一眼，然后退回去了。</w:t>
      </w:r>
    </w:p>
    <w:p>
      <w:pPr>
        <w:jc w:val="both"/>
      </w:pPr>
      <w:r>
        <w:rPr>
          <w:rFonts w:ascii="宋体" w:hAnsi="宋体" w:eastAsia="宋体"/>
        </w:rPr>
        <w:t>林云慢慢咀嚼这个细节。</w:t>
      </w:r>
    </w:p>
    <w:p>
      <w:pPr>
        <w:jc w:val="both"/>
      </w:pPr>
      <w:r>
        <w:rPr>
          <w:rFonts w:ascii="宋体" w:hAnsi="宋体" w:eastAsia="宋体"/>
        </w:rPr>
        <w:t>不是因为不能追。</w:t>
      </w:r>
    </w:p>
    <w:p>
      <w:pPr>
        <w:jc w:val="both"/>
      </w:pPr>
      <w:r>
        <w:rPr>
          <w:rFonts w:ascii="宋体" w:hAnsi="宋体" w:eastAsia="宋体"/>
        </w:rPr>
        <w:t>是因为他祭出魔能阵装之前，它根本没在意他。骨舟驶过的那几具神魔尸骸，他都靠近过，甚至从其中一具肋骨的缝里穿过去。它都没动。</w:t>
      </w:r>
    </w:p>
    <w:p>
      <w:pPr>
        <w:jc w:val="both"/>
      </w:pPr>
      <w:r>
        <w:rPr>
          <w:rFonts w:ascii="宋体" w:hAnsi="宋体" w:eastAsia="宋体"/>
        </w:rPr>
        <w:t>可阵装的光辉一亮，它就出手了。</w:t>
      </w:r>
    </w:p>
    <w:p>
      <w:pPr>
        <w:jc w:val="both"/>
      </w:pPr>
      <w:r>
        <w:rPr>
          <w:rFonts w:ascii="宋体" w:hAnsi="宋体" w:eastAsia="宋体"/>
        </w:rPr>
        <w:t>"赛梅陇。"林云轻声开口。</w:t>
      </w:r>
    </w:p>
    <w:p>
      <w:pPr>
        <w:jc w:val="both"/>
      </w:pPr>
      <w:r>
        <w:rPr>
          <w:rFonts w:ascii="宋体" w:hAnsi="宋体" w:eastAsia="宋体"/>
        </w:rPr>
        <w:t>骷髅头从死亡之书上浮出来。</w:t>
      </w:r>
    </w:p>
    <w:p>
      <w:pPr>
        <w:jc w:val="both"/>
      </w:pPr>
      <w:r>
        <w:rPr>
          <w:rFonts w:ascii="宋体" w:hAnsi="宋体" w:eastAsia="宋体"/>
        </w:rPr>
        <w:t>"你说，这地方的尸骸，都死了多久了？"</w:t>
      </w:r>
    </w:p>
    <w:p>
      <w:pPr>
        <w:jc w:val="both"/>
      </w:pPr>
      <w:r>
        <w:rPr>
          <w:rFonts w:ascii="宋体" w:hAnsi="宋体" w:eastAsia="宋体"/>
        </w:rPr>
        <w:t>赛梅陇沉默片刻："……不知道。久到我感应不到任何死亡之力的回响。它们的死，比死本身还要古老。"</w:t>
      </w:r>
    </w:p>
    <w:p>
      <w:pPr>
        <w:jc w:val="both"/>
      </w:pPr>
      <w:r>
        <w:rPr>
          <w:rFonts w:ascii="宋体" w:hAnsi="宋体" w:eastAsia="宋体"/>
        </w:rPr>
        <w:t>"那它们身上散出来的，是什么？"</w:t>
      </w:r>
    </w:p>
    <w:p>
      <w:pPr>
        <w:jc w:val="both"/>
      </w:pPr>
      <w:r>
        <w:rPr>
          <w:rFonts w:ascii="宋体" w:hAnsi="宋体" w:eastAsia="宋体"/>
        </w:rPr>
        <w:t>"死气。"赛梅陇说，"但不是亡灵位面那种死气。是更纯的，像……规则散尽之后留下的灰。"</w:t>
      </w:r>
    </w:p>
    <w:p>
      <w:pPr>
        <w:jc w:val="both"/>
      </w:pPr>
      <w:r>
        <w:rPr>
          <w:rFonts w:ascii="宋体" w:hAnsi="宋体" w:eastAsia="宋体"/>
        </w:rPr>
        <w:t>林云没再问。</w:t>
      </w:r>
    </w:p>
    <w:p>
      <w:pPr>
        <w:jc w:val="both"/>
      </w:pPr>
      <w:r>
        <w:rPr>
          <w:rFonts w:ascii="宋体" w:hAnsi="宋体" w:eastAsia="宋体"/>
        </w:rPr>
        <w:t>他伸手，朝最近的一具尸骸探过去。</w:t>
      </w:r>
    </w:p>
    <w:p>
      <w:pPr>
        <w:jc w:val="both"/>
      </w:pPr>
      <w:r>
        <w:rPr>
          <w:rFonts w:ascii="宋体" w:hAnsi="宋体" w:eastAsia="宋体"/>
        </w:rPr>
        <w:t>那是半截不知道什么神魔的脊骨，每一节骨头都比一座山还大，骨缝里有暗灰色的雾在缓缓流出。雾飘到骨舟周围，骨舟外那层魔力涟漪就被压得贴在了舟身上。</w:t>
      </w:r>
    </w:p>
    <w:p>
      <w:pPr>
        <w:jc w:val="both"/>
      </w:pPr>
      <w:r>
        <w:rPr>
          <w:rFonts w:ascii="宋体" w:hAnsi="宋体" w:eastAsia="宋体"/>
        </w:rPr>
        <w:t>林云收回手。</w:t>
      </w:r>
    </w:p>
    <w:p>
      <w:pPr>
        <w:jc w:val="both"/>
      </w:pPr>
      <w:r>
        <w:rPr>
          <w:rFonts w:ascii="宋体" w:hAnsi="宋体" w:eastAsia="宋体"/>
        </w:rPr>
        <w:t>他低头看自己的左臂。</w:t>
      </w:r>
    </w:p>
    <w:p>
      <w:pPr>
        <w:jc w:val="both"/>
      </w:pPr>
      <w:r>
        <w:rPr>
          <w:rFonts w:ascii="宋体" w:hAnsi="宋体" w:eastAsia="宋体"/>
        </w:rPr>
        <w:t>灰色那一截，正对着脊骨散出的雾，安安静静的，没起一丝波动。</w:t>
      </w:r>
    </w:p>
    <w:p>
      <w:pPr>
        <w:jc w:val="both"/>
      </w:pPr>
      <w:r>
        <w:rPr>
          <w:rFonts w:ascii="宋体" w:hAnsi="宋体" w:eastAsia="宋体"/>
        </w:rPr>
        <w:t>他忽然明白了一件事。</w:t>
      </w:r>
    </w:p>
    <w:p>
      <w:pPr>
        <w:jc w:val="both"/>
      </w:pPr>
      <w:r>
        <w:rPr>
          <w:rFonts w:ascii="宋体" w:hAnsi="宋体" w:eastAsia="宋体"/>
        </w:rPr>
        <w:t>清道夫感知的，不是"生命"，也不是"灵魂"——是活跃的魔力。是那种从生者身上向外辐射、不受拘束、向四面八方张扬地宣告"我在这里"的魔力。</w:t>
      </w:r>
    </w:p>
    <w:p>
      <w:pPr>
        <w:jc w:val="both"/>
      </w:pPr>
      <w:r>
        <w:rPr>
          <w:rFonts w:ascii="宋体" w:hAnsi="宋体" w:eastAsia="宋体"/>
        </w:rPr>
        <w:t>神魔尸骸不会辐射这种东西。它们的死气是内敛的，向下沉的，像被什么吸住了一样不外散。</w:t>
      </w:r>
    </w:p>
    <w:p>
      <w:pPr>
        <w:jc w:val="both"/>
      </w:pPr>
      <w:r>
        <w:rPr>
          <w:rFonts w:ascii="宋体" w:hAnsi="宋体" w:eastAsia="宋体"/>
        </w:rPr>
        <w:t>所以清道夫不动它们。</w:t>
      </w:r>
    </w:p>
    <w:p>
      <w:pPr>
        <w:jc w:val="both"/>
      </w:pPr>
      <w:r>
        <w:rPr>
          <w:rFonts w:ascii="宋体" w:hAnsi="宋体" w:eastAsia="宋体"/>
        </w:rPr>
        <w:t>而他一祭魔能阵装，整片虚空里能感应到魔力流动的东西，大概都会知道有一个活的闯进来了。</w:t>
      </w:r>
    </w:p>
    <w:p>
      <w:pPr>
        <w:jc w:val="both"/>
      </w:pPr>
      <w:r>
        <w:rPr>
          <w:rFonts w:ascii="宋体" w:hAnsi="宋体" w:eastAsia="宋体"/>
        </w:rPr>
        <w:t>林云在原地坐了很久。</w:t>
      </w:r>
    </w:p>
    <w:p>
      <w:pPr>
        <w:jc w:val="both"/>
      </w:pPr>
      <w:r>
        <w:rPr>
          <w:rFonts w:ascii="宋体" w:hAnsi="宋体" w:eastAsia="宋体"/>
        </w:rPr>
        <w:t>他没有立刻动手。</w:t>
      </w:r>
    </w:p>
    <w:p>
      <w:pPr>
        <w:jc w:val="both"/>
      </w:pPr>
      <w:r>
        <w:rPr>
          <w:rFonts w:ascii="宋体" w:hAnsi="宋体" w:eastAsia="宋体"/>
        </w:rPr>
        <w:t>他先是把万法之轮缩回去。这件真灵魔器平日运转时会向外散出一圈极淡的元素涟漪，平时根本不算什么，可放到这里，就是火把。</w:t>
      </w:r>
    </w:p>
    <w:p>
      <w:pPr>
        <w:jc w:val="both"/>
      </w:pPr>
      <w:r>
        <w:rPr>
          <w:rFonts w:ascii="宋体" w:hAnsi="宋体" w:eastAsia="宋体"/>
        </w:rPr>
        <w:t>然后是魔能阵装。六枚魔导符文在他经脉里旋转，几乎是他的本能，是他战斗时的呼吸。他试着把它们的运转压下去——压到最低，压到只维持心跳所需的一点点魔力流转。</w:t>
      </w:r>
    </w:p>
    <w:p>
      <w:pPr>
        <w:jc w:val="both"/>
      </w:pPr>
      <w:r>
        <w:rPr>
          <w:rFonts w:ascii="宋体" w:hAnsi="宋体" w:eastAsia="宋体"/>
        </w:rPr>
        <w:t>很难。</w:t>
      </w:r>
    </w:p>
    <w:p>
      <w:pPr>
        <w:jc w:val="both"/>
      </w:pPr>
      <w:r>
        <w:rPr>
          <w:rFonts w:ascii="宋体" w:hAnsi="宋体" w:eastAsia="宋体"/>
        </w:rPr>
        <w:t>像让一个习惯了大步走路的人，突然踮起脚尖，一寸一寸地挪。</w:t>
      </w:r>
    </w:p>
    <w:p>
      <w:pPr>
        <w:jc w:val="both"/>
      </w:pPr>
      <w:r>
        <w:rPr>
          <w:rFonts w:ascii="宋体" w:hAnsi="宋体" w:eastAsia="宋体"/>
        </w:rPr>
        <w:t>他闭上眼，调整了很久。</w:t>
      </w:r>
    </w:p>
    <w:p>
      <w:pPr>
        <w:jc w:val="both"/>
      </w:pPr>
      <w:r>
        <w:rPr>
          <w:rFonts w:ascii="宋体" w:hAnsi="宋体" w:eastAsia="宋体"/>
        </w:rPr>
        <w:t>阵装的转速一点一点慢下来，慢到几乎停滞。经脉里的魔力不再循环，而是沉淀，像水落到坛底。</w:t>
      </w:r>
    </w:p>
    <w:p>
      <w:pPr>
        <w:jc w:val="both"/>
      </w:pPr>
      <w:r>
        <w:rPr>
          <w:rFonts w:ascii="宋体" w:hAnsi="宋体" w:eastAsia="宋体"/>
        </w:rPr>
        <w:t>他睁开眼时，自己都没听见呼吸声。</w:t>
      </w:r>
    </w:p>
    <w:p>
      <w:pPr>
        <w:jc w:val="both"/>
      </w:pPr>
      <w:r>
        <w:rPr>
          <w:rFonts w:ascii="宋体" w:hAnsi="宋体" w:eastAsia="宋体"/>
        </w:rPr>
        <w:t>骨舟舟身周围那一圈淡淡的元素涟漪消失了。</w:t>
      </w:r>
    </w:p>
    <w:p>
      <w:pPr>
        <w:jc w:val="both"/>
      </w:pPr>
      <w:r>
        <w:rPr>
          <w:rFonts w:ascii="宋体" w:hAnsi="宋体" w:eastAsia="宋体"/>
        </w:rPr>
        <w:t>他低头看左臂。</w:t>
      </w:r>
    </w:p>
    <w:p>
      <w:pPr>
        <w:jc w:val="both"/>
      </w:pPr>
      <w:r>
        <w:rPr>
          <w:rFonts w:ascii="宋体" w:hAnsi="宋体" w:eastAsia="宋体"/>
        </w:rPr>
        <w:t>那截灰还在，但似乎也安静了一些。</w:t>
      </w:r>
    </w:p>
    <w:p>
      <w:pPr>
        <w:jc w:val="both"/>
      </w:pPr>
      <w:r>
        <w:rPr>
          <w:rFonts w:ascii="宋体" w:hAnsi="宋体" w:eastAsia="宋体"/>
        </w:rPr>
        <w:t>"还差一点。"赛梅陇低声说。</w:t>
      </w:r>
    </w:p>
    <w:p>
      <w:pPr>
        <w:jc w:val="both"/>
      </w:pPr>
      <w:r>
        <w:rPr>
          <w:rFonts w:ascii="宋体" w:hAnsi="宋体" w:eastAsia="宋体"/>
        </w:rPr>
        <w:t>林云点头。</w:t>
      </w:r>
    </w:p>
    <w:p>
      <w:pPr>
        <w:jc w:val="both"/>
      </w:pPr>
      <w:r>
        <w:rPr>
          <w:rFonts w:ascii="宋体" w:hAnsi="宋体" w:eastAsia="宋体"/>
        </w:rPr>
        <w:t>差的是外放那一层。哪怕他把魔力压到最低，作为一个活人，他的灵魂依然会有微弱的辐射，皮肤会有温度，肺会有呼吸的起伏。这些东西在诺森德世界根本不值一提，可在这个连尸骸都比他古老亿万年的地方——</w:t>
      </w:r>
    </w:p>
    <w:p>
      <w:pPr>
        <w:jc w:val="both"/>
      </w:pPr>
      <w:r>
        <w:rPr>
          <w:rFonts w:ascii="宋体" w:hAnsi="宋体" w:eastAsia="宋体"/>
        </w:rPr>
        <w:t>他像是一根突然亮起来的烛火。</w:t>
      </w:r>
    </w:p>
    <w:p>
      <w:pPr>
        <w:jc w:val="both"/>
      </w:pPr>
      <w:r>
        <w:rPr>
          <w:rFonts w:ascii="宋体" w:hAnsi="宋体" w:eastAsia="宋体"/>
        </w:rPr>
        <w:t>林云从死亡之书里抽出一缕死气。</w:t>
      </w:r>
    </w:p>
    <w:p>
      <w:pPr>
        <w:jc w:val="both"/>
      </w:pPr>
      <w:r>
        <w:rPr>
          <w:rFonts w:ascii="宋体" w:hAnsi="宋体" w:eastAsia="宋体"/>
        </w:rPr>
        <w:t>不是亡灵位面的，是从死亡之书最深处沉淀下来的，那种最古老、最纯粹的死亡气息。他把这缕死气缠在身上，缠在骨舟的缝里，缠在左臂那一截灰色的边缘。</w:t>
      </w:r>
    </w:p>
    <w:p>
      <w:pPr>
        <w:jc w:val="both"/>
      </w:pPr>
      <w:r>
        <w:rPr>
          <w:rFonts w:ascii="宋体" w:hAnsi="宋体" w:eastAsia="宋体"/>
        </w:rPr>
        <w:t>死气贴上来的瞬间，他打了个寒颤。</w:t>
      </w:r>
    </w:p>
    <w:p>
      <w:pPr>
        <w:jc w:val="both"/>
      </w:pPr>
      <w:r>
        <w:rPr>
          <w:rFonts w:ascii="宋体" w:hAnsi="宋体" w:eastAsia="宋体"/>
        </w:rPr>
        <w:t>不是冷。</w:t>
      </w:r>
    </w:p>
    <w:p>
      <w:pPr>
        <w:jc w:val="both"/>
      </w:pPr>
      <w:r>
        <w:rPr>
          <w:rFonts w:ascii="宋体" w:hAnsi="宋体" w:eastAsia="宋体"/>
        </w:rPr>
        <w:t>是安静。是某种更接近于"不存在"的安静。</w:t>
      </w:r>
    </w:p>
    <w:p>
      <w:pPr>
        <w:jc w:val="both"/>
      </w:pPr>
      <w:r>
        <w:rPr>
          <w:rFonts w:ascii="宋体" w:hAnsi="宋体" w:eastAsia="宋体"/>
        </w:rPr>
        <w:t>他试着把死气调匀——浓度调到跟身侧那具脊骨散出的雾差不多。再淡一些，再均匀一些，让它从他身上每一寸皮肤上缓缓渗出来，向下沉，不向外张扬。</w:t>
      </w:r>
    </w:p>
    <w:p>
      <w:pPr>
        <w:jc w:val="both"/>
      </w:pPr>
      <w:r>
        <w:rPr>
          <w:rFonts w:ascii="宋体" w:hAnsi="宋体" w:eastAsia="宋体"/>
        </w:rPr>
        <w:t>骨舟也被他重新调整。</w:t>
      </w:r>
    </w:p>
    <w:p>
      <w:pPr>
        <w:jc w:val="both"/>
      </w:pPr>
      <w:r>
        <w:rPr>
          <w:rFonts w:ascii="宋体" w:hAnsi="宋体" w:eastAsia="宋体"/>
        </w:rPr>
        <w:t>骨舟本就是从死亡之书里取出来的构件，本就带死气。他只是把它的"活性"压下去，让骨舟看起来不像一艘正在前进的船，而像一截从某具神魔尸骸上掉下来的、随波逐流的骨头。</w:t>
      </w:r>
    </w:p>
    <w:p>
      <w:pPr>
        <w:jc w:val="both"/>
      </w:pPr>
      <w:r>
        <w:rPr>
          <w:rFonts w:ascii="宋体" w:hAnsi="宋体" w:eastAsia="宋体"/>
        </w:rPr>
        <w:t>做完这一切，林云在舟头一动不动地坐了很久。</w:t>
      </w:r>
    </w:p>
    <w:p>
      <w:pPr>
        <w:jc w:val="both"/>
      </w:pPr>
      <w:r>
        <w:rPr>
          <w:rFonts w:ascii="宋体" w:hAnsi="宋体" w:eastAsia="宋体"/>
        </w:rPr>
        <w:t>久到他自己都开始怀疑，是不是已经死在这里了。</w:t>
      </w:r>
    </w:p>
    <w:p>
      <w:pPr>
        <w:jc w:val="both"/>
      </w:pPr>
      <w:r>
        <w:rPr>
          <w:rFonts w:ascii="宋体" w:hAnsi="宋体" w:eastAsia="宋体"/>
        </w:rPr>
        <w:t>然后他才让骨舟动。</w:t>
      </w:r>
    </w:p>
    <w:p>
      <w:pPr>
        <w:jc w:val="both"/>
      </w:pPr>
      <w:r>
        <w:rPr>
          <w:rFonts w:ascii="宋体" w:hAnsi="宋体" w:eastAsia="宋体"/>
        </w:rPr>
        <w:t>不是驶。</w:t>
      </w:r>
    </w:p>
    <w:p>
      <w:pPr>
        <w:jc w:val="both"/>
      </w:pPr>
      <w:r>
        <w:rPr>
          <w:rFonts w:ascii="宋体" w:hAnsi="宋体" w:eastAsia="宋体"/>
        </w:rPr>
        <w:t>是漂。</w:t>
      </w:r>
    </w:p>
    <w:p>
      <w:pPr>
        <w:jc w:val="both"/>
      </w:pPr>
      <w:r>
        <w:rPr>
          <w:rFonts w:ascii="宋体" w:hAnsi="宋体" w:eastAsia="宋体"/>
        </w:rPr>
        <w:t>他不再操控骨舟主动前进，而是借着虚空里那些极其微弱的暗流，让骨舟一点一点地飘。该绕的地方绕，该停的地方停。每一次方向的微调，他都用左手在舟身上极轻地一抹——只用指腹上一丝丝最细微的死气牵引。</w:t>
      </w:r>
    </w:p>
    <w:p>
      <w:pPr>
        <w:jc w:val="both"/>
      </w:pPr>
      <w:r>
        <w:rPr>
          <w:rFonts w:ascii="宋体" w:hAnsi="宋体" w:eastAsia="宋体"/>
        </w:rPr>
        <w:t>骨舟漂出第一具神魔尸骸的阴影时，林云屏住了呼吸。</w:t>
      </w:r>
    </w:p>
    <w:p>
      <w:pPr>
        <w:jc w:val="both"/>
      </w:pPr>
      <w:r>
        <w:rPr>
          <w:rFonts w:ascii="宋体" w:hAnsi="宋体" w:eastAsia="宋体"/>
        </w:rPr>
        <w:t>阴影深处一片死寂。</w:t>
      </w:r>
    </w:p>
    <w:p>
      <w:pPr>
        <w:jc w:val="both"/>
      </w:pPr>
      <w:r>
        <w:rPr>
          <w:rFonts w:ascii="宋体" w:hAnsi="宋体" w:eastAsia="宋体"/>
        </w:rPr>
        <w:t>没有灰色人影探出来。</w:t>
      </w:r>
    </w:p>
    <w:p>
      <w:pPr>
        <w:jc w:val="both"/>
      </w:pPr>
      <w:r>
        <w:rPr>
          <w:rFonts w:ascii="宋体" w:hAnsi="宋体" w:eastAsia="宋体"/>
        </w:rPr>
        <w:t>他不敢回头看。</w:t>
      </w:r>
    </w:p>
    <w:p>
      <w:pPr>
        <w:jc w:val="both"/>
      </w:pPr>
      <w:r>
        <w:rPr>
          <w:rFonts w:ascii="宋体" w:hAnsi="宋体" w:eastAsia="宋体"/>
        </w:rPr>
        <w:t>骨舟继续向前，从一具神魔尸骸的肋骨之间穿过去。</w:t>
      </w:r>
    </w:p>
    <w:p>
      <w:pPr>
        <w:jc w:val="both"/>
      </w:pPr>
      <w:r>
        <w:rPr>
          <w:rFonts w:ascii="宋体" w:hAnsi="宋体" w:eastAsia="宋体"/>
        </w:rPr>
        <w:t>那是真正的"穿"——肋骨之间的缝隙比城墙还宽，但比起整具尸骸又狭窄得可怜。林云让骨舟贴着其中一根肋骨的内壁漂，骨舟外侧的死气和肋骨上渗出的灰雾几乎融在一起，从远处看，根本分不清哪是骨舟，哪是肋骨上掉落的一小片碎屑。</w:t>
      </w:r>
    </w:p>
    <w:p>
      <w:pPr>
        <w:jc w:val="both"/>
      </w:pPr>
      <w:r>
        <w:rPr>
          <w:rFonts w:ascii="宋体" w:hAnsi="宋体" w:eastAsia="宋体"/>
        </w:rPr>
        <w:t>肋骨内壁上有刻痕。</w:t>
      </w:r>
    </w:p>
    <w:p>
      <w:pPr>
        <w:jc w:val="both"/>
      </w:pPr>
      <w:r>
        <w:rPr>
          <w:rFonts w:ascii="宋体" w:hAnsi="宋体" w:eastAsia="宋体"/>
        </w:rPr>
        <w:t>林云路过时下意识看了一眼。</w:t>
      </w:r>
    </w:p>
    <w:p>
      <w:pPr>
        <w:jc w:val="both"/>
      </w:pPr>
      <w:r>
        <w:rPr>
          <w:rFonts w:ascii="宋体" w:hAnsi="宋体" w:eastAsia="宋体"/>
        </w:rPr>
        <w:t>是亚山文字。</w:t>
      </w:r>
    </w:p>
    <w:p>
      <w:pPr>
        <w:jc w:val="both"/>
      </w:pPr>
      <w:r>
        <w:rPr>
          <w:rFonts w:ascii="宋体" w:hAnsi="宋体" w:eastAsia="宋体"/>
        </w:rPr>
        <w:t>很浅，很断断续续，像是被什么人在临死前用指甲抠上去的。他来不及细看——他不能停留——可仅仅是扫过去那一眼，他就认出了几个字。</w:t>
      </w:r>
    </w:p>
    <w:p>
      <w:pPr>
        <w:jc w:val="both"/>
      </w:pPr>
      <w:r>
        <w:rPr>
          <w:rFonts w:ascii="宋体" w:hAnsi="宋体" w:eastAsia="宋体"/>
        </w:rPr>
        <w:t>"……逃……向……"</w:t>
      </w:r>
    </w:p>
    <w:p>
      <w:pPr>
        <w:jc w:val="both"/>
      </w:pPr>
      <w:r>
        <w:rPr>
          <w:rFonts w:ascii="宋体" w:hAnsi="宋体" w:eastAsia="宋体"/>
        </w:rPr>
        <w:t>后面的他没看清。</w:t>
      </w:r>
    </w:p>
    <w:p>
      <w:pPr>
        <w:jc w:val="both"/>
      </w:pPr>
      <w:r>
        <w:rPr>
          <w:rFonts w:ascii="宋体" w:hAnsi="宋体" w:eastAsia="宋体"/>
        </w:rPr>
        <w:t>他强忍着没让万法之轮去解析。万法之轮一动，就是在向外散发魔力涟漪。</w:t>
      </w:r>
    </w:p>
    <w:p>
      <w:pPr>
        <w:jc w:val="both"/>
      </w:pPr>
      <w:r>
        <w:rPr>
          <w:rFonts w:ascii="宋体" w:hAnsi="宋体" w:eastAsia="宋体"/>
        </w:rPr>
        <w:t>他把那几个字默默记在脑子里，骨舟继续往前漂。</w:t>
      </w:r>
    </w:p>
    <w:p>
      <w:pPr>
        <w:jc w:val="both"/>
      </w:pPr>
      <w:r>
        <w:rPr>
          <w:rFonts w:ascii="宋体" w:hAnsi="宋体" w:eastAsia="宋体"/>
        </w:rPr>
        <w:t>漂出肋骨之间时，他在阴影的边缘，看到了一只手。</w:t>
      </w:r>
    </w:p>
    <w:p>
      <w:pPr>
        <w:jc w:val="both"/>
      </w:pPr>
      <w:r>
        <w:rPr>
          <w:rFonts w:ascii="宋体" w:hAnsi="宋体" w:eastAsia="宋体"/>
        </w:rPr>
        <w:t>那是一只人手。</w:t>
      </w:r>
    </w:p>
    <w:p>
      <w:pPr>
        <w:jc w:val="both"/>
      </w:pPr>
      <w:r>
        <w:rPr>
          <w:rFonts w:ascii="宋体" w:hAnsi="宋体" w:eastAsia="宋体"/>
        </w:rPr>
        <w:t>不是神魔的，不是巨人的。是普通人类的尺寸，从肋骨与脊骨交界处的缝隙里伸出来一半，五指张开，指尖朝着虚空。</w:t>
      </w:r>
    </w:p>
    <w:p>
      <w:pPr>
        <w:jc w:val="both"/>
      </w:pPr>
      <w:r>
        <w:rPr>
          <w:rFonts w:ascii="宋体" w:hAnsi="宋体" w:eastAsia="宋体"/>
        </w:rPr>
        <w:t>林云让骨舟停下。</w:t>
      </w:r>
    </w:p>
    <w:p>
      <w:pPr>
        <w:jc w:val="both"/>
      </w:pPr>
      <w:r>
        <w:rPr>
          <w:rFonts w:ascii="宋体" w:hAnsi="宋体" w:eastAsia="宋体"/>
        </w:rPr>
        <w:t>那手已经干透了，皮肉早就化没了，只剩白骨，白骨上还套着半截法师袍的袖子，袖口残着一点暗金色的刺绣。</w:t>
      </w:r>
    </w:p>
    <w:p>
      <w:pPr>
        <w:jc w:val="both"/>
      </w:pPr>
      <w:r>
        <w:rPr>
          <w:rFonts w:ascii="宋体" w:hAnsi="宋体" w:eastAsia="宋体"/>
        </w:rPr>
        <w:t>是某个时代某个高塔的纹样。</w:t>
      </w:r>
    </w:p>
    <w:p>
      <w:pPr>
        <w:jc w:val="both"/>
      </w:pPr>
      <w:r>
        <w:rPr>
          <w:rFonts w:ascii="宋体" w:hAnsi="宋体" w:eastAsia="宋体"/>
        </w:rPr>
        <w:t>林云认不出来。</w:t>
      </w:r>
    </w:p>
    <w:p>
      <w:pPr>
        <w:jc w:val="both"/>
      </w:pPr>
      <w:r>
        <w:rPr>
          <w:rFonts w:ascii="宋体" w:hAnsi="宋体" w:eastAsia="宋体"/>
        </w:rPr>
        <w:t>但他认得那种刺绣——那是会动的刺绣，得用极珍贵的活性魔丝绣成，是真正高阶法师才会穿的那种袍子。</w:t>
      </w:r>
    </w:p>
    <w:p>
      <w:pPr>
        <w:jc w:val="both"/>
      </w:pPr>
      <w:r>
        <w:rPr>
          <w:rFonts w:ascii="宋体" w:hAnsi="宋体" w:eastAsia="宋体"/>
        </w:rPr>
        <w:t>那只手指尖的方向，是骨舟来的方向。</w:t>
      </w:r>
    </w:p>
    <w:p>
      <w:pPr>
        <w:jc w:val="both"/>
      </w:pPr>
      <w:r>
        <w:rPr>
          <w:rFonts w:ascii="宋体" w:hAnsi="宋体" w:eastAsia="宋体"/>
        </w:rPr>
        <w:t>也就是说，这个人是在往回逃。</w:t>
      </w:r>
    </w:p>
    <w:p>
      <w:pPr>
        <w:jc w:val="both"/>
      </w:pPr>
      <w:r>
        <w:rPr>
          <w:rFonts w:ascii="宋体" w:hAnsi="宋体" w:eastAsia="宋体"/>
        </w:rPr>
        <w:t>逃没逃出去，看这只手就知道了。</w:t>
      </w:r>
    </w:p>
    <w:p>
      <w:pPr>
        <w:jc w:val="both"/>
      </w:pPr>
      <w:r>
        <w:rPr>
          <w:rFonts w:ascii="宋体" w:hAnsi="宋体" w:eastAsia="宋体"/>
        </w:rPr>
        <w:t>林云的目光在那只手上停了一瞬。</w:t>
      </w:r>
    </w:p>
    <w:p>
      <w:pPr>
        <w:jc w:val="both"/>
      </w:pPr>
      <w:r>
        <w:rPr>
          <w:rFonts w:ascii="宋体" w:hAnsi="宋体" w:eastAsia="宋体"/>
        </w:rPr>
        <w:t>他没看到尸体的其他部分。其他部分在缝隙更深处，被尸骸压着，或者，被什么东西带走了。</w:t>
      </w:r>
    </w:p>
    <w:p>
      <w:pPr>
        <w:jc w:val="both"/>
      </w:pPr>
      <w:r>
        <w:rPr>
          <w:rFonts w:ascii="宋体" w:hAnsi="宋体" w:eastAsia="宋体"/>
        </w:rPr>
        <w:t>只剩一只手伸在外面。</w:t>
      </w:r>
    </w:p>
    <w:p>
      <w:pPr>
        <w:jc w:val="both"/>
      </w:pPr>
      <w:r>
        <w:rPr>
          <w:rFonts w:ascii="宋体" w:hAnsi="宋体" w:eastAsia="宋体"/>
        </w:rPr>
        <w:t>像最后的一声没喊出来的求救。</w:t>
      </w:r>
    </w:p>
    <w:p>
      <w:pPr>
        <w:jc w:val="both"/>
      </w:pPr>
      <w:r>
        <w:rPr>
          <w:rFonts w:ascii="宋体" w:hAnsi="宋体" w:eastAsia="宋体"/>
        </w:rPr>
        <w:t>林云缓缓收回视线，让骨舟继续漂。</w:t>
      </w:r>
    </w:p>
    <w:p>
      <w:pPr>
        <w:jc w:val="both"/>
      </w:pPr>
      <w:r>
        <w:rPr>
          <w:rFonts w:ascii="宋体" w:hAnsi="宋体" w:eastAsia="宋体"/>
        </w:rPr>
        <w:t>骨舟漂出去三十丈，他才轻轻吐出一口气，那口气里带着死气，散在虚空里没有半点动静。</w:t>
      </w:r>
    </w:p>
    <w:p>
      <w:pPr>
        <w:jc w:val="both"/>
      </w:pPr>
      <w:r>
        <w:rPr>
          <w:rFonts w:ascii="宋体" w:hAnsi="宋体" w:eastAsia="宋体"/>
        </w:rPr>
        <w:t>他终于明白他刚才路过的那几具神魔尸骸的肋骨缝里，为什么会有那么多极淡的、几乎察觉不出的杂质了。</w:t>
      </w:r>
    </w:p>
    <w:p>
      <w:pPr>
        <w:jc w:val="both"/>
      </w:pPr>
      <w:r>
        <w:rPr>
          <w:rFonts w:ascii="宋体" w:hAnsi="宋体" w:eastAsia="宋体"/>
        </w:rPr>
        <w:t>不是杂质。</w:t>
      </w:r>
    </w:p>
    <w:p>
      <w:pPr>
        <w:jc w:val="both"/>
      </w:pPr>
      <w:r>
        <w:rPr>
          <w:rFonts w:ascii="宋体" w:hAnsi="宋体" w:eastAsia="宋体"/>
        </w:rPr>
        <w:t>是之前那些和他一样闯进来的人。</w:t>
      </w:r>
    </w:p>
    <w:p>
      <w:pPr>
        <w:jc w:val="both"/>
      </w:pPr>
      <w:r>
        <w:rPr>
          <w:rFonts w:ascii="宋体" w:hAnsi="宋体" w:eastAsia="宋体"/>
        </w:rPr>
        <w:t>来过的，不止他一个。</w:t>
      </w:r>
    </w:p>
    <w:p>
      <w:pPr>
        <w:jc w:val="both"/>
      </w:pPr>
      <w:r>
        <w:rPr>
          <w:rFonts w:ascii="宋体" w:hAnsi="宋体" w:eastAsia="宋体"/>
        </w:rPr>
        <w:t>或许在他之前的几万年、几十万年里，都有人来过。</w:t>
      </w:r>
    </w:p>
    <w:p>
      <w:pPr>
        <w:jc w:val="both"/>
      </w:pPr>
      <w:r>
        <w:rPr>
          <w:rFonts w:ascii="宋体" w:hAnsi="宋体" w:eastAsia="宋体"/>
        </w:rPr>
        <w:t>他们没有一个回去。</w:t>
      </w:r>
    </w:p>
    <w:p>
      <w:pPr>
        <w:jc w:val="both"/>
      </w:pPr>
      <w:r>
        <w:rPr>
          <w:rFonts w:ascii="宋体" w:hAnsi="宋体" w:eastAsia="宋体"/>
        </w:rPr>
        <w:t>林云压下心里那点凉意。</w:t>
      </w:r>
    </w:p>
    <w:p>
      <w:pPr>
        <w:jc w:val="both"/>
      </w:pPr>
      <w:r>
        <w:rPr>
          <w:rFonts w:ascii="宋体" w:hAnsi="宋体" w:eastAsia="宋体"/>
        </w:rPr>
        <w:t>他知道自己的优势在哪里。</w:t>
      </w:r>
    </w:p>
    <w:p>
      <w:pPr>
        <w:jc w:val="both"/>
      </w:pPr>
      <w:r>
        <w:rPr>
          <w:rFonts w:ascii="宋体" w:hAnsi="宋体" w:eastAsia="宋体"/>
        </w:rPr>
        <w:t>他有死亡之书。他懂得怎么用最古老的死气把自己包裹起来。他有元素潮汐和无尽之泉，能把魔力的消耗压到一个普通天阶强者根本做不到的水平。他甚至有一件天然的伪装——左臂那截灰色，看起来就像他已经被清道夫"标记"过一次，沾上了一点这片虚空真正属于的东西。</w:t>
      </w:r>
    </w:p>
    <w:p>
      <w:pPr>
        <w:jc w:val="both"/>
      </w:pPr>
      <w:r>
        <w:rPr>
          <w:rFonts w:ascii="宋体" w:hAnsi="宋体" w:eastAsia="宋体"/>
        </w:rPr>
        <w:t>但他也知道自己的劣势。</w:t>
      </w:r>
    </w:p>
    <w:p>
      <w:pPr>
        <w:jc w:val="both"/>
      </w:pPr>
      <w:r>
        <w:rPr>
          <w:rFonts w:ascii="宋体" w:hAnsi="宋体" w:eastAsia="宋体"/>
        </w:rPr>
        <w:t>他不知道亚山长眠的方向。他不知道清道夫还有多少。他不知道这片虚空里除了清道夫，还有没有别的东西在看着他。</w:t>
      </w:r>
    </w:p>
    <w:p>
      <w:pPr>
        <w:jc w:val="both"/>
      </w:pPr>
      <w:r>
        <w:rPr>
          <w:rFonts w:ascii="宋体" w:hAnsi="宋体" w:eastAsia="宋体"/>
        </w:rPr>
        <w:t>他唯一知道的，是他不能停。</w:t>
      </w:r>
    </w:p>
    <w:p>
      <w:pPr>
        <w:jc w:val="both"/>
      </w:pPr>
      <w:r>
        <w:rPr>
          <w:rFonts w:ascii="宋体" w:hAnsi="宋体" w:eastAsia="宋体"/>
        </w:rPr>
        <w:t>停下来等于死。</w:t>
      </w:r>
    </w:p>
    <w:p>
      <w:pPr>
        <w:jc w:val="both"/>
      </w:pPr>
      <w:r>
        <w:rPr>
          <w:rFonts w:ascii="宋体" w:hAnsi="宋体" w:eastAsia="宋体"/>
        </w:rPr>
        <w:t>骨舟漂过一具又一具尸骸。</w:t>
      </w:r>
    </w:p>
    <w:p>
      <w:pPr>
        <w:jc w:val="both"/>
      </w:pPr>
      <w:r>
        <w:rPr>
          <w:rFonts w:ascii="宋体" w:hAnsi="宋体" w:eastAsia="宋体"/>
        </w:rPr>
        <w:t>林云不再回头看那些阴影。回头会让他的颈椎产生一个极其细微的转动，那个转动会带起一点点死气以外的"活"的痕迹。</w:t>
      </w:r>
    </w:p>
    <w:p>
      <w:pPr>
        <w:jc w:val="both"/>
      </w:pPr>
      <w:r>
        <w:rPr>
          <w:rFonts w:ascii="宋体" w:hAnsi="宋体" w:eastAsia="宋体"/>
        </w:rPr>
        <w:t>他只用眼睛的余光去看。</w:t>
      </w:r>
    </w:p>
    <w:p>
      <w:pPr>
        <w:jc w:val="both"/>
      </w:pPr>
      <w:r>
        <w:rPr>
          <w:rFonts w:ascii="宋体" w:hAnsi="宋体" w:eastAsia="宋体"/>
        </w:rPr>
        <w:t>余光里，阴影深处偶尔有什么东西在挪动。极慢。慢到他怀疑是自己的错觉。</w:t>
      </w:r>
    </w:p>
    <w:p>
      <w:pPr>
        <w:jc w:val="both"/>
      </w:pPr>
      <w:r>
        <w:rPr>
          <w:rFonts w:ascii="宋体" w:hAnsi="宋体" w:eastAsia="宋体"/>
        </w:rPr>
        <w:t>骨舟在两具神魔尸骸之间穿行，骨舟下方是一片由灰雾堆积成的"地面"，灰雾下面什么都看不见——也许是更多的尸骸，也许是更深的虚空。林云让骨舟尽量贴着上方那具尸骸的腹腔阴影漂过去，骨舟的影子叠进了尸骸的影子里，像两滴墨融在一起。</w:t>
      </w:r>
    </w:p>
    <w:p>
      <w:pPr>
        <w:jc w:val="both"/>
      </w:pPr>
      <w:r>
        <w:rPr>
          <w:rFonts w:ascii="宋体" w:hAnsi="宋体" w:eastAsia="宋体"/>
        </w:rPr>
        <w:t>漂到尸骸尽头时，他忽然又停了下来。</w:t>
      </w:r>
    </w:p>
    <w:p>
      <w:pPr>
        <w:jc w:val="both"/>
      </w:pPr>
      <w:r>
        <w:rPr>
          <w:rFonts w:ascii="宋体" w:hAnsi="宋体" w:eastAsia="宋体"/>
        </w:rPr>
        <w:t>不远处，虚空里浮着一团极小的、极不协调的东西。</w:t>
      </w:r>
    </w:p>
    <w:p>
      <w:pPr>
        <w:jc w:val="both"/>
      </w:pPr>
      <w:r>
        <w:rPr>
          <w:rFonts w:ascii="宋体" w:hAnsi="宋体" w:eastAsia="宋体"/>
        </w:rPr>
        <w:t>他眯起眼。</w:t>
      </w:r>
    </w:p>
    <w:p>
      <w:pPr>
        <w:jc w:val="both"/>
      </w:pPr>
      <w:r>
        <w:rPr>
          <w:rFonts w:ascii="宋体" w:hAnsi="宋体" w:eastAsia="宋体"/>
        </w:rPr>
        <w:t>那是一座小岛。</w:t>
      </w:r>
    </w:p>
    <w:p>
      <w:pPr>
        <w:jc w:val="both"/>
      </w:pPr>
      <w:r>
        <w:rPr>
          <w:rFonts w:ascii="宋体" w:hAnsi="宋体" w:eastAsia="宋体"/>
        </w:rPr>
        <w:t>小到根本不像一座岛。也许只有几百丈见方。可那不是石头，不是骨头，不是任何神魔尸骸的残片——</w:t>
      </w:r>
    </w:p>
    <w:p>
      <w:pPr>
        <w:jc w:val="both"/>
      </w:pPr>
      <w:r>
        <w:rPr>
          <w:rFonts w:ascii="宋体" w:hAnsi="宋体" w:eastAsia="宋体"/>
        </w:rPr>
        <w:t>是兵器。</w:t>
      </w:r>
    </w:p>
    <w:p>
      <w:pPr>
        <w:jc w:val="both"/>
      </w:pPr>
      <w:r>
        <w:rPr>
          <w:rFonts w:ascii="宋体" w:hAnsi="宋体" w:eastAsia="宋体"/>
        </w:rPr>
        <w:t>无数兵器堆叠纠缠在一起，长剑、长矛、战斧、法杖、弯刀，黑的、银的、暗金的、覆着锈的、还闪着光的，互相挤压互相穿插，构成一座小山似的金属岛。</w:t>
      </w:r>
    </w:p>
    <w:p>
      <w:pPr>
        <w:jc w:val="both"/>
      </w:pPr>
      <w:r>
        <w:rPr>
          <w:rFonts w:ascii="宋体" w:hAnsi="宋体" w:eastAsia="宋体"/>
        </w:rPr>
        <w:t>兵器与兵器之间的缝隙里漏出一点光。</w:t>
      </w:r>
    </w:p>
    <w:p>
      <w:pPr>
        <w:jc w:val="both"/>
      </w:pPr>
      <w:r>
        <w:rPr>
          <w:rFonts w:ascii="宋体" w:hAnsi="宋体" w:eastAsia="宋体"/>
        </w:rPr>
        <w:t>极微弱。</w:t>
      </w:r>
    </w:p>
    <w:p>
      <w:pPr>
        <w:jc w:val="both"/>
      </w:pPr>
      <w:r>
        <w:rPr>
          <w:rFonts w:ascii="宋体" w:hAnsi="宋体" w:eastAsia="宋体"/>
        </w:rPr>
        <w:t>不是元素的光，不是魔力的光，不是星辰的光。</w:t>
      </w:r>
    </w:p>
    <w:p>
      <w:pPr>
        <w:jc w:val="both"/>
      </w:pPr>
      <w:r>
        <w:rPr>
          <w:rFonts w:ascii="宋体" w:hAnsi="宋体" w:eastAsia="宋体"/>
        </w:rPr>
        <w:t>是灵魂之火。</w:t>
      </w:r>
    </w:p>
    <w:p>
      <w:pPr>
        <w:jc w:val="both"/>
      </w:pPr>
      <w:r>
        <w:rPr>
          <w:rFonts w:ascii="宋体" w:hAnsi="宋体" w:eastAsia="宋体"/>
        </w:rPr>
        <w:t>灰白色的一缕，像风里快要熄掉的烛芯，从那堆兵器最深处的一道缝里飘出来，又被金属堆挡回去，飘不远。</w:t>
      </w:r>
    </w:p>
    <w:p>
      <w:pPr>
        <w:jc w:val="both"/>
      </w:pPr>
      <w:r>
        <w:rPr>
          <w:rFonts w:ascii="宋体" w:hAnsi="宋体" w:eastAsia="宋体"/>
        </w:rPr>
        <w:t>林云屏住了呼吸。</w:t>
      </w:r>
    </w:p>
    <w:p>
      <w:pPr>
        <w:jc w:val="both"/>
      </w:pPr>
      <w:r>
        <w:rPr>
          <w:rFonts w:ascii="宋体" w:hAnsi="宋体" w:eastAsia="宋体"/>
        </w:rPr>
        <w:t>天启位面里，居然还有一缕没散掉的灵魂火。</w:t>
      </w:r>
    </w:p>
    <w:p>
      <w:pPr>
        <w:jc w:val="both"/>
      </w:pPr>
      <w:r>
        <w:rPr>
          <w:rFonts w:ascii="宋体" w:hAnsi="宋体" w:eastAsia="宋体"/>
        </w:rPr>
        <w:t>而且就这么裸露着，藏在一座由不知道多少代探索者留下的兵器堆里。</w:t>
      </w:r>
    </w:p>
    <w:p>
      <w:pPr>
        <w:jc w:val="both"/>
      </w:pPr>
      <w:r>
        <w:rPr>
          <w:rFonts w:ascii="宋体" w:hAnsi="宋体" w:eastAsia="宋体"/>
        </w:rPr>
        <w:t>他下意识想伸手——</w:t>
      </w:r>
    </w:p>
    <w:p>
      <w:pPr>
        <w:jc w:val="both"/>
      </w:pPr>
      <w:r>
        <w:rPr>
          <w:rFonts w:ascii="宋体" w:hAnsi="宋体" w:eastAsia="宋体"/>
        </w:rPr>
        <w:t>死亡之书在他怀里轻轻一震。</w:t>
      </w:r>
    </w:p>
    <w:p>
      <w:pPr>
        <w:jc w:val="both"/>
      </w:pPr>
      <w:r>
        <w:rPr>
          <w:rFonts w:ascii="宋体" w:hAnsi="宋体" w:eastAsia="宋体"/>
        </w:rPr>
        <w:t>赛梅陇没说话，但那一震的意思他听懂了。</w:t>
      </w:r>
    </w:p>
    <w:p>
      <w:pPr>
        <w:jc w:val="both"/>
      </w:pPr>
      <w:r>
        <w:rPr>
          <w:rFonts w:ascii="宋体" w:hAnsi="宋体" w:eastAsia="宋体"/>
        </w:rPr>
        <w:t>别动。</w:t>
      </w:r>
    </w:p>
    <w:p>
      <w:pPr>
        <w:jc w:val="both"/>
      </w:pPr>
      <w:r>
        <w:rPr>
          <w:rFonts w:ascii="宋体" w:hAnsi="宋体" w:eastAsia="宋体"/>
        </w:rPr>
        <w:t>林云的手停在半空。</w:t>
      </w:r>
    </w:p>
    <w:p>
      <w:pPr>
        <w:jc w:val="both"/>
      </w:pPr>
      <w:r>
        <w:rPr>
          <w:rFonts w:ascii="宋体" w:hAnsi="宋体" w:eastAsia="宋体"/>
        </w:rPr>
        <w:t>他重新坐回舟头，目光死死盯着那座金属小岛，盯着那一缕在金属缝里明灭不定的灵魂火。</w:t>
      </w:r>
    </w:p>
    <w:p>
      <w:pPr>
        <w:jc w:val="both"/>
      </w:pPr>
      <w:r>
        <w:rPr>
          <w:rFonts w:ascii="宋体" w:hAnsi="宋体" w:eastAsia="宋体"/>
        </w:rPr>
        <w:t>骨舟悬在虚空里，一动不动。</w:t>
      </w:r>
    </w:p>
    <w:p>
      <w:pPr>
        <w:jc w:val="both"/>
      </w:pPr>
      <w:r>
        <w:rPr>
          <w:rFonts w:ascii="宋体" w:hAnsi="宋体" w:eastAsia="宋体"/>
        </w:rPr>
        <w:t>灰色的死气从他周身缓缓渗出，又缓缓散去。</w:t>
      </w:r>
    </w:p>
    <w:p>
      <w:pPr>
        <w:jc w:val="both"/>
      </w:pPr>
      <w:r>
        <w:rPr>
          <w:rFonts w:ascii="宋体" w:hAnsi="宋体" w:eastAsia="宋体"/>
        </w:rPr>
        <w:t>他在等。</w:t>
      </w:r>
    </w:p>
    <w:p>
      <w:pPr>
        <w:jc w:val="both"/>
      </w:pPr>
      <w:r>
        <w:rPr>
          <w:rFonts w:ascii="宋体" w:hAnsi="宋体" w:eastAsia="宋体"/>
        </w:rPr>
        <w:t>等什么，他自己也说不清。</w:t>
      </w:r>
    </w:p>
    <w:p>
      <w:pPr>
        <w:jc w:val="both"/>
      </w:pPr>
      <w:r>
        <w:rPr>
          <w:rFonts w:ascii="宋体" w:hAnsi="宋体" w:eastAsia="宋体"/>
        </w:rPr>
        <w:t>他只是知道——</w:t>
      </w:r>
    </w:p>
    <w:p>
      <w:pPr>
        <w:jc w:val="both"/>
      </w:pPr>
      <w:r>
        <w:rPr>
          <w:rFonts w:ascii="宋体" w:hAnsi="宋体" w:eastAsia="宋体"/>
        </w:rPr>
        <w:t>这座岛不对劲。</w:t>
      </w:r>
    </w:p>
    <w:p>
      <w:pPr>
        <w:jc w:val="both"/>
      </w:pPr>
      <w:r>
        <w:rPr>
          <w:rFonts w:ascii="宋体" w:hAnsi="宋体" w:eastAsia="宋体"/>
        </w:rPr>
        <w:t>那一缕灵魂火更不对劲。</w:t>
      </w:r>
    </w:p>
    <w:p>
      <w:r>
        <w:br w:type="page"/>
      </w:r>
    </w:p>
    <w:p>
      <w:pPr>
        <w:spacing w:after="280"/>
        <w:ind w:firstLine="0"/>
      </w:pPr>
      <w:r>
        <w:rPr>
          <w:rFonts w:ascii="黑体" w:hAnsi="黑体" w:eastAsia="黑体"/>
          <w:b/>
          <w:sz w:val="32"/>
        </w:rPr>
        <w:t>第1476章 兵器冢的守墓人</w:t>
      </w:r>
    </w:p>
    <w:p>
      <w:pPr>
        <w:jc w:val="both"/>
      </w:pPr>
      <w:r>
        <w:rPr>
          <w:rFonts w:ascii="宋体" w:hAnsi="宋体" w:eastAsia="宋体"/>
        </w:rPr>
        <w:t>骨舟悬在虚空里，一动不动。</w:t>
      </w:r>
    </w:p>
    <w:p>
      <w:pPr>
        <w:jc w:val="both"/>
      </w:pPr>
      <w:r>
        <w:rPr>
          <w:rFonts w:ascii="宋体" w:hAnsi="宋体" w:eastAsia="宋体"/>
        </w:rPr>
        <w:t>林云盯着那座金属小岛，盯着缝隙里那一缕灰白色的灵魂火。</w:t>
      </w:r>
    </w:p>
    <w:p>
      <w:pPr>
        <w:jc w:val="both"/>
      </w:pPr>
      <w:r>
        <w:rPr>
          <w:rFonts w:ascii="宋体" w:hAnsi="宋体" w:eastAsia="宋体"/>
        </w:rPr>
        <w:t>时间慢得像凝住了。</w:t>
      </w:r>
    </w:p>
    <w:p>
      <w:pPr>
        <w:jc w:val="both"/>
      </w:pPr>
      <w:r>
        <w:rPr>
          <w:rFonts w:ascii="宋体" w:hAnsi="宋体" w:eastAsia="宋体"/>
        </w:rPr>
        <w:t>他没有去碰任何东西，没有催动魔力，连呼吸都压得极轻。死亡之书在怀里一动不动，赛梅陇也不出声。整个天启位面像一口巨大的、沉默的钟，骨舟就是钟里挂着的一粒灰。</w:t>
      </w:r>
    </w:p>
    <w:p>
      <w:pPr>
        <w:jc w:val="both"/>
      </w:pPr>
      <w:r>
        <w:rPr>
          <w:rFonts w:ascii="宋体" w:hAnsi="宋体" w:eastAsia="宋体"/>
        </w:rPr>
        <w:t>不知过了多久——也许一刻，也许半个时辰——</w:t>
      </w:r>
    </w:p>
    <w:p>
      <w:pPr>
        <w:jc w:val="both"/>
      </w:pPr>
      <w:r>
        <w:rPr>
          <w:rFonts w:ascii="宋体" w:hAnsi="宋体" w:eastAsia="宋体"/>
        </w:rPr>
        <w:t>那一缕灵魂火忽然亮了一下。</w:t>
      </w:r>
    </w:p>
    <w:p>
      <w:pPr>
        <w:jc w:val="both"/>
      </w:pPr>
      <w:r>
        <w:rPr>
          <w:rFonts w:ascii="宋体" w:hAnsi="宋体" w:eastAsia="宋体"/>
        </w:rPr>
        <w:t>只亮了一瞬，又暗下去。</w:t>
      </w:r>
    </w:p>
    <w:p>
      <w:pPr>
        <w:jc w:val="both"/>
      </w:pPr>
      <w:r>
        <w:rPr>
          <w:rFonts w:ascii="宋体" w:hAnsi="宋体" w:eastAsia="宋体"/>
        </w:rPr>
        <w:t>林云的瞳孔收缩。</w:t>
      </w:r>
    </w:p>
    <w:p>
      <w:pPr>
        <w:jc w:val="both"/>
      </w:pPr>
      <w:r>
        <w:rPr>
          <w:rFonts w:ascii="宋体" w:hAnsi="宋体" w:eastAsia="宋体"/>
        </w:rPr>
        <w:t>那不是风吹烛火的明灭，那是回应。</w:t>
      </w:r>
    </w:p>
    <w:p>
      <w:pPr>
        <w:jc w:val="both"/>
      </w:pPr>
      <w:r>
        <w:rPr>
          <w:rFonts w:ascii="宋体" w:hAnsi="宋体" w:eastAsia="宋体"/>
        </w:rPr>
        <w:t>有人，或者有什么东西，在那一堆兵器的最深处，看到了他。</w:t>
      </w:r>
    </w:p>
    <w:p>
      <w:pPr>
        <w:jc w:val="both"/>
      </w:pPr>
      <w:r>
        <w:rPr>
          <w:rFonts w:ascii="宋体" w:hAnsi="宋体" w:eastAsia="宋体"/>
        </w:rPr>
        <w:t>"赛梅陇。"林云的声音压得极低，像是从牙缝里挤出来的，"它认识我们？"</w:t>
      </w:r>
    </w:p>
    <w:p>
      <w:pPr>
        <w:jc w:val="both"/>
      </w:pPr>
      <w:r>
        <w:rPr>
          <w:rFonts w:ascii="宋体" w:hAnsi="宋体" w:eastAsia="宋体"/>
        </w:rPr>
        <w:t>骷髅头终于飘出来一寸，悬在死亡之书上方，空洞的眼眶望向那座金属岛。沉默了几息，才幽幽开口。</w:t>
      </w:r>
    </w:p>
    <w:p>
      <w:pPr>
        <w:jc w:val="both"/>
      </w:pPr>
      <w:r>
        <w:rPr>
          <w:rFonts w:ascii="宋体" w:hAnsi="宋体" w:eastAsia="宋体"/>
        </w:rPr>
        <w:t>"它不认识你。"</w:t>
      </w:r>
    </w:p>
    <w:p>
      <w:pPr>
        <w:jc w:val="both"/>
      </w:pPr>
      <w:r>
        <w:rPr>
          <w:rFonts w:ascii="宋体" w:hAnsi="宋体" w:eastAsia="宋体"/>
        </w:rPr>
        <w:t>"那它在看什么？"</w:t>
      </w:r>
    </w:p>
    <w:p>
      <w:pPr>
        <w:jc w:val="both"/>
      </w:pPr>
      <w:r>
        <w:rPr>
          <w:rFonts w:ascii="宋体" w:hAnsi="宋体" w:eastAsia="宋体"/>
        </w:rPr>
        <w:t>"看你身上的死气。"赛梅陇顿了顿，"还有……你怀里的我。"</w:t>
      </w:r>
    </w:p>
    <w:p>
      <w:pPr>
        <w:jc w:val="both"/>
      </w:pPr>
      <w:r>
        <w:rPr>
          <w:rFonts w:ascii="宋体" w:hAnsi="宋体" w:eastAsia="宋体"/>
        </w:rPr>
        <w:t>林云没说话。</w:t>
      </w:r>
    </w:p>
    <w:p>
      <w:pPr>
        <w:jc w:val="both"/>
      </w:pPr>
      <w:r>
        <w:rPr>
          <w:rFonts w:ascii="宋体" w:hAnsi="宋体" w:eastAsia="宋体"/>
        </w:rPr>
        <w:t>他慢慢地、极慢地，让骨舟向那座金属岛漂近了一丈。</w:t>
      </w:r>
    </w:p>
    <w:p>
      <w:pPr>
        <w:jc w:val="both"/>
      </w:pPr>
      <w:r>
        <w:rPr>
          <w:rFonts w:ascii="宋体" w:hAnsi="宋体" w:eastAsia="宋体"/>
        </w:rPr>
        <w:t>就这一丈。</w:t>
      </w:r>
    </w:p>
    <w:p>
      <w:pPr>
        <w:jc w:val="both"/>
      </w:pPr>
      <w:r>
        <w:rPr>
          <w:rFonts w:ascii="宋体" w:hAnsi="宋体" w:eastAsia="宋体"/>
        </w:rPr>
        <w:t>金属岛深处的灵魂火又亮了一下，这一次亮得久了些，足足有两三个呼吸的时间。同时，整座岛上的兵器开始发出极轻微的嗡鸣——不是金属相击的声音，是更深、更闷的、像是从兵器内部传出来的颤音。</w:t>
      </w:r>
    </w:p>
    <w:p>
      <w:pPr>
        <w:jc w:val="both"/>
      </w:pPr>
      <w:r>
        <w:rPr>
          <w:rFonts w:ascii="宋体" w:hAnsi="宋体" w:eastAsia="宋体"/>
        </w:rPr>
        <w:t>一柄半埋在岛中央的断剑，剑尖忽然转了一个极小的角度。</w:t>
      </w:r>
    </w:p>
    <w:p>
      <w:pPr>
        <w:jc w:val="both"/>
      </w:pPr>
      <w:r>
        <w:rPr>
          <w:rFonts w:ascii="宋体" w:hAnsi="宋体" w:eastAsia="宋体"/>
        </w:rPr>
        <w:t>对准了骨舟。</w:t>
      </w:r>
    </w:p>
    <w:p>
      <w:pPr>
        <w:jc w:val="both"/>
      </w:pPr>
      <w:r>
        <w:rPr>
          <w:rFonts w:ascii="宋体" w:hAnsi="宋体" w:eastAsia="宋体"/>
        </w:rPr>
        <w:t>林云的手按在了死亡之书上。</w:t>
      </w:r>
    </w:p>
    <w:p>
      <w:pPr>
        <w:jc w:val="both"/>
      </w:pPr>
      <w:r>
        <w:rPr>
          <w:rFonts w:ascii="宋体" w:hAnsi="宋体" w:eastAsia="宋体"/>
        </w:rPr>
        <w:t>"防御机制。"赛梅陇的声音冷下来，"再进一丈，整座岛会动。"</w:t>
      </w:r>
    </w:p>
    <w:p>
      <w:pPr>
        <w:jc w:val="both"/>
      </w:pPr>
      <w:r>
        <w:rPr>
          <w:rFonts w:ascii="宋体" w:hAnsi="宋体" w:eastAsia="宋体"/>
        </w:rPr>
        <w:t>"动了会怎么样？"</w:t>
      </w:r>
    </w:p>
    <w:p>
      <w:pPr>
        <w:jc w:val="both"/>
      </w:pPr>
      <w:r>
        <w:rPr>
          <w:rFonts w:ascii="宋体" w:hAnsi="宋体" w:eastAsia="宋体"/>
        </w:rPr>
        <w:t>"我不知道。"赛梅陇罕见地承认，"这里不归亡灵位面管。这里的东西，连死亡之书都看不透。"</w:t>
      </w:r>
    </w:p>
    <w:p>
      <w:pPr>
        <w:jc w:val="both"/>
      </w:pPr>
      <w:r>
        <w:rPr>
          <w:rFonts w:ascii="宋体" w:hAnsi="宋体" w:eastAsia="宋体"/>
        </w:rPr>
        <w:t>林云盯着那柄断剑。</w:t>
      </w:r>
    </w:p>
    <w:p>
      <w:pPr>
        <w:jc w:val="both"/>
      </w:pPr>
      <w:r>
        <w:rPr>
          <w:rFonts w:ascii="宋体" w:hAnsi="宋体" w:eastAsia="宋体"/>
        </w:rPr>
        <w:t>剑身大半埋在其他兵器的缝隙里，只露出一截剑尖和一小段剑刃。剑刃上没有铭文，没有符文，连金属本身的色泽都是一种说不出的灰——不是铁锈的灰，是某种被时间磨掉了一切的灰。</w:t>
      </w:r>
    </w:p>
    <w:p>
      <w:pPr>
        <w:jc w:val="both"/>
      </w:pPr>
      <w:r>
        <w:rPr>
          <w:rFonts w:ascii="宋体" w:hAnsi="宋体" w:eastAsia="宋体"/>
        </w:rPr>
        <w:t>可就是这截剑尖，让他后颈发凉。</w:t>
      </w:r>
    </w:p>
    <w:p>
      <w:pPr>
        <w:jc w:val="both"/>
      </w:pPr>
      <w:r>
        <w:rPr>
          <w:rFonts w:ascii="宋体" w:hAnsi="宋体" w:eastAsia="宋体"/>
        </w:rPr>
        <w:t>他在末世诺森德见过太多兵器，真灵的、传承的、神魔残留的，他甚至亲手摸过几样。但他从没在任何一柄兵器上感觉到过——</w:t>
      </w:r>
    </w:p>
    <w:p>
      <w:pPr>
        <w:jc w:val="both"/>
      </w:pPr>
      <w:r>
        <w:rPr>
          <w:rFonts w:ascii="宋体" w:hAnsi="宋体" w:eastAsia="宋体"/>
        </w:rPr>
        <w:t>注视。</w:t>
      </w:r>
    </w:p>
    <w:p>
      <w:pPr>
        <w:jc w:val="both"/>
      </w:pPr>
      <w:r>
        <w:rPr>
          <w:rFonts w:ascii="宋体" w:hAnsi="宋体" w:eastAsia="宋体"/>
        </w:rPr>
        <w:t>兵器在注视他。</w:t>
      </w:r>
    </w:p>
    <w:p>
      <w:pPr>
        <w:jc w:val="both"/>
      </w:pPr>
      <w:r>
        <w:rPr>
          <w:rFonts w:ascii="宋体" w:hAnsi="宋体" w:eastAsia="宋体"/>
        </w:rPr>
        <w:t>林云缓缓抬起左手，掌心向上，让那截灰白的死气从掌心渗出来，绕成一个极小的、缓慢旋转的圆。</w:t>
      </w:r>
    </w:p>
    <w:p>
      <w:pPr>
        <w:jc w:val="both"/>
      </w:pPr>
      <w:r>
        <w:rPr>
          <w:rFonts w:ascii="宋体" w:hAnsi="宋体" w:eastAsia="宋体"/>
        </w:rPr>
        <w:t>他没有施法，没有出招。</w:t>
      </w:r>
    </w:p>
    <w:p>
      <w:pPr>
        <w:jc w:val="both"/>
      </w:pPr>
      <w:r>
        <w:rPr>
          <w:rFonts w:ascii="宋体" w:hAnsi="宋体" w:eastAsia="宋体"/>
        </w:rPr>
        <w:t>他只是把自己手里的东西，摊开给那柄断剑看。</w:t>
      </w:r>
    </w:p>
    <w:p>
      <w:pPr>
        <w:jc w:val="both"/>
      </w:pPr>
      <w:r>
        <w:rPr>
          <w:rFonts w:ascii="宋体" w:hAnsi="宋体" w:eastAsia="宋体"/>
        </w:rPr>
        <w:t>灰色死气在他掌心绕了三圈，又缓缓消散。</w:t>
      </w:r>
    </w:p>
    <w:p>
      <w:pPr>
        <w:jc w:val="both"/>
      </w:pPr>
      <w:r>
        <w:rPr>
          <w:rFonts w:ascii="宋体" w:hAnsi="宋体" w:eastAsia="宋体"/>
        </w:rPr>
        <w:t>金属岛上的嗡鸣，停了。</w:t>
      </w:r>
    </w:p>
    <w:p>
      <w:pPr>
        <w:jc w:val="both"/>
      </w:pPr>
      <w:r>
        <w:rPr>
          <w:rFonts w:ascii="宋体" w:hAnsi="宋体" w:eastAsia="宋体"/>
        </w:rPr>
        <w:t>那一缕灵魂火，从兵器缝隙里挣出来一截，飘到岛沿，又停住。</w:t>
      </w:r>
    </w:p>
    <w:p>
      <w:pPr>
        <w:jc w:val="both"/>
      </w:pPr>
      <w:r>
        <w:rPr>
          <w:rFonts w:ascii="宋体" w:hAnsi="宋体" w:eastAsia="宋体"/>
        </w:rPr>
        <w:t>像一个隔着门缝打量来客的人。</w:t>
      </w:r>
    </w:p>
    <w:p>
      <w:pPr>
        <w:jc w:val="both"/>
      </w:pPr>
      <w:r>
        <w:rPr>
          <w:rFonts w:ascii="宋体" w:hAnsi="宋体" w:eastAsia="宋体"/>
        </w:rPr>
        <w:t>"……来者。"</w:t>
      </w:r>
    </w:p>
    <w:p>
      <w:pPr>
        <w:jc w:val="both"/>
      </w:pPr>
      <w:r>
        <w:rPr>
          <w:rFonts w:ascii="宋体" w:hAnsi="宋体" w:eastAsia="宋体"/>
        </w:rPr>
        <w:t>一个声音直接落进了林云的脑海。</w:t>
      </w:r>
    </w:p>
    <w:p>
      <w:pPr>
        <w:jc w:val="both"/>
      </w:pPr>
      <w:r>
        <w:rPr>
          <w:rFonts w:ascii="宋体" w:hAnsi="宋体" w:eastAsia="宋体"/>
        </w:rPr>
        <w:t>不是耳朵听到的，是直接在意识里响起的，沙哑、断续，每一个字之间都隔着漫长的停顿，像有人在用一柄崩了刃的剑在石头上慢慢刻字。</w:t>
      </w:r>
    </w:p>
    <w:p>
      <w:pPr>
        <w:jc w:val="both"/>
      </w:pPr>
      <w:r>
        <w:rPr>
          <w:rFonts w:ascii="宋体" w:hAnsi="宋体" w:eastAsia="宋体"/>
        </w:rPr>
        <w:t>"……你身上的死气……不属于这里……"</w:t>
      </w:r>
    </w:p>
    <w:p>
      <w:pPr>
        <w:jc w:val="both"/>
      </w:pPr>
      <w:r>
        <w:rPr>
          <w:rFonts w:ascii="宋体" w:hAnsi="宋体" w:eastAsia="宋体"/>
        </w:rPr>
        <w:t>林云没有动，没有回话。他知道这种交流——是精神层面的，强行回应反而会暴露更多。</w:t>
      </w:r>
    </w:p>
    <w:p>
      <w:pPr>
        <w:jc w:val="both"/>
      </w:pPr>
      <w:r>
        <w:rPr>
          <w:rFonts w:ascii="宋体" w:hAnsi="宋体" w:eastAsia="宋体"/>
        </w:rPr>
        <w:t>那声音继续刻着字。</w:t>
      </w:r>
    </w:p>
    <w:p>
      <w:pPr>
        <w:jc w:val="both"/>
      </w:pPr>
      <w:r>
        <w:rPr>
          <w:rFonts w:ascii="宋体" w:hAnsi="宋体" w:eastAsia="宋体"/>
        </w:rPr>
        <w:t>"……死亡之书……第几任主人了……"</w:t>
      </w:r>
    </w:p>
    <w:p>
      <w:pPr>
        <w:jc w:val="both"/>
      </w:pPr>
      <w:r>
        <w:rPr>
          <w:rFonts w:ascii="宋体" w:hAnsi="宋体" w:eastAsia="宋体"/>
        </w:rPr>
        <w:t>林云的眼皮微微一跳。</w:t>
      </w:r>
    </w:p>
    <w:p>
      <w:pPr>
        <w:jc w:val="both"/>
      </w:pPr>
      <w:r>
        <w:rPr>
          <w:rFonts w:ascii="宋体" w:hAnsi="宋体" w:eastAsia="宋体"/>
        </w:rPr>
        <w:t>赛梅陇先开口了，骷髅头微微低下："第十七任。"</w:t>
      </w:r>
    </w:p>
    <w:p>
      <w:pPr>
        <w:jc w:val="both"/>
      </w:pPr>
      <w:r>
        <w:rPr>
          <w:rFonts w:ascii="宋体" w:hAnsi="宋体" w:eastAsia="宋体"/>
        </w:rPr>
        <w:t>"……才十七任吗……"那声音里似乎有一点极淡的、近乎嘲讽的笑意，"……我以为……至少到三十任了……"</w:t>
      </w:r>
    </w:p>
    <w:p>
      <w:pPr>
        <w:jc w:val="both"/>
      </w:pPr>
      <w:r>
        <w:rPr>
          <w:rFonts w:ascii="宋体" w:hAnsi="宋体" w:eastAsia="宋体"/>
        </w:rPr>
        <w:t>骨舟下方的灰雾翻动了一下。</w:t>
      </w:r>
    </w:p>
    <w:p>
      <w:pPr>
        <w:jc w:val="both"/>
      </w:pPr>
      <w:r>
        <w:rPr>
          <w:rFonts w:ascii="宋体" w:hAnsi="宋体" w:eastAsia="宋体"/>
        </w:rPr>
        <w:t>林云这才开口，声音同样压在精神层面："你是谁？"</w:t>
      </w:r>
    </w:p>
    <w:p>
      <w:pPr>
        <w:jc w:val="both"/>
      </w:pPr>
      <w:r>
        <w:rPr>
          <w:rFonts w:ascii="宋体" w:hAnsi="宋体" w:eastAsia="宋体"/>
        </w:rPr>
        <w:t>"……一柄剑……"</w:t>
      </w:r>
    </w:p>
    <w:p>
      <w:pPr>
        <w:jc w:val="both"/>
      </w:pPr>
      <w:r>
        <w:rPr>
          <w:rFonts w:ascii="宋体" w:hAnsi="宋体" w:eastAsia="宋体"/>
        </w:rPr>
        <w:t>"剑的名字？"</w:t>
      </w:r>
    </w:p>
    <w:p>
      <w:pPr>
        <w:jc w:val="both"/>
      </w:pPr>
      <w:r>
        <w:rPr>
          <w:rFonts w:ascii="宋体" w:hAnsi="宋体" w:eastAsia="宋体"/>
        </w:rPr>
        <w:t>那声音沉默了很久，久到林云以为它已经散了。</w:t>
      </w:r>
    </w:p>
    <w:p>
      <w:pPr>
        <w:jc w:val="both"/>
      </w:pPr>
      <w:r>
        <w:rPr>
          <w:rFonts w:ascii="宋体" w:hAnsi="宋体" w:eastAsia="宋体"/>
        </w:rPr>
        <w:t>"……忘了……"</w:t>
      </w:r>
    </w:p>
    <w:p>
      <w:pPr>
        <w:jc w:val="both"/>
      </w:pPr>
      <w:r>
        <w:rPr>
          <w:rFonts w:ascii="宋体" w:hAnsi="宋体" w:eastAsia="宋体"/>
        </w:rPr>
        <w:t>林云没追问。</w:t>
      </w:r>
    </w:p>
    <w:p>
      <w:pPr>
        <w:jc w:val="both"/>
      </w:pPr>
      <w:r>
        <w:rPr>
          <w:rFonts w:ascii="宋体" w:hAnsi="宋体" w:eastAsia="宋体"/>
        </w:rPr>
        <w:t>他在等。</w:t>
      </w:r>
    </w:p>
    <w:p>
      <w:pPr>
        <w:jc w:val="both"/>
      </w:pPr>
      <w:r>
        <w:rPr>
          <w:rFonts w:ascii="宋体" w:hAnsi="宋体" w:eastAsia="宋体"/>
        </w:rPr>
        <w:t>灵魂火又亮了一下，这一次，金属岛深处有几柄兵器极轻微地挪动了位置，让那一缕火能更稳地飘在外面。火光下，林云终于看清——那不是单纯的一缕灵魂火，火心里裹着一点极小的、极锋利的东西。</w:t>
      </w:r>
    </w:p>
    <w:p>
      <w:pPr>
        <w:jc w:val="both"/>
      </w:pPr>
      <w:r>
        <w:rPr>
          <w:rFonts w:ascii="宋体" w:hAnsi="宋体" w:eastAsia="宋体"/>
        </w:rPr>
        <w:t>像是剑意的残片。</w:t>
      </w:r>
    </w:p>
    <w:p>
      <w:pPr>
        <w:jc w:val="both"/>
      </w:pPr>
      <w:r>
        <w:rPr>
          <w:rFonts w:ascii="宋体" w:hAnsi="宋体" w:eastAsia="宋体"/>
        </w:rPr>
        <w:t>被灵魂火护着，藏在兵器堆最深处。</w:t>
      </w:r>
    </w:p>
    <w:p>
      <w:pPr>
        <w:jc w:val="both"/>
      </w:pPr>
      <w:r>
        <w:rPr>
          <w:rFonts w:ascii="宋体" w:hAnsi="宋体" w:eastAsia="宋体"/>
        </w:rPr>
        <w:t>"……死亡之书的主人……"那声音又响起来，"……你来这里……找什么……"</w:t>
      </w:r>
    </w:p>
    <w:p>
      <w:pPr>
        <w:jc w:val="both"/>
      </w:pPr>
      <w:r>
        <w:rPr>
          <w:rFonts w:ascii="宋体" w:hAnsi="宋体" w:eastAsia="宋体"/>
        </w:rPr>
        <w:t>林云想了想，决定说一半真话。</w:t>
      </w:r>
    </w:p>
    <w:p>
      <w:pPr>
        <w:jc w:val="both"/>
      </w:pPr>
      <w:r>
        <w:rPr>
          <w:rFonts w:ascii="宋体" w:hAnsi="宋体" w:eastAsia="宋体"/>
        </w:rPr>
        <w:t>"找回去的路。"</w:t>
      </w:r>
    </w:p>
    <w:p>
      <w:pPr>
        <w:jc w:val="both"/>
      </w:pPr>
      <w:r>
        <w:rPr>
          <w:rFonts w:ascii="宋体" w:hAnsi="宋体" w:eastAsia="宋体"/>
        </w:rPr>
        <w:t>"……回不去……"</w:t>
      </w:r>
    </w:p>
    <w:p>
      <w:pPr>
        <w:jc w:val="both"/>
      </w:pPr>
      <w:r>
        <w:rPr>
          <w:rFonts w:ascii="宋体" w:hAnsi="宋体" w:eastAsia="宋体"/>
        </w:rPr>
        <w:t>"为什么？"</w:t>
      </w:r>
    </w:p>
    <w:p>
      <w:pPr>
        <w:jc w:val="both"/>
      </w:pPr>
      <w:r>
        <w:rPr>
          <w:rFonts w:ascii="宋体" w:hAnsi="宋体" w:eastAsia="宋体"/>
        </w:rPr>
        <w:t>"……清道夫……不会放你走……"</w:t>
      </w:r>
    </w:p>
    <w:p>
      <w:pPr>
        <w:jc w:val="both"/>
      </w:pPr>
      <w:r>
        <w:rPr>
          <w:rFonts w:ascii="宋体" w:hAnsi="宋体" w:eastAsia="宋体"/>
        </w:rPr>
        <w:t>林云的指节紧了一下。</w:t>
      </w:r>
    </w:p>
    <w:p>
      <w:pPr>
        <w:jc w:val="both"/>
      </w:pPr>
      <w:r>
        <w:rPr>
          <w:rFonts w:ascii="宋体" w:hAnsi="宋体" w:eastAsia="宋体"/>
        </w:rPr>
        <w:t>"清道夫是什么？"</w:t>
      </w:r>
    </w:p>
    <w:p>
      <w:pPr>
        <w:jc w:val="both"/>
      </w:pPr>
      <w:r>
        <w:rPr>
          <w:rFonts w:ascii="宋体" w:hAnsi="宋体" w:eastAsia="宋体"/>
        </w:rPr>
        <w:t>金属岛沉默了。</w:t>
      </w:r>
    </w:p>
    <w:p>
      <w:pPr>
        <w:jc w:val="both"/>
      </w:pPr>
      <w:r>
        <w:rPr>
          <w:rFonts w:ascii="宋体" w:hAnsi="宋体" w:eastAsia="宋体"/>
        </w:rPr>
        <w:t>那一缕灵魂火明灭了好几次，仿佛在挣扎着回忆，又仿佛在挣扎着该不该说。最后，那沙哑的声音再次刻了出来——</w:t>
      </w:r>
    </w:p>
    <w:p>
      <w:pPr>
        <w:jc w:val="both"/>
      </w:pPr>
      <w:r>
        <w:rPr>
          <w:rFonts w:ascii="宋体" w:hAnsi="宋体" w:eastAsia="宋体"/>
        </w:rPr>
        <w:t>"……世界……的免疫细胞……"</w:t>
      </w:r>
    </w:p>
    <w:p>
      <w:pPr>
        <w:jc w:val="both"/>
      </w:pPr>
      <w:r>
        <w:rPr>
          <w:rFonts w:ascii="宋体" w:hAnsi="宋体" w:eastAsia="宋体"/>
        </w:rPr>
        <w:t>林云怔住。</w:t>
      </w:r>
    </w:p>
    <w:p>
      <w:pPr>
        <w:jc w:val="both"/>
      </w:pPr>
      <w:r>
        <w:rPr>
          <w:rFonts w:ascii="宋体" w:hAnsi="宋体" w:eastAsia="宋体"/>
        </w:rPr>
        <w:t>这个词在这个时代不该出现。可那声音咬出这四个字的时候，咬得极准，像它真的在很久很久以前听过一个懂得这个词的人说过。</w:t>
      </w:r>
    </w:p>
    <w:p>
      <w:pPr>
        <w:jc w:val="both"/>
      </w:pPr>
      <w:r>
        <w:rPr>
          <w:rFonts w:ascii="宋体" w:hAnsi="宋体" w:eastAsia="宋体"/>
        </w:rPr>
        <w:t>"……天启位面……不是位面……"那声音继续断断续续地说，"……是……伤口……"</w:t>
      </w:r>
    </w:p>
    <w:p>
      <w:pPr>
        <w:jc w:val="both"/>
      </w:pPr>
      <w:r>
        <w:rPr>
          <w:rFonts w:ascii="宋体" w:hAnsi="宋体" w:eastAsia="宋体"/>
        </w:rPr>
        <w:t>"伤口？"</w:t>
      </w:r>
    </w:p>
    <w:p>
      <w:pPr>
        <w:jc w:val="both"/>
      </w:pPr>
      <w:r>
        <w:rPr>
          <w:rFonts w:ascii="宋体" w:hAnsi="宋体" w:eastAsia="宋体"/>
        </w:rPr>
        <w:t>"……所有……死掉的世界……都流到这里……来烂掉……"</w:t>
      </w:r>
    </w:p>
    <w:p>
      <w:pPr>
        <w:jc w:val="both"/>
      </w:pPr>
      <w:r>
        <w:rPr>
          <w:rFonts w:ascii="宋体" w:hAnsi="宋体" w:eastAsia="宋体"/>
        </w:rPr>
        <w:t>林云的呼吸停了一拍。</w:t>
      </w:r>
    </w:p>
    <w:p>
      <w:pPr>
        <w:jc w:val="both"/>
      </w:pPr>
      <w:r>
        <w:rPr>
          <w:rFonts w:ascii="宋体" w:hAnsi="宋体" w:eastAsia="宋体"/>
        </w:rPr>
        <w:t>他抬头，望了一眼头顶那具大到看不清边际的神魔尸骸，又望了一眼远处漂浮的、被灰雾半埋的三头金龙骸骨。</w:t>
      </w:r>
    </w:p>
    <w:p>
      <w:pPr>
        <w:jc w:val="both"/>
      </w:pPr>
      <w:r>
        <w:rPr>
          <w:rFonts w:ascii="宋体" w:hAnsi="宋体" w:eastAsia="宋体"/>
        </w:rPr>
        <w:t>——所有死掉的世界，都流到这里来。</w:t>
      </w:r>
    </w:p>
    <w:p>
      <w:pPr>
        <w:jc w:val="both"/>
      </w:pPr>
      <w:r>
        <w:rPr>
          <w:rFonts w:ascii="宋体" w:hAnsi="宋体" w:eastAsia="宋体"/>
        </w:rPr>
        <w:t>——天启不是终点。是排污口。</w:t>
      </w:r>
    </w:p>
    <w:p>
      <w:pPr>
        <w:jc w:val="both"/>
      </w:pPr>
      <w:r>
        <w:rPr>
          <w:rFonts w:ascii="宋体" w:hAnsi="宋体" w:eastAsia="宋体"/>
        </w:rPr>
        <w:t>"……清道夫……负责……不让烂的东西……流回去……"那声音说，"……所以你……活的……带着活气来的……它一定会来……"</w:t>
      </w:r>
    </w:p>
    <w:p>
      <w:pPr>
        <w:jc w:val="both"/>
      </w:pPr>
      <w:r>
        <w:rPr>
          <w:rFonts w:ascii="宋体" w:hAnsi="宋体" w:eastAsia="宋体"/>
        </w:rPr>
        <w:t>"它怎么找到入侵者？"</w:t>
      </w:r>
    </w:p>
    <w:p>
      <w:pPr>
        <w:jc w:val="both"/>
      </w:pPr>
      <w:r>
        <w:rPr>
          <w:rFonts w:ascii="宋体" w:hAnsi="宋体" w:eastAsia="宋体"/>
        </w:rPr>
        <w:t>"……找不属于这里的味道……死气是这里的……活气不是……魔力不是……灵魂火……也不是……"</w:t>
      </w:r>
    </w:p>
    <w:p>
      <w:pPr>
        <w:jc w:val="both"/>
      </w:pPr>
      <w:r>
        <w:rPr>
          <w:rFonts w:ascii="宋体" w:hAnsi="宋体" w:eastAsia="宋体"/>
        </w:rPr>
        <w:t>林云沉默了片刻。</w:t>
      </w:r>
    </w:p>
    <w:p>
      <w:pPr>
        <w:jc w:val="both"/>
      </w:pPr>
      <w:r>
        <w:rPr>
          <w:rFonts w:ascii="宋体" w:hAnsi="宋体" w:eastAsia="宋体"/>
        </w:rPr>
        <w:t>"那它为什么没找到你？"</w:t>
      </w:r>
    </w:p>
    <w:p>
      <w:pPr>
        <w:jc w:val="both"/>
      </w:pPr>
      <w:r>
        <w:rPr>
          <w:rFonts w:ascii="宋体" w:hAnsi="宋体" w:eastAsia="宋体"/>
        </w:rPr>
        <w:t>金属岛上一阵奇异的颤动，所有兵器同时发出一声极低的、近乎叹息的嗡鸣。</w:t>
      </w:r>
    </w:p>
    <w:p>
      <w:pPr>
        <w:jc w:val="both"/>
      </w:pPr>
      <w:r>
        <w:rPr>
          <w:rFonts w:ascii="宋体" w:hAnsi="宋体" w:eastAsia="宋体"/>
        </w:rPr>
        <w:t>"……我在这里……太久了……"那声音说，"……久到……我已经是这里的一部分……"</w:t>
      </w:r>
    </w:p>
    <w:p>
      <w:pPr>
        <w:jc w:val="both"/>
      </w:pPr>
      <w:r>
        <w:rPr>
          <w:rFonts w:ascii="宋体" w:hAnsi="宋体" w:eastAsia="宋体"/>
        </w:rPr>
        <w:t>"久到多久？"</w:t>
      </w:r>
    </w:p>
    <w:p>
      <w:pPr>
        <w:jc w:val="both"/>
      </w:pPr>
      <w:r>
        <w:rPr>
          <w:rFonts w:ascii="宋体" w:hAnsi="宋体" w:eastAsia="宋体"/>
        </w:rPr>
        <w:t>"……不记得了……"</w:t>
      </w:r>
    </w:p>
    <w:p>
      <w:pPr>
        <w:jc w:val="both"/>
      </w:pPr>
      <w:r>
        <w:rPr>
          <w:rFonts w:ascii="宋体" w:hAnsi="宋体" w:eastAsia="宋体"/>
        </w:rPr>
        <w:t>林云不再问。</w:t>
      </w:r>
    </w:p>
    <w:p>
      <w:pPr>
        <w:jc w:val="both"/>
      </w:pPr>
      <w:r>
        <w:rPr>
          <w:rFonts w:ascii="宋体" w:hAnsi="宋体" w:eastAsia="宋体"/>
        </w:rPr>
        <w:t>他换了一个问题，这个问题他早就想问。</w:t>
      </w:r>
    </w:p>
    <w:p>
      <w:pPr>
        <w:jc w:val="both"/>
      </w:pPr>
      <w:r>
        <w:rPr>
          <w:rFonts w:ascii="宋体" w:hAnsi="宋体" w:eastAsia="宋体"/>
        </w:rPr>
        <w:t>"有办法骗过清道夫吗？"</w:t>
      </w:r>
    </w:p>
    <w:p>
      <w:pPr>
        <w:jc w:val="both"/>
      </w:pPr>
      <w:r>
        <w:rPr>
          <w:rFonts w:ascii="宋体" w:hAnsi="宋体" w:eastAsia="宋体"/>
        </w:rPr>
        <w:t>金属岛又沉默了。</w:t>
      </w:r>
    </w:p>
    <w:p>
      <w:pPr>
        <w:jc w:val="both"/>
      </w:pPr>
      <w:r>
        <w:rPr>
          <w:rFonts w:ascii="宋体" w:hAnsi="宋体" w:eastAsia="宋体"/>
        </w:rPr>
        <w:t>这一次的沉默比之前所有的沉默都要长。林云能感觉到那一缕灵魂火在剧烈地波动，像是在天人交战，又像是在权衡某种极重要的东西。</w:t>
      </w:r>
    </w:p>
    <w:p>
      <w:pPr>
        <w:jc w:val="both"/>
      </w:pPr>
      <w:r>
        <w:rPr>
          <w:rFonts w:ascii="宋体" w:hAnsi="宋体" w:eastAsia="宋体"/>
        </w:rPr>
        <w:t>终于，那声音又响了。</w:t>
      </w:r>
    </w:p>
    <w:p>
      <w:pPr>
        <w:jc w:val="both"/>
      </w:pPr>
      <w:r>
        <w:rPr>
          <w:rFonts w:ascii="宋体" w:hAnsi="宋体" w:eastAsia="宋体"/>
        </w:rPr>
        <w:t>"……一个字……"</w:t>
      </w:r>
    </w:p>
    <w:p>
      <w:pPr>
        <w:jc w:val="both"/>
      </w:pPr>
      <w:r>
        <w:rPr>
          <w:rFonts w:ascii="宋体" w:hAnsi="宋体" w:eastAsia="宋体"/>
        </w:rPr>
        <w:t>"什么字？"</w:t>
      </w:r>
    </w:p>
    <w:p>
      <w:pPr>
        <w:jc w:val="both"/>
      </w:pPr>
      <w:r>
        <w:rPr>
          <w:rFonts w:ascii="宋体" w:hAnsi="宋体" w:eastAsia="宋体"/>
        </w:rPr>
        <w:t>"……平……"</w:t>
      </w:r>
    </w:p>
    <w:p>
      <w:pPr>
        <w:jc w:val="both"/>
      </w:pPr>
      <w:r>
        <w:rPr>
          <w:rFonts w:ascii="宋体" w:hAnsi="宋体" w:eastAsia="宋体"/>
        </w:rPr>
        <w:t>林云的心猛地一跳。</w:t>
      </w:r>
    </w:p>
    <w:p>
      <w:pPr>
        <w:jc w:val="both"/>
      </w:pPr>
      <w:r>
        <w:rPr>
          <w:rFonts w:ascii="宋体" w:hAnsi="宋体" w:eastAsia="宋体"/>
        </w:rPr>
        <w:t>"……衡……"</w:t>
      </w:r>
    </w:p>
    <w:p>
      <w:pPr>
        <w:jc w:val="both"/>
      </w:pPr>
      <w:r>
        <w:rPr>
          <w:rFonts w:ascii="宋体" w:hAnsi="宋体" w:eastAsia="宋体"/>
        </w:rPr>
        <w:t>赛梅陇骷髅头转过来，望了林云一眼。</w:t>
      </w:r>
    </w:p>
    <w:p>
      <w:pPr>
        <w:jc w:val="both"/>
      </w:pPr>
      <w:r>
        <w:rPr>
          <w:rFonts w:ascii="宋体" w:hAnsi="宋体" w:eastAsia="宋体"/>
        </w:rPr>
        <w:t>死亡之书在林云怀里轻轻一震。平衡之章所在的那一页，悄无声息地翻动了一下，又合上。</w:t>
      </w:r>
    </w:p>
    <w:p>
      <w:pPr>
        <w:jc w:val="both"/>
      </w:pPr>
      <w:r>
        <w:rPr>
          <w:rFonts w:ascii="宋体" w:hAnsi="宋体" w:eastAsia="宋体"/>
        </w:rPr>
        <w:t>"……清道夫……分得清活和死……分得清这里和那里……"那声音说，"……但分不清……什么都不是的东西……"</w:t>
      </w:r>
    </w:p>
    <w:p>
      <w:pPr>
        <w:jc w:val="both"/>
      </w:pPr>
      <w:r>
        <w:rPr>
          <w:rFonts w:ascii="宋体" w:hAnsi="宋体" w:eastAsia="宋体"/>
        </w:rPr>
        <w:t>"什么都不是？"</w:t>
      </w:r>
    </w:p>
    <w:p>
      <w:pPr>
        <w:jc w:val="both"/>
      </w:pPr>
      <w:r>
        <w:rPr>
          <w:rFonts w:ascii="宋体" w:hAnsi="宋体" w:eastAsia="宋体"/>
        </w:rPr>
        <w:t>"……不偏向活……也不偏向死……不偏向元素……也不偏向虚空……站在所有规则的正中间……"那声音停了一下，"……它的眼睛……会滑过去……"</w:t>
      </w:r>
    </w:p>
    <w:p>
      <w:pPr>
        <w:jc w:val="both"/>
      </w:pPr>
      <w:r>
        <w:rPr>
          <w:rFonts w:ascii="宋体" w:hAnsi="宋体" w:eastAsia="宋体"/>
        </w:rPr>
        <w:t>林云慢慢闭上眼睛。</w:t>
      </w:r>
    </w:p>
    <w:p>
      <w:pPr>
        <w:jc w:val="both"/>
      </w:pPr>
      <w:r>
        <w:rPr>
          <w:rFonts w:ascii="宋体" w:hAnsi="宋体" w:eastAsia="宋体"/>
        </w:rPr>
        <w:t>死亡之书里那一页平衡正在他的胸口微微发热。</w:t>
      </w:r>
    </w:p>
    <w:p>
      <w:pPr>
        <w:jc w:val="both"/>
      </w:pPr>
      <w:r>
        <w:rPr>
          <w:rFonts w:ascii="宋体" w:hAnsi="宋体" w:eastAsia="宋体"/>
        </w:rPr>
        <w:t>他懂了。</w:t>
      </w:r>
    </w:p>
    <w:p>
      <w:pPr>
        <w:jc w:val="both"/>
      </w:pPr>
      <w:r>
        <w:rPr>
          <w:rFonts w:ascii="宋体" w:hAnsi="宋体" w:eastAsia="宋体"/>
        </w:rPr>
        <w:t>他终于懂了——为什么平衡之章会在这个时候出现，为什么死亡之书没有警告他离开天启位面，为什么赛梅陇明明感觉到了风险却没有催他撤退。</w:t>
      </w:r>
    </w:p>
    <w:p>
      <w:pPr>
        <w:jc w:val="both"/>
      </w:pPr>
      <w:r>
        <w:rPr>
          <w:rFonts w:ascii="宋体" w:hAnsi="宋体" w:eastAsia="宋体"/>
        </w:rPr>
        <w:t>死亡之书早就知道。</w:t>
      </w:r>
    </w:p>
    <w:p>
      <w:pPr>
        <w:jc w:val="both"/>
      </w:pPr>
      <w:r>
        <w:rPr>
          <w:rFonts w:ascii="宋体" w:hAnsi="宋体" w:eastAsia="宋体"/>
        </w:rPr>
        <w:t>或者说，死亡之书的某一部分，早就在等着他到这里来。</w:t>
      </w:r>
    </w:p>
    <w:p>
      <w:pPr>
        <w:jc w:val="both"/>
      </w:pPr>
      <w:r>
        <w:rPr>
          <w:rFonts w:ascii="宋体" w:hAnsi="宋体" w:eastAsia="宋体"/>
        </w:rPr>
        <w:t>他睁开眼。</w:t>
      </w:r>
    </w:p>
    <w:p>
      <w:pPr>
        <w:jc w:val="both"/>
      </w:pPr>
      <w:r>
        <w:rPr>
          <w:rFonts w:ascii="宋体" w:hAnsi="宋体" w:eastAsia="宋体"/>
        </w:rPr>
        <w:t>"为什么告诉我这些？"</w:t>
      </w:r>
    </w:p>
    <w:p>
      <w:pPr>
        <w:jc w:val="both"/>
      </w:pPr>
      <w:r>
        <w:rPr>
          <w:rFonts w:ascii="宋体" w:hAnsi="宋体" w:eastAsia="宋体"/>
        </w:rPr>
        <w:t>那一缕灵魂火静静地飘着，没有立刻回答。</w:t>
      </w:r>
    </w:p>
    <w:p>
      <w:pPr>
        <w:jc w:val="both"/>
      </w:pPr>
      <w:r>
        <w:rPr>
          <w:rFonts w:ascii="宋体" w:hAnsi="宋体" w:eastAsia="宋体"/>
        </w:rPr>
        <w:t>过了很久，它才说——</w:t>
      </w:r>
    </w:p>
    <w:p>
      <w:pPr>
        <w:jc w:val="both"/>
      </w:pPr>
      <w:r>
        <w:rPr>
          <w:rFonts w:ascii="宋体" w:hAnsi="宋体" w:eastAsia="宋体"/>
        </w:rPr>
        <w:t>"……我等了很久……一个能拿走它的人……"</w:t>
      </w:r>
    </w:p>
    <w:p>
      <w:pPr>
        <w:jc w:val="both"/>
      </w:pPr>
      <w:r>
        <w:rPr>
          <w:rFonts w:ascii="宋体" w:hAnsi="宋体" w:eastAsia="宋体"/>
        </w:rPr>
        <w:t>"它？"</w:t>
      </w:r>
    </w:p>
    <w:p>
      <w:pPr>
        <w:jc w:val="both"/>
      </w:pPr>
      <w:r>
        <w:rPr>
          <w:rFonts w:ascii="宋体" w:hAnsi="宋体" w:eastAsia="宋体"/>
        </w:rPr>
        <w:t>金属岛深处，一柄兵器的影子动了一下。</w:t>
      </w:r>
    </w:p>
    <w:p>
      <w:pPr>
        <w:jc w:val="both"/>
      </w:pPr>
      <w:r>
        <w:rPr>
          <w:rFonts w:ascii="宋体" w:hAnsi="宋体" w:eastAsia="宋体"/>
        </w:rPr>
        <w:t>不是之前那柄断剑。</w:t>
      </w:r>
    </w:p>
    <w:p>
      <w:pPr>
        <w:jc w:val="both"/>
      </w:pPr>
      <w:r>
        <w:rPr>
          <w:rFonts w:ascii="宋体" w:hAnsi="宋体" w:eastAsia="宋体"/>
        </w:rPr>
        <w:t>是更深、更里面的什么东西。</w:t>
      </w:r>
    </w:p>
    <w:p>
      <w:pPr>
        <w:jc w:val="both"/>
      </w:pPr>
      <w:r>
        <w:rPr>
          <w:rFonts w:ascii="宋体" w:hAnsi="宋体" w:eastAsia="宋体"/>
        </w:rPr>
        <w:t>灵魂火裹着那一点剑意残片，慢慢从兵器缝里飘出来，飘到骨舟前方约莫三尺的位置，悬住不动。</w:t>
      </w:r>
    </w:p>
    <w:p>
      <w:pPr>
        <w:jc w:val="both"/>
      </w:pPr>
      <w:r>
        <w:rPr>
          <w:rFonts w:ascii="宋体" w:hAnsi="宋体" w:eastAsia="宋体"/>
        </w:rPr>
        <w:t>"……拿走它……"那声音说，"……带它走……让它……再看一次……外面的天……"</w:t>
      </w:r>
    </w:p>
    <w:p>
      <w:pPr>
        <w:jc w:val="both"/>
      </w:pPr>
      <w:r>
        <w:rPr>
          <w:rFonts w:ascii="宋体" w:hAnsi="宋体" w:eastAsia="宋体"/>
        </w:rPr>
        <w:t>林云没有立刻伸手。</w:t>
      </w:r>
    </w:p>
    <w:p>
      <w:pPr>
        <w:jc w:val="both"/>
      </w:pPr>
      <w:r>
        <w:rPr>
          <w:rFonts w:ascii="宋体" w:hAnsi="宋体" w:eastAsia="宋体"/>
        </w:rPr>
        <w:t>"代价？"</w:t>
      </w:r>
    </w:p>
    <w:p>
      <w:pPr>
        <w:jc w:val="both"/>
      </w:pPr>
      <w:r>
        <w:rPr>
          <w:rFonts w:ascii="宋体" w:hAnsi="宋体" w:eastAsia="宋体"/>
        </w:rPr>
        <w:t>"……没有代价……"那声音轻轻笑了一下，那笑像是一柄崩了刃的剑在石头上轻轻一划，"……我已经没有什么……可以再失去的了……"</w:t>
      </w:r>
    </w:p>
    <w:p>
      <w:pPr>
        <w:jc w:val="both"/>
      </w:pPr>
      <w:r>
        <w:rPr>
          <w:rFonts w:ascii="宋体" w:hAnsi="宋体" w:eastAsia="宋体"/>
        </w:rPr>
        <w:t>"它能帮我做什么？"</w:t>
      </w:r>
    </w:p>
    <w:p>
      <w:pPr>
        <w:jc w:val="both"/>
      </w:pPr>
      <w:r>
        <w:rPr>
          <w:rFonts w:ascii="宋体" w:hAnsi="宋体" w:eastAsia="宋体"/>
        </w:rPr>
        <w:t>"……断东西……"</w:t>
      </w:r>
    </w:p>
    <w:p>
      <w:pPr>
        <w:jc w:val="both"/>
      </w:pPr>
      <w:r>
        <w:rPr>
          <w:rFonts w:ascii="宋体" w:hAnsi="宋体" w:eastAsia="宋体"/>
        </w:rPr>
        <w:t>"断什么？"</w:t>
      </w:r>
    </w:p>
    <w:p>
      <w:pPr>
        <w:jc w:val="both"/>
      </w:pPr>
      <w:r>
        <w:rPr>
          <w:rFonts w:ascii="宋体" w:hAnsi="宋体" w:eastAsia="宋体"/>
        </w:rPr>
        <w:t>"……断……该断的东西……"那声音顿了顿，又补了一句，"……它……记得自己是剑……我已经……不记得了……"</w:t>
      </w:r>
    </w:p>
    <w:p>
      <w:pPr>
        <w:jc w:val="both"/>
      </w:pPr>
      <w:r>
        <w:rPr>
          <w:rFonts w:ascii="宋体" w:hAnsi="宋体" w:eastAsia="宋体"/>
        </w:rPr>
        <w:t>林云沉默了很久。</w:t>
      </w:r>
    </w:p>
    <w:p>
      <w:pPr>
        <w:jc w:val="both"/>
      </w:pPr>
      <w:r>
        <w:rPr>
          <w:rFonts w:ascii="宋体" w:hAnsi="宋体" w:eastAsia="宋体"/>
        </w:rPr>
        <w:t>他终于伸出手。</w:t>
      </w:r>
    </w:p>
    <w:p>
      <w:pPr>
        <w:jc w:val="both"/>
      </w:pPr>
      <w:r>
        <w:rPr>
          <w:rFonts w:ascii="宋体" w:hAnsi="宋体" w:eastAsia="宋体"/>
        </w:rPr>
        <w:t>那一缕灵魂火极轻地、几乎是怯怯地，飘进了他的掌心。火心里那一点剑意残片落在他皮肤上，没有温度，没有重量，可林云的整条手臂都不由自主地绷紧了——</w:t>
      </w:r>
    </w:p>
    <w:p>
      <w:pPr>
        <w:jc w:val="both"/>
      </w:pPr>
      <w:r>
        <w:rPr>
          <w:rFonts w:ascii="宋体" w:hAnsi="宋体" w:eastAsia="宋体"/>
        </w:rPr>
        <w:t>那是一种他从未感受过的东西。</w:t>
      </w:r>
    </w:p>
    <w:p>
      <w:pPr>
        <w:jc w:val="both"/>
      </w:pPr>
      <w:r>
        <w:rPr>
          <w:rFonts w:ascii="宋体" w:hAnsi="宋体" w:eastAsia="宋体"/>
        </w:rPr>
        <w:t>不是魔力，不是斗气，不是元素，不是规则。</w:t>
      </w:r>
    </w:p>
    <w:p>
      <w:pPr>
        <w:jc w:val="both"/>
      </w:pPr>
      <w:r>
        <w:rPr>
          <w:rFonts w:ascii="宋体" w:hAnsi="宋体" w:eastAsia="宋体"/>
        </w:rPr>
        <w:t>是意。</w:t>
      </w:r>
    </w:p>
    <w:p>
      <w:pPr>
        <w:jc w:val="both"/>
      </w:pPr>
      <w:r>
        <w:rPr>
          <w:rFonts w:ascii="宋体" w:hAnsi="宋体" w:eastAsia="宋体"/>
        </w:rPr>
        <w:t>一种纯粹的、被磨损到只剩下最后一点的、想要切开什么的意志。</w:t>
      </w:r>
    </w:p>
    <w:p>
      <w:pPr>
        <w:jc w:val="both"/>
      </w:pPr>
      <w:r>
        <w:rPr>
          <w:rFonts w:ascii="宋体" w:hAnsi="宋体" w:eastAsia="宋体"/>
        </w:rPr>
        <w:t>林云缓缓握住手心。</w:t>
      </w:r>
    </w:p>
    <w:p>
      <w:pPr>
        <w:jc w:val="both"/>
      </w:pPr>
      <w:r>
        <w:rPr>
          <w:rFonts w:ascii="宋体" w:hAnsi="宋体" w:eastAsia="宋体"/>
        </w:rPr>
        <w:t>剑意碎片在他掌中安静下来，像一只终于找到地方栖息的、疲惫不堪的小兽。</w:t>
      </w:r>
    </w:p>
    <w:p>
      <w:pPr>
        <w:jc w:val="both"/>
      </w:pPr>
      <w:r>
        <w:rPr>
          <w:rFonts w:ascii="宋体" w:hAnsi="宋体" w:eastAsia="宋体"/>
        </w:rPr>
        <w:t>"……走吧……"金属岛上的声音说，"……不要回头……"</w:t>
      </w:r>
    </w:p>
    <w:p>
      <w:pPr>
        <w:jc w:val="both"/>
      </w:pPr>
      <w:r>
        <w:rPr>
          <w:rFonts w:ascii="宋体" w:hAnsi="宋体" w:eastAsia="宋体"/>
        </w:rPr>
        <w:t>"还有一件事。"林云说。</w:t>
      </w:r>
    </w:p>
    <w:p>
      <w:pPr>
        <w:jc w:val="both"/>
      </w:pPr>
      <w:r>
        <w:rPr>
          <w:rFonts w:ascii="宋体" w:hAnsi="宋体" w:eastAsia="宋体"/>
        </w:rPr>
        <w:t>那声音没出声。</w:t>
      </w:r>
    </w:p>
    <w:p>
      <w:pPr>
        <w:jc w:val="both"/>
      </w:pPr>
      <w:r>
        <w:rPr>
          <w:rFonts w:ascii="宋体" w:hAnsi="宋体" w:eastAsia="宋体"/>
        </w:rPr>
        <w:t>"清道夫，长什么样？"</w:t>
      </w:r>
    </w:p>
    <w:p>
      <w:pPr>
        <w:jc w:val="both"/>
      </w:pPr>
      <w:r>
        <w:rPr>
          <w:rFonts w:ascii="宋体" w:hAnsi="宋体" w:eastAsia="宋体"/>
        </w:rPr>
        <w:t>漫长的沉默。</w:t>
      </w:r>
    </w:p>
    <w:p>
      <w:pPr>
        <w:jc w:val="both"/>
      </w:pPr>
      <w:r>
        <w:rPr>
          <w:rFonts w:ascii="宋体" w:hAnsi="宋体" w:eastAsia="宋体"/>
        </w:rPr>
        <w:t>久到林云以为这一次它真的不会再说话了。</w:t>
      </w:r>
    </w:p>
    <w:p>
      <w:pPr>
        <w:jc w:val="both"/>
      </w:pPr>
      <w:r>
        <w:rPr>
          <w:rFonts w:ascii="宋体" w:hAnsi="宋体" w:eastAsia="宋体"/>
        </w:rPr>
        <w:t>然后——</w:t>
      </w:r>
    </w:p>
    <w:p>
      <w:pPr>
        <w:jc w:val="both"/>
      </w:pPr>
      <w:r>
        <w:rPr>
          <w:rFonts w:ascii="宋体" w:hAnsi="宋体" w:eastAsia="宋体"/>
        </w:rPr>
        <w:t>"……没人……见过它……活着的……"那声音说，"……见过它的……都……变成了这里的一部分……"</w:t>
      </w:r>
    </w:p>
    <w:p>
      <w:pPr>
        <w:jc w:val="both"/>
      </w:pPr>
      <w:r>
        <w:rPr>
          <w:rFonts w:ascii="宋体" w:hAnsi="宋体" w:eastAsia="宋体"/>
        </w:rPr>
        <w:t>"……包括我……"</w:t>
      </w:r>
    </w:p>
    <w:p>
      <w:pPr>
        <w:jc w:val="both"/>
      </w:pPr>
      <w:r>
        <w:rPr>
          <w:rFonts w:ascii="宋体" w:hAnsi="宋体" w:eastAsia="宋体"/>
        </w:rPr>
        <w:t>灵魂火慢慢地、慢慢地飘回了兵器堆的最深处，重新隐入那一道缝隙里，又恢复成一缕快要熄灭的烛芯。</w:t>
      </w:r>
    </w:p>
    <w:p>
      <w:pPr>
        <w:jc w:val="both"/>
      </w:pPr>
      <w:r>
        <w:rPr>
          <w:rFonts w:ascii="宋体" w:hAnsi="宋体" w:eastAsia="宋体"/>
        </w:rPr>
        <w:t>整座金属岛的嗡鸣，平息了。</w:t>
      </w:r>
    </w:p>
    <w:p>
      <w:pPr>
        <w:jc w:val="both"/>
      </w:pPr>
      <w:r>
        <w:rPr>
          <w:rFonts w:ascii="宋体" w:hAnsi="宋体" w:eastAsia="宋体"/>
        </w:rPr>
        <w:t>那柄对准骨舟的断剑，剑尖缓缓偏开，重新埋回兵器的缝隙里。</w:t>
      </w:r>
    </w:p>
    <w:p>
      <w:pPr>
        <w:jc w:val="both"/>
      </w:pPr>
      <w:r>
        <w:rPr>
          <w:rFonts w:ascii="宋体" w:hAnsi="宋体" w:eastAsia="宋体"/>
        </w:rPr>
        <w:t>林云站在骨舟上，握着掌心那一点冰冷的、安静的剑意，久久没有动。</w:t>
      </w:r>
    </w:p>
    <w:p>
      <w:pPr>
        <w:jc w:val="both"/>
      </w:pPr>
      <w:r>
        <w:rPr>
          <w:rFonts w:ascii="宋体" w:hAnsi="宋体" w:eastAsia="宋体"/>
        </w:rPr>
        <w:t>赛梅陇骷髅头慢慢转回来，望着他。</w:t>
      </w:r>
    </w:p>
    <w:p>
      <w:pPr>
        <w:jc w:val="both"/>
      </w:pPr>
      <w:r>
        <w:rPr>
          <w:rFonts w:ascii="宋体" w:hAnsi="宋体" w:eastAsia="宋体"/>
        </w:rPr>
        <w:t>"它在等死。"骷髅头说。</w:t>
      </w:r>
    </w:p>
    <w:p>
      <w:pPr>
        <w:jc w:val="both"/>
      </w:pPr>
      <w:r>
        <w:rPr>
          <w:rFonts w:ascii="宋体" w:hAnsi="宋体" w:eastAsia="宋体"/>
        </w:rPr>
        <w:t>"嗯。"</w:t>
      </w:r>
    </w:p>
    <w:p>
      <w:pPr>
        <w:jc w:val="both"/>
      </w:pPr>
      <w:r>
        <w:rPr>
          <w:rFonts w:ascii="宋体" w:hAnsi="宋体" w:eastAsia="宋体"/>
        </w:rPr>
        <w:t>"它等不到自己的死。所以它把自己最后一点东西交给了你，让你替它——"</w:t>
      </w:r>
    </w:p>
    <w:p>
      <w:pPr>
        <w:jc w:val="both"/>
      </w:pPr>
      <w:r>
        <w:rPr>
          <w:rFonts w:ascii="宋体" w:hAnsi="宋体" w:eastAsia="宋体"/>
        </w:rPr>
        <w:t>"——把这把剑用完。"林云接道。</w:t>
      </w:r>
    </w:p>
    <w:p>
      <w:pPr>
        <w:jc w:val="both"/>
      </w:pPr>
      <w:r>
        <w:rPr>
          <w:rFonts w:ascii="宋体" w:hAnsi="宋体" w:eastAsia="宋体"/>
        </w:rPr>
        <w:t>骷髅头沉默地点了点头。</w:t>
      </w:r>
    </w:p>
    <w:p>
      <w:pPr>
        <w:jc w:val="both"/>
      </w:pPr>
      <w:r>
        <w:rPr>
          <w:rFonts w:ascii="宋体" w:hAnsi="宋体" w:eastAsia="宋体"/>
        </w:rPr>
        <w:t>林云握紧了掌心。</w:t>
      </w:r>
    </w:p>
    <w:p>
      <w:pPr>
        <w:jc w:val="both"/>
      </w:pPr>
      <w:r>
        <w:rPr>
          <w:rFonts w:ascii="宋体" w:hAnsi="宋体" w:eastAsia="宋体"/>
        </w:rPr>
        <w:t>他没有立刻让骨舟离开。他在原地又停了很久，望着那座兵器小岛，望着那一缕重新隐没的灵魂火，望着头顶巨大到看不见边的神魔尸骸。</w:t>
      </w:r>
    </w:p>
    <w:p>
      <w:pPr>
        <w:jc w:val="both"/>
      </w:pPr>
      <w:r>
        <w:rPr>
          <w:rFonts w:ascii="宋体" w:hAnsi="宋体" w:eastAsia="宋体"/>
        </w:rPr>
        <w:t>天启不是位面，是伤口。</w:t>
      </w:r>
    </w:p>
    <w:p>
      <w:pPr>
        <w:jc w:val="both"/>
      </w:pPr>
      <w:r>
        <w:rPr>
          <w:rFonts w:ascii="宋体" w:hAnsi="宋体" w:eastAsia="宋体"/>
        </w:rPr>
        <w:t>清道夫是免疫细胞。</w:t>
      </w:r>
    </w:p>
    <w:p>
      <w:pPr>
        <w:jc w:val="both"/>
      </w:pPr>
      <w:r>
        <w:rPr>
          <w:rFonts w:ascii="宋体" w:hAnsi="宋体" w:eastAsia="宋体"/>
        </w:rPr>
        <w:t>平衡，是唯一能骗过它的东西。</w:t>
      </w:r>
    </w:p>
    <w:p>
      <w:pPr>
        <w:jc w:val="both"/>
      </w:pPr>
      <w:r>
        <w:rPr>
          <w:rFonts w:ascii="宋体" w:hAnsi="宋体" w:eastAsia="宋体"/>
        </w:rPr>
        <w:t>他低头看了一眼怀里的死亡之书。</w:t>
      </w:r>
    </w:p>
    <w:p>
      <w:pPr>
        <w:jc w:val="both"/>
      </w:pPr>
      <w:r>
        <w:rPr>
          <w:rFonts w:ascii="宋体" w:hAnsi="宋体" w:eastAsia="宋体"/>
        </w:rPr>
        <w:t>平衡之章的那一页，依旧静静地合着，像一个从一开始就准备好答案，只等他自己问出问题的老师。</w:t>
      </w:r>
    </w:p>
    <w:p>
      <w:pPr>
        <w:jc w:val="both"/>
      </w:pPr>
      <w:r>
        <w:rPr>
          <w:rFonts w:ascii="宋体" w:hAnsi="宋体" w:eastAsia="宋体"/>
        </w:rPr>
        <w:t>林云轻轻笑了一下。</w:t>
      </w:r>
    </w:p>
    <w:p>
      <w:pPr>
        <w:jc w:val="both"/>
      </w:pPr>
      <w:r>
        <w:rPr>
          <w:rFonts w:ascii="宋体" w:hAnsi="宋体" w:eastAsia="宋体"/>
        </w:rPr>
        <w:t>那笑里没有什么愉快的东西。</w:t>
      </w:r>
    </w:p>
    <w:p>
      <w:pPr>
        <w:jc w:val="both"/>
      </w:pPr>
      <w:r>
        <w:rPr>
          <w:rFonts w:ascii="宋体" w:hAnsi="宋体" w:eastAsia="宋体"/>
        </w:rPr>
        <w:t>"赛梅陇。"</w:t>
      </w:r>
    </w:p>
    <w:p>
      <w:pPr>
        <w:jc w:val="both"/>
      </w:pPr>
      <w:r>
        <w:rPr>
          <w:rFonts w:ascii="宋体" w:hAnsi="宋体" w:eastAsia="宋体"/>
        </w:rPr>
        <w:t>"嗯。"</w:t>
      </w:r>
    </w:p>
    <w:p>
      <w:pPr>
        <w:jc w:val="both"/>
      </w:pPr>
      <w:r>
        <w:rPr>
          <w:rFonts w:ascii="宋体" w:hAnsi="宋体" w:eastAsia="宋体"/>
        </w:rPr>
        <w:t>"你早就知道？"</w:t>
      </w:r>
    </w:p>
    <w:p>
      <w:pPr>
        <w:jc w:val="both"/>
      </w:pPr>
      <w:r>
        <w:rPr>
          <w:rFonts w:ascii="宋体" w:hAnsi="宋体" w:eastAsia="宋体"/>
        </w:rPr>
        <w:t>骷髅头沉默了几息。</w:t>
      </w:r>
    </w:p>
    <w:p>
      <w:pPr>
        <w:jc w:val="both"/>
      </w:pPr>
      <w:r>
        <w:rPr>
          <w:rFonts w:ascii="宋体" w:hAnsi="宋体" w:eastAsia="宋体"/>
        </w:rPr>
        <w:t>"我知道一半。"赛梅陇说，"另一半，是这里的剑灵告诉你的。"</w:t>
      </w:r>
    </w:p>
    <w:p>
      <w:pPr>
        <w:jc w:val="both"/>
      </w:pPr>
      <w:r>
        <w:rPr>
          <w:rFonts w:ascii="宋体" w:hAnsi="宋体" w:eastAsia="宋体"/>
        </w:rPr>
        <w:t>"那你为什么不早说？"</w:t>
      </w:r>
    </w:p>
    <w:p>
      <w:pPr>
        <w:jc w:val="both"/>
      </w:pPr>
      <w:r>
        <w:rPr>
          <w:rFonts w:ascii="宋体" w:hAnsi="宋体" w:eastAsia="宋体"/>
        </w:rPr>
        <w:t>"因为我要是早说，你就不会信。"骷髅头幽幽地说，"有些话，必须从这种地方的东西嘴里说出来，你才会真的去信。"</w:t>
      </w:r>
    </w:p>
    <w:p>
      <w:pPr>
        <w:jc w:val="both"/>
      </w:pPr>
      <w:r>
        <w:rPr>
          <w:rFonts w:ascii="宋体" w:hAnsi="宋体" w:eastAsia="宋体"/>
        </w:rPr>
        <w:t>林云没再说话。</w:t>
      </w:r>
    </w:p>
    <w:p>
      <w:pPr>
        <w:jc w:val="both"/>
      </w:pPr>
      <w:r>
        <w:rPr>
          <w:rFonts w:ascii="宋体" w:hAnsi="宋体" w:eastAsia="宋体"/>
        </w:rPr>
        <w:t>他慢慢抬起手，催动了一丝死气，让骨舟开始缓缓后退。骨舟从金属岛的边缘退开，退回到两具神魔尸骸的阴影之间，又重新贴着上方那具尸骸的腹腔阴影漂行。</w:t>
      </w:r>
    </w:p>
    <w:p>
      <w:pPr>
        <w:jc w:val="both"/>
      </w:pPr>
      <w:r>
        <w:rPr>
          <w:rFonts w:ascii="宋体" w:hAnsi="宋体" w:eastAsia="宋体"/>
        </w:rPr>
        <w:t>他没有回头。</w:t>
      </w:r>
    </w:p>
    <w:p>
      <w:pPr>
        <w:jc w:val="both"/>
      </w:pPr>
      <w:r>
        <w:rPr>
          <w:rFonts w:ascii="宋体" w:hAnsi="宋体" w:eastAsia="宋体"/>
        </w:rPr>
        <w:t>那柄崩了刃的剑说过——不要回头。</w:t>
      </w:r>
    </w:p>
    <w:p>
      <w:pPr>
        <w:jc w:val="both"/>
      </w:pPr>
      <w:r>
        <w:rPr>
          <w:rFonts w:ascii="宋体" w:hAnsi="宋体" w:eastAsia="宋体"/>
        </w:rPr>
        <w:t>骨舟在灰雾上滑行了不知多久。</w:t>
      </w:r>
    </w:p>
    <w:p>
      <w:pPr>
        <w:jc w:val="both"/>
      </w:pPr>
      <w:r>
        <w:rPr>
          <w:rFonts w:ascii="宋体" w:hAnsi="宋体" w:eastAsia="宋体"/>
        </w:rPr>
        <w:t>林云的精神一直绷着，手心里握着那一点剑意，死亡之书在怀里安静地翻到了平衡之章那一页，整本书都散发着一种极其内敛的、几乎感受不到的气息，像一颗被强行按到最低音的鼓。</w:t>
      </w:r>
    </w:p>
    <w:p>
      <w:pPr>
        <w:jc w:val="both"/>
      </w:pPr>
      <w:r>
        <w:rPr>
          <w:rFonts w:ascii="宋体" w:hAnsi="宋体" w:eastAsia="宋体"/>
        </w:rPr>
        <w:t>他在试着让自己——</w:t>
      </w:r>
    </w:p>
    <w:p>
      <w:pPr>
        <w:jc w:val="both"/>
      </w:pPr>
      <w:r>
        <w:rPr>
          <w:rFonts w:ascii="宋体" w:hAnsi="宋体" w:eastAsia="宋体"/>
        </w:rPr>
        <w:t>什么都不是。</w:t>
      </w:r>
    </w:p>
    <w:p>
      <w:pPr>
        <w:jc w:val="both"/>
      </w:pPr>
      <w:r>
        <w:rPr>
          <w:rFonts w:ascii="宋体" w:hAnsi="宋体" w:eastAsia="宋体"/>
        </w:rPr>
        <w:t>不偏向活，也不偏向死。不偏向元素，也不偏向虚空。</w:t>
      </w:r>
    </w:p>
    <w:p>
      <w:pPr>
        <w:jc w:val="both"/>
      </w:pPr>
      <w:r>
        <w:rPr>
          <w:rFonts w:ascii="宋体" w:hAnsi="宋体" w:eastAsia="宋体"/>
        </w:rPr>
        <w:t>这件事比他想象的要难得多。他这一身底蕴，从死亡之章到鲜血之章到梦幻之章到利维坦之章，每一样都在嘶吼着自己的属性，每一样都在尖叫"我在这里"。要把它们全部按进平衡的那一点正中央，等于要把一整座咆哮的山压成一片绝对平整的湖面。</w:t>
      </w:r>
    </w:p>
    <w:p>
      <w:pPr>
        <w:jc w:val="both"/>
      </w:pPr>
      <w:r>
        <w:rPr>
          <w:rFonts w:ascii="宋体" w:hAnsi="宋体" w:eastAsia="宋体"/>
        </w:rPr>
        <w:t>他试了很久。</w:t>
      </w:r>
    </w:p>
    <w:p>
      <w:pPr>
        <w:jc w:val="both"/>
      </w:pPr>
      <w:r>
        <w:rPr>
          <w:rFonts w:ascii="宋体" w:hAnsi="宋体" w:eastAsia="宋体"/>
        </w:rPr>
        <w:t>终于在某一刻——</w:t>
      </w:r>
    </w:p>
    <w:p>
      <w:pPr>
        <w:jc w:val="both"/>
      </w:pPr>
      <w:r>
        <w:rPr>
          <w:rFonts w:ascii="宋体" w:hAnsi="宋体" w:eastAsia="宋体"/>
        </w:rPr>
        <w:t>他感觉到怀里的死亡之书轻轻地、几乎不可察觉地，沉了下去。</w:t>
      </w:r>
    </w:p>
    <w:p>
      <w:pPr>
        <w:jc w:val="both"/>
      </w:pPr>
      <w:r>
        <w:rPr>
          <w:rFonts w:ascii="宋体" w:hAnsi="宋体" w:eastAsia="宋体"/>
        </w:rPr>
        <w:t>不再发热，不再震动，不再有任何气息往外漏。</w:t>
      </w:r>
    </w:p>
    <w:p>
      <w:pPr>
        <w:jc w:val="both"/>
      </w:pPr>
      <w:r>
        <w:rPr>
          <w:rFonts w:ascii="宋体" w:hAnsi="宋体" w:eastAsia="宋体"/>
        </w:rPr>
        <w:t>整本书像是被一只无形的手按住了，按进了某种比死亡更深、比虚空更静的状态里。</w:t>
      </w:r>
    </w:p>
    <w:p>
      <w:pPr>
        <w:jc w:val="both"/>
      </w:pPr>
      <w:r>
        <w:rPr>
          <w:rFonts w:ascii="宋体" w:hAnsi="宋体" w:eastAsia="宋体"/>
        </w:rPr>
        <w:t>灰色的死气从他周身渗出来，又渗回去。</w:t>
      </w:r>
    </w:p>
    <w:p>
      <w:pPr>
        <w:jc w:val="both"/>
      </w:pPr>
      <w:r>
        <w:rPr>
          <w:rFonts w:ascii="宋体" w:hAnsi="宋体" w:eastAsia="宋体"/>
        </w:rPr>
        <w:t>他自己的呼吸，也渐渐慢了，慢到几乎听不见。</w:t>
      </w:r>
    </w:p>
    <w:p>
      <w:pPr>
        <w:jc w:val="both"/>
      </w:pPr>
      <w:r>
        <w:rPr>
          <w:rFonts w:ascii="宋体" w:hAnsi="宋体" w:eastAsia="宋体"/>
        </w:rPr>
        <w:t>骨舟继续在灰雾上滑行，安静得像是从来就没存在过。</w:t>
      </w:r>
    </w:p>
    <w:p>
      <w:pPr>
        <w:jc w:val="both"/>
      </w:pPr>
      <w:r>
        <w:rPr>
          <w:rFonts w:ascii="宋体" w:hAnsi="宋体" w:eastAsia="宋体"/>
        </w:rPr>
        <w:t>就在这个时候——</w:t>
      </w:r>
    </w:p>
    <w:p>
      <w:pPr>
        <w:jc w:val="both"/>
      </w:pPr>
      <w:r>
        <w:rPr>
          <w:rFonts w:ascii="宋体" w:hAnsi="宋体" w:eastAsia="宋体"/>
        </w:rPr>
        <w:t>远处。</w:t>
      </w:r>
    </w:p>
    <w:p>
      <w:pPr>
        <w:jc w:val="both"/>
      </w:pPr>
      <w:r>
        <w:rPr>
          <w:rFonts w:ascii="宋体" w:hAnsi="宋体" w:eastAsia="宋体"/>
        </w:rPr>
        <w:t>极远处。</w:t>
      </w:r>
    </w:p>
    <w:p>
      <w:pPr>
        <w:jc w:val="both"/>
      </w:pPr>
      <w:r>
        <w:rPr>
          <w:rFonts w:ascii="宋体" w:hAnsi="宋体" w:eastAsia="宋体"/>
        </w:rPr>
        <w:t>灰雾深处，传来一阵剧烈的空间震荡。</w:t>
      </w:r>
    </w:p>
    <w:p>
      <w:pPr>
        <w:jc w:val="both"/>
      </w:pPr>
      <w:r>
        <w:rPr>
          <w:rFonts w:ascii="宋体" w:hAnsi="宋体" w:eastAsia="宋体"/>
        </w:rPr>
        <w:t>不是声音。</w:t>
      </w:r>
    </w:p>
    <w:p>
      <w:pPr>
        <w:jc w:val="both"/>
      </w:pPr>
      <w:r>
        <w:rPr>
          <w:rFonts w:ascii="宋体" w:hAnsi="宋体" w:eastAsia="宋体"/>
        </w:rPr>
        <w:t>是空间本身在抽搐。</w:t>
      </w:r>
    </w:p>
    <w:p>
      <w:pPr>
        <w:jc w:val="both"/>
      </w:pPr>
      <w:r>
        <w:rPr>
          <w:rFonts w:ascii="宋体" w:hAnsi="宋体" w:eastAsia="宋体"/>
        </w:rPr>
        <w:t>林云猛地抬头。</w:t>
      </w:r>
    </w:p>
    <w:p>
      <w:pPr>
        <w:jc w:val="both"/>
      </w:pPr>
      <w:r>
        <w:rPr>
          <w:rFonts w:ascii="宋体" w:hAnsi="宋体" w:eastAsia="宋体"/>
        </w:rPr>
        <w:t>那震荡的方向，灰雾被强行撕开了一道极长的口子，口子里翻涌着某种说不清的、扭曲的光。光的中央，一具足有数十里长的、形似巨蛇的神魔骸骨，正在以肉眼可见的速度——</w:t>
      </w:r>
    </w:p>
    <w:p>
      <w:pPr>
        <w:jc w:val="both"/>
      </w:pPr>
      <w:r>
        <w:rPr>
          <w:rFonts w:ascii="宋体" w:hAnsi="宋体" w:eastAsia="宋体"/>
        </w:rPr>
        <w:t>消失。</w:t>
      </w:r>
    </w:p>
    <w:p>
      <w:pPr>
        <w:jc w:val="both"/>
      </w:pPr>
      <w:r>
        <w:rPr>
          <w:rFonts w:ascii="宋体" w:hAnsi="宋体" w:eastAsia="宋体"/>
        </w:rPr>
        <w:t>不是被砸碎，不是被烧毁，不是被任何已知的力量摧毁。</w:t>
      </w:r>
    </w:p>
    <w:p>
      <w:pPr>
        <w:jc w:val="both"/>
      </w:pPr>
      <w:r>
        <w:rPr>
          <w:rFonts w:ascii="宋体" w:hAnsi="宋体" w:eastAsia="宋体"/>
        </w:rPr>
        <w:t>是从骨头的最外层开始，一寸一寸地、安静地、像被什么东西舔过一样地——不见了。</w:t>
      </w:r>
    </w:p>
    <w:p>
      <w:pPr>
        <w:jc w:val="both"/>
      </w:pPr>
      <w:r>
        <w:rPr>
          <w:rFonts w:ascii="宋体" w:hAnsi="宋体" w:eastAsia="宋体"/>
        </w:rPr>
        <w:t>骸骨在被吞噬。</w:t>
      </w:r>
    </w:p>
    <w:p>
      <w:pPr>
        <w:jc w:val="both"/>
      </w:pPr>
      <w:r>
        <w:rPr>
          <w:rFonts w:ascii="宋体" w:hAnsi="宋体" w:eastAsia="宋体"/>
        </w:rPr>
        <w:t>被某种他看不见的、不发出任何声音的东西，从外向内，一层一层地吞噬。</w:t>
      </w:r>
    </w:p>
    <w:p>
      <w:pPr>
        <w:jc w:val="both"/>
      </w:pPr>
      <w:r>
        <w:rPr>
          <w:rFonts w:ascii="宋体" w:hAnsi="宋体" w:eastAsia="宋体"/>
        </w:rPr>
        <w:t>林云的瞳孔骤然收缩到了极致。</w:t>
      </w:r>
    </w:p>
    <w:p>
      <w:pPr>
        <w:jc w:val="both"/>
      </w:pPr>
      <w:r>
        <w:rPr>
          <w:rFonts w:ascii="宋体" w:hAnsi="宋体" w:eastAsia="宋体"/>
        </w:rPr>
        <w:t>死亡之书在他怀里，第一次发出了一声极轻、极轻的——</w:t>
      </w:r>
    </w:p>
    <w:p>
      <w:pPr>
        <w:jc w:val="both"/>
      </w:pPr>
      <w:r>
        <w:rPr>
          <w:rFonts w:ascii="宋体" w:hAnsi="宋体" w:eastAsia="宋体"/>
        </w:rPr>
        <w:t>颤音。</w:t>
      </w:r>
    </w:p>
    <w:p>
      <w:r>
        <w:br w:type="page"/>
      </w:r>
    </w:p>
    <w:p>
      <w:pPr>
        <w:spacing w:after="280"/>
        <w:ind w:firstLine="0"/>
      </w:pPr>
      <w:r>
        <w:rPr>
          <w:rFonts w:ascii="黑体" w:hAnsi="黑体" w:eastAsia="黑体"/>
          <w:b/>
          <w:sz w:val="32"/>
        </w:rPr>
        <w:t>第1477章 平衡之章的伪装</w:t>
      </w:r>
    </w:p>
    <w:p>
      <w:pPr>
        <w:jc w:val="both"/>
      </w:pPr>
      <w:r>
        <w:rPr>
          <w:rFonts w:ascii="宋体" w:hAnsi="宋体" w:eastAsia="宋体"/>
        </w:rPr>
        <w:t>骨舟在灰雾里停了下来。</w:t>
      </w:r>
    </w:p>
    <w:p>
      <w:pPr>
        <w:jc w:val="both"/>
      </w:pPr>
      <w:r>
        <w:rPr>
          <w:rFonts w:ascii="宋体" w:hAnsi="宋体" w:eastAsia="宋体"/>
        </w:rPr>
        <w:t>林云没有立刻动。他坐在舟尾，手里握着死亡之书，目光还停留在远处那道被撕开的口子上——那具数十里长的神魔骸骨，已经被吞掉了大半。剩下的部分还在缩，一寸一寸，像被一根看不见的舌头慢慢卷走。</w:t>
      </w:r>
    </w:p>
    <w:p>
      <w:pPr>
        <w:jc w:val="both"/>
      </w:pPr>
      <w:r>
        <w:rPr>
          <w:rFonts w:ascii="宋体" w:hAnsi="宋体" w:eastAsia="宋体"/>
        </w:rPr>
        <w:t>灰雾很快又涌回去，把那道口子盖上了。</w:t>
      </w:r>
    </w:p>
    <w:p>
      <w:pPr>
        <w:jc w:val="both"/>
      </w:pPr>
      <w:r>
        <w:rPr>
          <w:rFonts w:ascii="宋体" w:hAnsi="宋体" w:eastAsia="宋体"/>
        </w:rPr>
        <w:t>仿佛什么都没发生过。</w:t>
      </w:r>
    </w:p>
    <w:p>
      <w:pPr>
        <w:jc w:val="both"/>
      </w:pPr>
      <w:r>
        <w:rPr>
          <w:rFonts w:ascii="宋体" w:hAnsi="宋体" w:eastAsia="宋体"/>
        </w:rPr>
        <w:t>但林云知道，有什么东西在那一带活动。而且很多。</w:t>
      </w:r>
    </w:p>
    <w:p>
      <w:pPr>
        <w:jc w:val="both"/>
      </w:pPr>
      <w:r>
        <w:rPr>
          <w:rFonts w:ascii="宋体" w:hAnsi="宋体" w:eastAsia="宋体"/>
        </w:rPr>
        <w:t>他低头看着怀里的死亡之书。书页静静地伏着，封皮上那一道极细的、属于平衡之章的银线，正在缓缓游走。</w:t>
      </w:r>
    </w:p>
    <w:p>
      <w:pPr>
        <w:jc w:val="both"/>
      </w:pPr>
      <w:r>
        <w:rPr>
          <w:rFonts w:ascii="宋体" w:hAnsi="宋体" w:eastAsia="宋体"/>
        </w:rPr>
        <w:t>赛梅陇化作的骷髅头浮在书上，半阖着眼眶。</w:t>
      </w:r>
    </w:p>
    <w:p>
      <w:pPr>
        <w:jc w:val="both"/>
      </w:pPr>
      <w:r>
        <w:rPr>
          <w:rFonts w:ascii="宋体" w:hAnsi="宋体" w:eastAsia="宋体"/>
        </w:rPr>
        <w:t>"那是清道夫。"骷髅头开口，声音干涩，"亡灵位面的本源，从来不会浪费一具神魔骸骨。等到主人不在了，它们就会过来。"</w:t>
      </w:r>
    </w:p>
    <w:p>
      <w:pPr>
        <w:jc w:val="both"/>
      </w:pPr>
      <w:r>
        <w:rPr>
          <w:rFonts w:ascii="宋体" w:hAnsi="宋体" w:eastAsia="宋体"/>
        </w:rPr>
        <w:t>"主人不在了？"</w:t>
      </w:r>
    </w:p>
    <w:p>
      <w:pPr>
        <w:jc w:val="both"/>
      </w:pPr>
      <w:r>
        <w:rPr>
          <w:rFonts w:ascii="宋体" w:hAnsi="宋体" w:eastAsia="宋体"/>
        </w:rPr>
        <w:t>"亡灵之王被你按到黑暗半球里去了。"赛梅陇说，"这一片，现在没有主人。"</w:t>
      </w:r>
    </w:p>
    <w:p>
      <w:pPr>
        <w:jc w:val="both"/>
      </w:pPr>
      <w:r>
        <w:rPr>
          <w:rFonts w:ascii="宋体" w:hAnsi="宋体" w:eastAsia="宋体"/>
        </w:rPr>
        <w:t>林云沉默了片刻。</w:t>
      </w:r>
    </w:p>
    <w:p>
      <w:pPr>
        <w:jc w:val="both"/>
      </w:pPr>
      <w:r>
        <w:rPr>
          <w:rFonts w:ascii="宋体" w:hAnsi="宋体" w:eastAsia="宋体"/>
        </w:rPr>
        <w:t>他抬手，把死亡之书翻开，停在第一章。</w:t>
      </w:r>
    </w:p>
    <w:p>
      <w:pPr>
        <w:jc w:val="both"/>
      </w:pPr>
      <w:r>
        <w:rPr>
          <w:rFonts w:ascii="宋体" w:hAnsi="宋体" w:eastAsia="宋体"/>
        </w:rPr>
        <w:t>平衡之章。</w:t>
      </w:r>
    </w:p>
    <w:p>
      <w:pPr>
        <w:jc w:val="both"/>
      </w:pPr>
      <w:r>
        <w:rPr>
          <w:rFonts w:ascii="宋体" w:hAnsi="宋体" w:eastAsia="宋体"/>
        </w:rPr>
        <w:t>这一章是从他和德克里塞那一战之后才落进死亡之书的。亡者之章与鲜血之章相撞，撞出了这第一页。它没有形，也没有名，只在书页中央留下一道极淡的、几乎看不出来的纹路。</w:t>
      </w:r>
    </w:p>
    <w:p>
      <w:pPr>
        <w:jc w:val="both"/>
      </w:pPr>
      <w:r>
        <w:rPr>
          <w:rFonts w:ascii="宋体" w:hAnsi="宋体" w:eastAsia="宋体"/>
        </w:rPr>
        <w:t>可它压得住别的章节。</w:t>
      </w:r>
    </w:p>
    <w:p>
      <w:pPr>
        <w:jc w:val="both"/>
      </w:pPr>
      <w:r>
        <w:rPr>
          <w:rFonts w:ascii="宋体" w:hAnsi="宋体" w:eastAsia="宋体"/>
        </w:rPr>
        <w:t>它能让死亡之书安静下来。</w:t>
      </w:r>
    </w:p>
    <w:p>
      <w:pPr>
        <w:jc w:val="both"/>
      </w:pPr>
      <w:r>
        <w:rPr>
          <w:rFonts w:ascii="宋体" w:hAnsi="宋体" w:eastAsia="宋体"/>
        </w:rPr>
        <w:t>林云试过——把它覆在死亡之书上的时候，整本书就像被人按进了水里。所有的章节，所有的气息，所有那些平时在他血脉里嘶吼着"我在这里"的力量，全部被压成了一片平整的湖面。</w:t>
      </w:r>
    </w:p>
    <w:p>
      <w:pPr>
        <w:jc w:val="both"/>
      </w:pPr>
      <w:r>
        <w:rPr>
          <w:rFonts w:ascii="宋体" w:hAnsi="宋体" w:eastAsia="宋体"/>
        </w:rPr>
        <w:t>那一刻他想到的是另一件事。</w:t>
      </w:r>
    </w:p>
    <w:p>
      <w:pPr>
        <w:jc w:val="both"/>
      </w:pPr>
      <w:r>
        <w:rPr>
          <w:rFonts w:ascii="宋体" w:hAnsi="宋体" w:eastAsia="宋体"/>
        </w:rPr>
        <w:t>如果它能压住死亡之书，能不能压住他自己？</w:t>
      </w:r>
    </w:p>
    <w:p>
      <w:pPr>
        <w:jc w:val="both"/>
      </w:pPr>
      <w:r>
        <w:rPr>
          <w:rFonts w:ascii="宋体" w:hAnsi="宋体" w:eastAsia="宋体"/>
        </w:rPr>
        <w:t>他闭上眼。</w:t>
      </w:r>
    </w:p>
    <w:p>
      <w:pPr>
        <w:jc w:val="both"/>
      </w:pPr>
      <w:r>
        <w:rPr>
          <w:rFonts w:ascii="宋体" w:hAnsi="宋体" w:eastAsia="宋体"/>
        </w:rPr>
        <w:t>把意识沉下去。</w:t>
      </w:r>
    </w:p>
    <w:p>
      <w:pPr>
        <w:jc w:val="both"/>
      </w:pPr>
      <w:r>
        <w:rPr>
          <w:rFonts w:ascii="宋体" w:hAnsi="宋体" w:eastAsia="宋体"/>
        </w:rPr>
        <w:t>平衡之章上那道银线轻轻一颤，像被人拨了一下的弦。然后顺着他的手腕、手臂、肩膀，一寸一寸地往上爬。它爬得很慢，每爬过一处，那一处的气息就跟着沉下去。</w:t>
      </w:r>
    </w:p>
    <w:p>
      <w:pPr>
        <w:jc w:val="both"/>
      </w:pPr>
      <w:r>
        <w:rPr>
          <w:rFonts w:ascii="宋体" w:hAnsi="宋体" w:eastAsia="宋体"/>
        </w:rPr>
        <w:t>死亡之书的死气，沉下去。</w:t>
      </w:r>
    </w:p>
    <w:p>
      <w:pPr>
        <w:jc w:val="both"/>
      </w:pPr>
      <w:r>
        <w:rPr>
          <w:rFonts w:ascii="宋体" w:hAnsi="宋体" w:eastAsia="宋体"/>
        </w:rPr>
        <w:t>鲜血之章里那股黏稠的、属于德克里塞的怨气，沉下去。</w:t>
      </w:r>
    </w:p>
    <w:p>
      <w:pPr>
        <w:jc w:val="both"/>
      </w:pPr>
      <w:r>
        <w:rPr>
          <w:rFonts w:ascii="宋体" w:hAnsi="宋体" w:eastAsia="宋体"/>
        </w:rPr>
        <w:t>梦幻之章里梦魇之主留下的混乱回响，沉下去。</w:t>
      </w:r>
    </w:p>
    <w:p>
      <w:pPr>
        <w:jc w:val="both"/>
      </w:pPr>
      <w:r>
        <w:rPr>
          <w:rFonts w:ascii="宋体" w:hAnsi="宋体" w:eastAsia="宋体"/>
        </w:rPr>
        <w:t>利维坦之章里那股属于物质位面的厚重感，也沉下去。</w:t>
      </w:r>
    </w:p>
    <w:p>
      <w:pPr>
        <w:jc w:val="both"/>
      </w:pPr>
      <w:r>
        <w:rPr>
          <w:rFonts w:ascii="宋体" w:hAnsi="宋体" w:eastAsia="宋体"/>
        </w:rPr>
        <w:t>四种本不相容的力量，被强行按到同一个高度。不是压抑，不是封印，是抹平。</w:t>
      </w:r>
    </w:p>
    <w:p>
      <w:pPr>
        <w:jc w:val="both"/>
      </w:pPr>
      <w:r>
        <w:rPr>
          <w:rFonts w:ascii="宋体" w:hAnsi="宋体" w:eastAsia="宋体"/>
        </w:rPr>
        <w:t>林云的眉头慢慢拧起来。</w:t>
      </w:r>
    </w:p>
    <w:p>
      <w:pPr>
        <w:jc w:val="both"/>
      </w:pPr>
      <w:r>
        <w:rPr>
          <w:rFonts w:ascii="宋体" w:hAnsi="宋体" w:eastAsia="宋体"/>
        </w:rPr>
        <w:t>这件事比他在骨舟上独自练习的时候要难。在练习的时候，他只需要把死亡之书按住。现在他要把自己按住。</w:t>
      </w:r>
    </w:p>
    <w:p>
      <w:pPr>
        <w:jc w:val="both"/>
      </w:pPr>
      <w:r>
        <w:rPr>
          <w:rFonts w:ascii="宋体" w:hAnsi="宋体" w:eastAsia="宋体"/>
        </w:rPr>
        <w:t>他的呼吸开始变浅。</w:t>
      </w:r>
    </w:p>
    <w:p>
      <w:pPr>
        <w:jc w:val="both"/>
      </w:pPr>
      <w:r>
        <w:rPr>
          <w:rFonts w:ascii="宋体" w:hAnsi="宋体" w:eastAsia="宋体"/>
        </w:rPr>
        <w:t>不是缺氧，是身体也跟着进入了那种"平庸"的状态——心跳放缓，血液流速放缓，魔漩里的魔力旋转也放缓。万法之轮在他识海里悬着，那一向旋转得近乎刺眼的轮盘，此刻竟然慢得能看清每一道符文。</w:t>
      </w:r>
    </w:p>
    <w:p>
      <w:pPr>
        <w:jc w:val="both"/>
      </w:pPr>
      <w:r>
        <w:rPr>
          <w:rFonts w:ascii="宋体" w:hAnsi="宋体" w:eastAsia="宋体"/>
        </w:rPr>
        <w:t>他从来没让万法之轮停成过这样。</w:t>
      </w:r>
    </w:p>
    <w:p>
      <w:pPr>
        <w:jc w:val="both"/>
      </w:pPr>
      <w:r>
        <w:rPr>
          <w:rFonts w:ascii="宋体" w:hAnsi="宋体" w:eastAsia="宋体"/>
        </w:rPr>
        <w:t>太诡异了。</w:t>
      </w:r>
    </w:p>
    <w:p>
      <w:pPr>
        <w:jc w:val="both"/>
      </w:pPr>
      <w:r>
        <w:rPr>
          <w:rFonts w:ascii="宋体" w:hAnsi="宋体" w:eastAsia="宋体"/>
        </w:rPr>
        <w:t>像是有一只手轻轻按在他的胸口上，告诉他：你不必是任何东西。</w:t>
      </w:r>
    </w:p>
    <w:p>
      <w:pPr>
        <w:jc w:val="both"/>
      </w:pPr>
      <w:r>
        <w:rPr>
          <w:rFonts w:ascii="宋体" w:hAnsi="宋体" w:eastAsia="宋体"/>
        </w:rPr>
        <w:t>他不是天阶法师。</w:t>
      </w:r>
    </w:p>
    <w:p>
      <w:pPr>
        <w:jc w:val="both"/>
      </w:pPr>
      <w:r>
        <w:rPr>
          <w:rFonts w:ascii="宋体" w:hAnsi="宋体" w:eastAsia="宋体"/>
        </w:rPr>
        <w:t>他不是死亡之书的持有者。</w:t>
      </w:r>
    </w:p>
    <w:p>
      <w:pPr>
        <w:jc w:val="both"/>
      </w:pPr>
      <w:r>
        <w:rPr>
          <w:rFonts w:ascii="宋体" w:hAnsi="宋体" w:eastAsia="宋体"/>
        </w:rPr>
        <w:t>他不是从末世来的穿越者。</w:t>
      </w:r>
    </w:p>
    <w:p>
      <w:pPr>
        <w:jc w:val="both"/>
      </w:pPr>
      <w:r>
        <w:rPr>
          <w:rFonts w:ascii="宋体" w:hAnsi="宋体" w:eastAsia="宋体"/>
        </w:rPr>
        <w:t>他只是一片灰雾里的一缕影子，和那些被亡灵位面遗忘的、随处可见的、连名字都没有的小灵魂，没什么两样。</w:t>
      </w:r>
    </w:p>
    <w:p>
      <w:pPr>
        <w:jc w:val="both"/>
      </w:pPr>
      <w:r>
        <w:rPr>
          <w:rFonts w:ascii="宋体" w:hAnsi="宋体" w:eastAsia="宋体"/>
        </w:rPr>
        <w:t>——这就对了。</w:t>
      </w:r>
    </w:p>
    <w:p>
      <w:pPr>
        <w:jc w:val="both"/>
      </w:pPr>
      <w:r>
        <w:rPr>
          <w:rFonts w:ascii="宋体" w:hAnsi="宋体" w:eastAsia="宋体"/>
        </w:rPr>
        <w:t>林云睁开眼睛。</w:t>
      </w:r>
    </w:p>
    <w:p>
      <w:pPr>
        <w:jc w:val="both"/>
      </w:pPr>
      <w:r>
        <w:rPr>
          <w:rFonts w:ascii="宋体" w:hAnsi="宋体" w:eastAsia="宋体"/>
        </w:rPr>
        <w:t>他低头看了看自己的手。手还在那里，骨节、皮肤、纹路，一切如常。但他知道，如果此刻有任何一个天阶强者从他身边掠过，对方会感觉到的，不过是一缕"什么都不是"的气息。</w:t>
      </w:r>
    </w:p>
    <w:p>
      <w:pPr>
        <w:jc w:val="both"/>
      </w:pPr>
      <w:r>
        <w:rPr>
          <w:rFonts w:ascii="宋体" w:hAnsi="宋体" w:eastAsia="宋体"/>
        </w:rPr>
        <w:t>像一颗石子。</w:t>
      </w:r>
    </w:p>
    <w:p>
      <w:pPr>
        <w:jc w:val="both"/>
      </w:pPr>
      <w:r>
        <w:rPr>
          <w:rFonts w:ascii="宋体" w:hAnsi="宋体" w:eastAsia="宋体"/>
        </w:rPr>
        <w:t>像一片落叶。</w:t>
      </w:r>
    </w:p>
    <w:p>
      <w:pPr>
        <w:jc w:val="both"/>
      </w:pPr>
      <w:r>
        <w:rPr>
          <w:rFonts w:ascii="宋体" w:hAnsi="宋体" w:eastAsia="宋体"/>
        </w:rPr>
        <w:t>像一阵风过后留下的、连灰都算不上的东西。</w:t>
      </w:r>
    </w:p>
    <w:p>
      <w:pPr>
        <w:jc w:val="both"/>
      </w:pPr>
      <w:r>
        <w:rPr>
          <w:rFonts w:ascii="宋体" w:hAnsi="宋体" w:eastAsia="宋体"/>
        </w:rPr>
        <w:t>他试着抬手。</w:t>
      </w:r>
    </w:p>
    <w:p>
      <w:pPr>
        <w:jc w:val="both"/>
      </w:pPr>
      <w:r>
        <w:rPr>
          <w:rFonts w:ascii="宋体" w:hAnsi="宋体" w:eastAsia="宋体"/>
        </w:rPr>
        <w:t>手抬起来了，但动作慢，慢得他自己都觉得不像自己。每一寸肌肉都在配合着那道银线的频率，不能比它快，也不能比它慢。</w:t>
      </w:r>
    </w:p>
    <w:p>
      <w:pPr>
        <w:jc w:val="both"/>
      </w:pPr>
      <w:r>
        <w:rPr>
          <w:rFonts w:ascii="宋体" w:hAnsi="宋体" w:eastAsia="宋体"/>
        </w:rPr>
        <w:t>赛梅陇的骷髅头浮过来，几乎贴到他脸上看了看，又退回去。</w:t>
      </w:r>
    </w:p>
    <w:p>
      <w:pPr>
        <w:jc w:val="both"/>
      </w:pPr>
      <w:r>
        <w:rPr>
          <w:rFonts w:ascii="宋体" w:hAnsi="宋体" w:eastAsia="宋体"/>
        </w:rPr>
        <w:t>"我都快看不见你了。"骷髅头说，"你这样能撑多久？"</w:t>
      </w:r>
    </w:p>
    <w:p>
      <w:pPr>
        <w:jc w:val="both"/>
      </w:pPr>
      <w:r>
        <w:rPr>
          <w:rFonts w:ascii="宋体" w:hAnsi="宋体" w:eastAsia="宋体"/>
        </w:rPr>
        <w:t>"不知道。"林云说。</w:t>
      </w:r>
    </w:p>
    <w:p>
      <w:pPr>
        <w:jc w:val="both"/>
      </w:pPr>
      <w:r>
        <w:rPr>
          <w:rFonts w:ascii="宋体" w:hAnsi="宋体" w:eastAsia="宋体"/>
        </w:rPr>
        <w:t>他自己也不知道。</w:t>
      </w:r>
    </w:p>
    <w:p>
      <w:pPr>
        <w:jc w:val="both"/>
      </w:pPr>
      <w:r>
        <w:rPr>
          <w:rFonts w:ascii="宋体" w:hAnsi="宋体" w:eastAsia="宋体"/>
        </w:rPr>
        <w:t>但他知道一件事——这玩意儿不会没有代价。</w:t>
      </w:r>
    </w:p>
    <w:p>
      <w:pPr>
        <w:jc w:val="both"/>
      </w:pPr>
      <w:r>
        <w:rPr>
          <w:rFonts w:ascii="宋体" w:hAnsi="宋体" w:eastAsia="宋体"/>
        </w:rPr>
        <w:t>代价已经出来了。</w:t>
      </w:r>
    </w:p>
    <w:p>
      <w:pPr>
        <w:jc w:val="both"/>
      </w:pPr>
      <w:r>
        <w:rPr>
          <w:rFonts w:ascii="宋体" w:hAnsi="宋体" w:eastAsia="宋体"/>
        </w:rPr>
        <w:t>他能感觉到，灵魂的某一部分被压得发疼。不是剧痛，是那种被一只看不见的大手按在水底的钝痛，憋着，闷着，憋得久了就开始难受。平衡之章不只是在抹平他的气息，它在抹平他这个存在本身。一旦放松，他可能要花上不短的时间才能从这种"什么都不是"的状态里挣出来。</w:t>
      </w:r>
    </w:p>
    <w:p>
      <w:pPr>
        <w:jc w:val="both"/>
      </w:pPr>
      <w:r>
        <w:rPr>
          <w:rFonts w:ascii="宋体" w:hAnsi="宋体" w:eastAsia="宋体"/>
        </w:rPr>
        <w:t>他不打算放松。</w:t>
      </w:r>
    </w:p>
    <w:p>
      <w:pPr>
        <w:jc w:val="both"/>
      </w:pPr>
      <w:r>
        <w:rPr>
          <w:rFonts w:ascii="宋体" w:hAnsi="宋体" w:eastAsia="宋体"/>
        </w:rPr>
        <w:t>他放低了死亡之书，把骨舟解开。</w:t>
      </w:r>
    </w:p>
    <w:p>
      <w:pPr>
        <w:jc w:val="both"/>
      </w:pPr>
      <w:r>
        <w:rPr>
          <w:rFonts w:ascii="宋体" w:hAnsi="宋体" w:eastAsia="宋体"/>
        </w:rPr>
        <w:t>骨舟散成几根细碎的灰白骨片，沉进灰雾里去了。</w:t>
      </w:r>
    </w:p>
    <w:p>
      <w:pPr>
        <w:jc w:val="both"/>
      </w:pPr>
      <w:r>
        <w:rPr>
          <w:rFonts w:ascii="宋体" w:hAnsi="宋体" w:eastAsia="宋体"/>
        </w:rPr>
        <w:t>林云一个人，徒步往那个方向走。</w:t>
      </w:r>
    </w:p>
    <w:p>
      <w:pPr>
        <w:jc w:val="both"/>
      </w:pPr>
      <w:r>
        <w:rPr>
          <w:rFonts w:ascii="宋体" w:hAnsi="宋体" w:eastAsia="宋体"/>
        </w:rPr>
        <w:t>灰雾里没有方向，也没有上下。但他知道清道夫在哪里——刚才那道空间撕裂留下的余韵，还在他识海里若隐若现。他朝那一边走，脚下踩着的不是地，是某种说不清楚的、半凝固半流动的灰白色物质，像踩在一层结了膜的水面上。</w:t>
      </w:r>
    </w:p>
    <w:p>
      <w:pPr>
        <w:jc w:val="both"/>
      </w:pPr>
      <w:r>
        <w:rPr>
          <w:rFonts w:ascii="宋体" w:hAnsi="宋体" w:eastAsia="宋体"/>
        </w:rPr>
        <w:t>走了大约一炷香的功夫。</w:t>
      </w:r>
    </w:p>
    <w:p>
      <w:pPr>
        <w:jc w:val="both"/>
      </w:pPr>
      <w:r>
        <w:rPr>
          <w:rFonts w:ascii="宋体" w:hAnsi="宋体" w:eastAsia="宋体"/>
        </w:rPr>
        <w:t>灰雾开始变稀。</w:t>
      </w:r>
    </w:p>
    <w:p>
      <w:pPr>
        <w:jc w:val="both"/>
      </w:pPr>
      <w:r>
        <w:rPr>
          <w:rFonts w:ascii="宋体" w:hAnsi="宋体" w:eastAsia="宋体"/>
        </w:rPr>
        <w:t>变稀的方向，远远地，能看到一些东西在动。</w:t>
      </w:r>
    </w:p>
    <w:p>
      <w:pPr>
        <w:jc w:val="both"/>
      </w:pPr>
      <w:r>
        <w:rPr>
          <w:rFonts w:ascii="宋体" w:hAnsi="宋体" w:eastAsia="宋体"/>
        </w:rPr>
        <w:t>不是骸骨。</w:t>
      </w:r>
    </w:p>
    <w:p>
      <w:pPr>
        <w:jc w:val="both"/>
      </w:pPr>
      <w:r>
        <w:rPr>
          <w:rFonts w:ascii="宋体" w:hAnsi="宋体" w:eastAsia="宋体"/>
        </w:rPr>
        <w:t>那些东西没有固定的形状。每一只大约有两三人合抱粗，通体灰白，半透明，像是雾本身凝聚出来的一团模糊轮廓。它们没有眼睛，没有嘴，但林云能感觉到它们身上那种饥饿——一种比饥饿骑士还要古老、还要安静的饥饿。</w:t>
      </w:r>
    </w:p>
    <w:p>
      <w:pPr>
        <w:jc w:val="both"/>
      </w:pPr>
      <w:r>
        <w:rPr>
          <w:rFonts w:ascii="宋体" w:hAnsi="宋体" w:eastAsia="宋体"/>
        </w:rPr>
        <w:t>那不是想吃东西的饥饿。</w:t>
      </w:r>
    </w:p>
    <w:p>
      <w:pPr>
        <w:jc w:val="both"/>
      </w:pPr>
      <w:r>
        <w:rPr>
          <w:rFonts w:ascii="宋体" w:hAnsi="宋体" w:eastAsia="宋体"/>
        </w:rPr>
        <w:t>那是亡灵位面本身在饿。</w:t>
      </w:r>
    </w:p>
    <w:p>
      <w:pPr>
        <w:jc w:val="both"/>
      </w:pPr>
      <w:r>
        <w:rPr>
          <w:rFonts w:ascii="宋体" w:hAnsi="宋体" w:eastAsia="宋体"/>
        </w:rPr>
        <w:t>清道夫只是它伸出来的舌头。</w:t>
      </w:r>
    </w:p>
    <w:p>
      <w:pPr>
        <w:jc w:val="both"/>
      </w:pPr>
      <w:r>
        <w:rPr>
          <w:rFonts w:ascii="宋体" w:hAnsi="宋体" w:eastAsia="宋体"/>
        </w:rPr>
        <w:t>林云在距离它们大约百丈的地方停下了。</w:t>
      </w:r>
    </w:p>
    <w:p>
      <w:pPr>
        <w:jc w:val="both"/>
      </w:pPr>
      <w:r>
        <w:rPr>
          <w:rFonts w:ascii="宋体" w:hAnsi="宋体" w:eastAsia="宋体"/>
        </w:rPr>
        <w:t>最近的一只，正趴在一具中型骸骨上。骸骨已经被吞了一半，剩下的半截还在那里，像被人咬了一口的面包。清道夫看不出在做什么动作，只是那么蜷在骸骨上，一动不动，但骸骨在以肉眼可见的速度变小。</w:t>
      </w:r>
    </w:p>
    <w:p>
      <w:pPr>
        <w:jc w:val="both"/>
      </w:pPr>
      <w:r>
        <w:rPr>
          <w:rFonts w:ascii="宋体" w:hAnsi="宋体" w:eastAsia="宋体"/>
        </w:rPr>
        <w:t>林云屏住了呼吸。</w:t>
      </w:r>
    </w:p>
    <w:p>
      <w:pPr>
        <w:jc w:val="both"/>
      </w:pPr>
      <w:r>
        <w:rPr>
          <w:rFonts w:ascii="宋体" w:hAnsi="宋体" w:eastAsia="宋体"/>
        </w:rPr>
        <w:t>他往前迈了一步。</w:t>
      </w:r>
    </w:p>
    <w:p>
      <w:pPr>
        <w:jc w:val="both"/>
      </w:pPr>
      <w:r>
        <w:rPr>
          <w:rFonts w:ascii="宋体" w:hAnsi="宋体" w:eastAsia="宋体"/>
        </w:rPr>
        <w:t>银线在他手腕上又紧了一分。整个人的气息再一次往下压，压到他自己都觉得自己变成了一缕灰雾。</w:t>
      </w:r>
    </w:p>
    <w:p>
      <w:pPr>
        <w:jc w:val="both"/>
      </w:pPr>
      <w:r>
        <w:rPr>
          <w:rFonts w:ascii="宋体" w:hAnsi="宋体" w:eastAsia="宋体"/>
        </w:rPr>
        <w:t>第二步。</w:t>
      </w:r>
    </w:p>
    <w:p>
      <w:pPr>
        <w:jc w:val="both"/>
      </w:pPr>
      <w:r>
        <w:rPr>
          <w:rFonts w:ascii="宋体" w:hAnsi="宋体" w:eastAsia="宋体"/>
        </w:rPr>
        <w:t>第三步。</w:t>
      </w:r>
    </w:p>
    <w:p>
      <w:pPr>
        <w:jc w:val="both"/>
      </w:pPr>
      <w:r>
        <w:rPr>
          <w:rFonts w:ascii="宋体" w:hAnsi="宋体" w:eastAsia="宋体"/>
        </w:rPr>
        <w:t>清道夫没有反应。</w:t>
      </w:r>
    </w:p>
    <w:p>
      <w:pPr>
        <w:jc w:val="both"/>
      </w:pPr>
      <w:r>
        <w:rPr>
          <w:rFonts w:ascii="宋体" w:hAnsi="宋体" w:eastAsia="宋体"/>
        </w:rPr>
        <w:t>距离它最近的时候，林云几乎是从它身侧三丈的地方掠过去的。他能听见那只清道夫体内传出来的、极轻极轻的咀嚼声——不是用牙齿，是用某种比牙齿更原始的东西，一点一点地把骨头研磨成虚无。</w:t>
      </w:r>
    </w:p>
    <w:p>
      <w:pPr>
        <w:jc w:val="both"/>
      </w:pPr>
      <w:r>
        <w:rPr>
          <w:rFonts w:ascii="宋体" w:hAnsi="宋体" w:eastAsia="宋体"/>
        </w:rPr>
        <w:t>它没有抬"头"。</w:t>
      </w:r>
    </w:p>
    <w:p>
      <w:pPr>
        <w:jc w:val="both"/>
      </w:pPr>
      <w:r>
        <w:rPr>
          <w:rFonts w:ascii="宋体" w:hAnsi="宋体" w:eastAsia="宋体"/>
        </w:rPr>
        <w:t>它没有任何反应。</w:t>
      </w:r>
    </w:p>
    <w:p>
      <w:pPr>
        <w:jc w:val="both"/>
      </w:pPr>
      <w:r>
        <w:rPr>
          <w:rFonts w:ascii="宋体" w:hAnsi="宋体" w:eastAsia="宋体"/>
        </w:rPr>
        <w:t>林云从它身侧走过去了。</w:t>
      </w:r>
    </w:p>
    <w:p>
      <w:pPr>
        <w:jc w:val="both"/>
      </w:pPr>
      <w:r>
        <w:rPr>
          <w:rFonts w:ascii="宋体" w:hAnsi="宋体" w:eastAsia="宋体"/>
        </w:rPr>
        <w:t>走过去的那一瞬，他的灵魂被狠狠地压了一下。不是清道夫在攻击他，是平衡之章感应到了这只生物的"饥饿频率"——这是一种近乎绝对的、什么都不偏向的状态——为了让林云和它处在同一个"什么都不是"的频道上，平衡之章把他往下又压了一截。</w:t>
      </w:r>
    </w:p>
    <w:p>
      <w:pPr>
        <w:jc w:val="both"/>
      </w:pPr>
      <w:r>
        <w:rPr>
          <w:rFonts w:ascii="宋体" w:hAnsi="宋体" w:eastAsia="宋体"/>
        </w:rPr>
        <w:t>林云差点没忍住闷哼。</w:t>
      </w:r>
    </w:p>
    <w:p>
      <w:pPr>
        <w:jc w:val="both"/>
      </w:pPr>
      <w:r>
        <w:rPr>
          <w:rFonts w:ascii="宋体" w:hAnsi="宋体" w:eastAsia="宋体"/>
        </w:rPr>
        <w:t>他咬住后槽牙，一声不吭地继续走。</w:t>
      </w:r>
    </w:p>
    <w:p>
      <w:pPr>
        <w:jc w:val="both"/>
      </w:pPr>
      <w:r>
        <w:rPr>
          <w:rFonts w:ascii="宋体" w:hAnsi="宋体" w:eastAsia="宋体"/>
        </w:rPr>
        <w:t>灵魂在叫。</w:t>
      </w:r>
    </w:p>
    <w:p>
      <w:pPr>
        <w:jc w:val="both"/>
      </w:pPr>
      <w:r>
        <w:rPr>
          <w:rFonts w:ascii="宋体" w:hAnsi="宋体" w:eastAsia="宋体"/>
        </w:rPr>
        <w:t>那不是身体的痛，是更深一层的、属于"我之所以是我"的那一部分东西在被强行掐住。他突然明白了——平衡之章不是没有代价的法宝，它是用他自己做代价的法宝。它压住的每一缕气息，背后都是他灵魂里一根弦被按住。按得越久，按得越紧，那根弦回弹的时候就越疼。</w:t>
      </w:r>
    </w:p>
    <w:p>
      <w:pPr>
        <w:jc w:val="both"/>
      </w:pPr>
      <w:r>
        <w:rPr>
          <w:rFonts w:ascii="宋体" w:hAnsi="宋体" w:eastAsia="宋体"/>
        </w:rPr>
        <w:t>如果按得太久，那根弦可能就回不来了。</w:t>
      </w:r>
    </w:p>
    <w:p>
      <w:pPr>
        <w:jc w:val="both"/>
      </w:pPr>
      <w:r>
        <w:rPr>
          <w:rFonts w:ascii="宋体" w:hAnsi="宋体" w:eastAsia="宋体"/>
        </w:rPr>
        <w:t>他在心里给自己定了一个时间。</w:t>
      </w:r>
    </w:p>
    <w:p>
      <w:pPr>
        <w:jc w:val="both"/>
      </w:pPr>
      <w:r>
        <w:rPr>
          <w:rFonts w:ascii="宋体" w:hAnsi="宋体" w:eastAsia="宋体"/>
        </w:rPr>
        <w:t>不能超过两炷香。</w:t>
      </w:r>
    </w:p>
    <w:p>
      <w:pPr>
        <w:jc w:val="both"/>
      </w:pPr>
      <w:r>
        <w:rPr>
          <w:rFonts w:ascii="宋体" w:hAnsi="宋体" w:eastAsia="宋体"/>
        </w:rPr>
        <w:t>走出清道夫的活动范围之后，灰雾又开始变浓。林云没有立刻解开平衡之章——他还不确定附近有没有更多。他继续往前走，一步一步，慢得像一个走错了方向的游魂。</w:t>
      </w:r>
    </w:p>
    <w:p>
      <w:pPr>
        <w:jc w:val="both"/>
      </w:pPr>
      <w:r>
        <w:rPr>
          <w:rFonts w:ascii="宋体" w:hAnsi="宋体" w:eastAsia="宋体"/>
        </w:rPr>
        <w:t>走着走着，他停住了。</w:t>
      </w:r>
    </w:p>
    <w:p>
      <w:pPr>
        <w:jc w:val="both"/>
      </w:pPr>
      <w:r>
        <w:rPr>
          <w:rFonts w:ascii="宋体" w:hAnsi="宋体" w:eastAsia="宋体"/>
        </w:rPr>
        <w:t>前方。</w:t>
      </w:r>
    </w:p>
    <w:p>
      <w:pPr>
        <w:jc w:val="both"/>
      </w:pPr>
      <w:r>
        <w:rPr>
          <w:rFonts w:ascii="宋体" w:hAnsi="宋体" w:eastAsia="宋体"/>
        </w:rPr>
        <w:t>约莫一里之外。</w:t>
      </w:r>
    </w:p>
    <w:p>
      <w:pPr>
        <w:jc w:val="both"/>
      </w:pPr>
      <w:r>
        <w:rPr>
          <w:rFonts w:ascii="宋体" w:hAnsi="宋体" w:eastAsia="宋体"/>
        </w:rPr>
        <w:t>灰雾里有一处地方，不对。</w:t>
      </w:r>
    </w:p>
    <w:p>
      <w:pPr>
        <w:jc w:val="both"/>
      </w:pPr>
      <w:r>
        <w:rPr>
          <w:rFonts w:ascii="宋体" w:hAnsi="宋体" w:eastAsia="宋体"/>
        </w:rPr>
        <w:t>那里的灰雾不流动。</w:t>
      </w:r>
    </w:p>
    <w:p>
      <w:pPr>
        <w:jc w:val="both"/>
      </w:pPr>
      <w:r>
        <w:rPr>
          <w:rFonts w:ascii="宋体" w:hAnsi="宋体" w:eastAsia="宋体"/>
        </w:rPr>
        <w:t>林云在这片混沌之地走了这么久，他清楚地知道——这里的灰雾从来不会静止。它会流，会涌，会缠绕，会被远处的空间波动牵动着摆出各种形状。但前方那一处，方圆大约百丈，灰雾就那么悬在那里，一丝不动。</w:t>
      </w:r>
    </w:p>
    <w:p>
      <w:pPr>
        <w:jc w:val="both"/>
      </w:pPr>
      <w:r>
        <w:rPr>
          <w:rFonts w:ascii="宋体" w:hAnsi="宋体" w:eastAsia="宋体"/>
        </w:rPr>
        <w:t>像被人用刀切出来的一块。</w:t>
      </w:r>
    </w:p>
    <w:p>
      <w:pPr>
        <w:jc w:val="both"/>
      </w:pPr>
      <w:r>
        <w:rPr>
          <w:rFonts w:ascii="宋体" w:hAnsi="宋体" w:eastAsia="宋体"/>
        </w:rPr>
        <w:t>万法之轮极慢地转了一圈，把那一处的规则映在他识海里。</w:t>
      </w:r>
    </w:p>
    <w:p>
      <w:pPr>
        <w:jc w:val="both"/>
      </w:pPr>
      <w:r>
        <w:rPr>
          <w:rFonts w:ascii="宋体" w:hAnsi="宋体" w:eastAsia="宋体"/>
        </w:rPr>
        <w:t>林云的眉头一跳。</w:t>
      </w:r>
    </w:p>
    <w:p>
      <w:pPr>
        <w:jc w:val="both"/>
      </w:pPr>
      <w:r>
        <w:rPr>
          <w:rFonts w:ascii="宋体" w:hAnsi="宋体" w:eastAsia="宋体"/>
        </w:rPr>
        <w:t>那是一处异常稳定的空间节点。</w:t>
      </w:r>
    </w:p>
    <w:p>
      <w:pPr>
        <w:jc w:val="both"/>
      </w:pPr>
      <w:r>
        <w:rPr>
          <w:rFonts w:ascii="宋体" w:hAnsi="宋体" w:eastAsia="宋体"/>
        </w:rPr>
        <w:t>亡灵位面里，连规则都是乱的。空间像被泡软了的纸，到处是褶皱、裂痕、漏洞。但那一处，空间结构平整得像一面镜子，干净得简直不像是这片位面里能出现的东西。</w:t>
      </w:r>
    </w:p>
    <w:p>
      <w:pPr>
        <w:jc w:val="both"/>
      </w:pPr>
      <w:r>
        <w:rPr>
          <w:rFonts w:ascii="宋体" w:hAnsi="宋体" w:eastAsia="宋体"/>
        </w:rPr>
        <w:t>它像是被什么东西保护着。</w:t>
      </w:r>
    </w:p>
    <w:p>
      <w:pPr>
        <w:jc w:val="both"/>
      </w:pPr>
      <w:r>
        <w:rPr>
          <w:rFonts w:ascii="宋体" w:hAnsi="宋体" w:eastAsia="宋体"/>
        </w:rPr>
        <w:t>或者说——</w:t>
      </w:r>
    </w:p>
    <w:p>
      <w:pPr>
        <w:jc w:val="both"/>
      </w:pPr>
      <w:r>
        <w:rPr>
          <w:rFonts w:ascii="宋体" w:hAnsi="宋体" w:eastAsia="宋体"/>
        </w:rPr>
        <w:t>它像是从别的地方漏过来的一块。</w:t>
      </w:r>
    </w:p>
    <w:p>
      <w:pPr>
        <w:jc w:val="both"/>
      </w:pPr>
      <w:r>
        <w:rPr>
          <w:rFonts w:ascii="宋体" w:hAnsi="宋体" w:eastAsia="宋体"/>
        </w:rPr>
        <w:t>林云慢慢靠近。</w:t>
      </w:r>
    </w:p>
    <w:p>
      <w:pPr>
        <w:jc w:val="both"/>
      </w:pPr>
      <w:r>
        <w:rPr>
          <w:rFonts w:ascii="宋体" w:hAnsi="宋体" w:eastAsia="宋体"/>
        </w:rPr>
        <w:t>他不敢解开平衡之章。这种地方往往就是钓饵，越是稳定越可能有看守。他维持着那种"什么都不是"的状态，一寸一寸地挪过去，挪到那一片静止灰雾的边缘。</w:t>
      </w:r>
    </w:p>
    <w:p>
      <w:pPr>
        <w:jc w:val="both"/>
      </w:pPr>
      <w:r>
        <w:rPr>
          <w:rFonts w:ascii="宋体" w:hAnsi="宋体" w:eastAsia="宋体"/>
        </w:rPr>
        <w:t>赛梅陇在他怀里小声说："这不正常。"</w:t>
      </w:r>
    </w:p>
    <w:p>
      <w:pPr>
        <w:jc w:val="both"/>
      </w:pPr>
      <w:r>
        <w:rPr>
          <w:rFonts w:ascii="宋体" w:hAnsi="宋体" w:eastAsia="宋体"/>
        </w:rPr>
        <w:t>"我知道。"</w:t>
      </w:r>
    </w:p>
    <w:p>
      <w:pPr>
        <w:jc w:val="both"/>
      </w:pPr>
      <w:r>
        <w:rPr>
          <w:rFonts w:ascii="宋体" w:hAnsi="宋体" w:eastAsia="宋体"/>
        </w:rPr>
        <w:t>"我从没在亡灵位面里见过这种东西。"骷髅头顿了顿，"这不是亡灵位面的规则。"</w:t>
      </w:r>
    </w:p>
    <w:p>
      <w:pPr>
        <w:jc w:val="both"/>
      </w:pPr>
      <w:r>
        <w:rPr>
          <w:rFonts w:ascii="宋体" w:hAnsi="宋体" w:eastAsia="宋体"/>
        </w:rPr>
        <w:t>林云没说话。</w:t>
      </w:r>
    </w:p>
    <w:p>
      <w:pPr>
        <w:jc w:val="both"/>
      </w:pPr>
      <w:r>
        <w:rPr>
          <w:rFonts w:ascii="宋体" w:hAnsi="宋体" w:eastAsia="宋体"/>
        </w:rPr>
        <w:t>他抬起手，离那道无形的边界还有寸许距离时停住。手指尖能感觉到一股极轻微的、温热的——</w:t>
      </w:r>
    </w:p>
    <w:p>
      <w:pPr>
        <w:jc w:val="both"/>
      </w:pPr>
      <w:r>
        <w:rPr>
          <w:rFonts w:ascii="宋体" w:hAnsi="宋体" w:eastAsia="宋体"/>
        </w:rPr>
        <w:t>温热的。</w:t>
      </w:r>
    </w:p>
    <w:p>
      <w:pPr>
        <w:jc w:val="both"/>
      </w:pPr>
      <w:r>
        <w:rPr>
          <w:rFonts w:ascii="宋体" w:hAnsi="宋体" w:eastAsia="宋体"/>
        </w:rPr>
        <w:t>亡灵位面里，没有任何一处地方是温热的。</w:t>
      </w:r>
    </w:p>
    <w:p>
      <w:pPr>
        <w:jc w:val="both"/>
      </w:pPr>
      <w:r>
        <w:rPr>
          <w:rFonts w:ascii="宋体" w:hAnsi="宋体" w:eastAsia="宋体"/>
        </w:rPr>
        <w:t>林云的心跳忽然漏了一拍。</w:t>
      </w:r>
    </w:p>
    <w:p>
      <w:pPr>
        <w:jc w:val="both"/>
      </w:pPr>
      <w:r>
        <w:rPr>
          <w:rFonts w:ascii="宋体" w:hAnsi="宋体" w:eastAsia="宋体"/>
        </w:rPr>
        <w:t>他强压住那一拍的波动——平衡之章上的银线立刻颤了一下，把那一缕情绪也按了下去——然后凑得更近一些，闭上眼睛，把万法之轮贴到那道边界上。</w:t>
      </w:r>
    </w:p>
    <w:p>
      <w:pPr>
        <w:jc w:val="both"/>
      </w:pPr>
      <w:r>
        <w:rPr>
          <w:rFonts w:ascii="宋体" w:hAnsi="宋体" w:eastAsia="宋体"/>
        </w:rPr>
        <w:t>下一刻，他识海里炸开了一道极熟悉的波纹。</w:t>
      </w:r>
    </w:p>
    <w:p>
      <w:pPr>
        <w:jc w:val="both"/>
      </w:pPr>
      <w:r>
        <w:rPr>
          <w:rFonts w:ascii="宋体" w:hAnsi="宋体" w:eastAsia="宋体"/>
        </w:rPr>
        <w:t>那是一种他打过交道的、记得很清楚的魔力波动。</w:t>
      </w:r>
    </w:p>
    <w:p>
      <w:pPr>
        <w:jc w:val="both"/>
      </w:pPr>
      <w:r>
        <w:rPr>
          <w:rFonts w:ascii="宋体" w:hAnsi="宋体" w:eastAsia="宋体"/>
        </w:rPr>
        <w:t>带着两轮太阳的味道。</w:t>
      </w:r>
    </w:p>
    <w:p>
      <w:pPr>
        <w:jc w:val="both"/>
      </w:pPr>
      <w:r>
        <w:rPr>
          <w:rFonts w:ascii="宋体" w:hAnsi="宋体" w:eastAsia="宋体"/>
        </w:rPr>
        <w:t>带着浓得像蜜糖一样的元素密度。</w:t>
      </w:r>
    </w:p>
    <w:p>
      <w:pPr>
        <w:jc w:val="both"/>
      </w:pPr>
      <w:r>
        <w:rPr>
          <w:rFonts w:ascii="宋体" w:hAnsi="宋体" w:eastAsia="宋体"/>
        </w:rPr>
        <w:t>带着一种他亲手在那片土地上留下过印记的——位面归属感。</w:t>
      </w:r>
    </w:p>
    <w:p>
      <w:pPr>
        <w:jc w:val="both"/>
      </w:pPr>
      <w:r>
        <w:rPr>
          <w:rFonts w:ascii="宋体" w:hAnsi="宋体" w:eastAsia="宋体"/>
        </w:rPr>
        <w:t>芒斯特位面。</w:t>
      </w:r>
    </w:p>
    <w:p>
      <w:pPr>
        <w:jc w:val="both"/>
      </w:pPr>
      <w:r>
        <w:rPr>
          <w:rFonts w:ascii="宋体" w:hAnsi="宋体" w:eastAsia="宋体"/>
        </w:rPr>
        <w:t>林云睁开眼睛，呼吸停在喉咙里。</w:t>
      </w:r>
    </w:p>
    <w:p>
      <w:pPr>
        <w:jc w:val="both"/>
      </w:pPr>
      <w:r>
        <w:rPr>
          <w:rFonts w:ascii="宋体" w:hAnsi="宋体" w:eastAsia="宋体"/>
        </w:rPr>
        <w:t>赛梅陇在他怀里发出一声极轻的、惊疑不定的低响："这是……"</w:t>
      </w:r>
    </w:p>
    <w:p>
      <w:pPr>
        <w:jc w:val="both"/>
      </w:pPr>
      <w:r>
        <w:rPr>
          <w:rFonts w:ascii="宋体" w:hAnsi="宋体" w:eastAsia="宋体"/>
        </w:rPr>
        <w:t>"嘘。"</w:t>
      </w:r>
    </w:p>
    <w:p>
      <w:pPr>
        <w:jc w:val="both"/>
      </w:pPr>
      <w:r>
        <w:rPr>
          <w:rFonts w:ascii="宋体" w:hAnsi="宋体" w:eastAsia="宋体"/>
        </w:rPr>
        <w:t>林云没回头。</w:t>
      </w:r>
    </w:p>
    <w:p>
      <w:pPr>
        <w:jc w:val="both"/>
      </w:pPr>
      <w:r>
        <w:rPr>
          <w:rFonts w:ascii="宋体" w:hAnsi="宋体" w:eastAsia="宋体"/>
        </w:rPr>
        <w:t>他盯着面前那一片静止的灰雾，盯着那块从亡灵位面里"漏"出来的、不该存在的空间节点，慢慢地、慢慢地把手指收了回来。</w:t>
      </w:r>
    </w:p>
    <w:p>
      <w:pPr>
        <w:jc w:val="both"/>
      </w:pPr>
      <w:r>
        <w:rPr>
          <w:rFonts w:ascii="宋体" w:hAnsi="宋体" w:eastAsia="宋体"/>
        </w:rPr>
        <w:t>平衡之章上的银线又紧了一分。</w:t>
      </w:r>
    </w:p>
    <w:p>
      <w:pPr>
        <w:jc w:val="both"/>
      </w:pPr>
      <w:r>
        <w:rPr>
          <w:rFonts w:ascii="宋体" w:hAnsi="宋体" w:eastAsia="宋体"/>
        </w:rPr>
        <w:t>灵魂深处那根被按住的弦，疼得他几乎要咳出声来。</w:t>
      </w:r>
    </w:p>
    <w:p>
      <w:pPr>
        <w:jc w:val="both"/>
      </w:pPr>
      <w:r>
        <w:rPr>
          <w:rFonts w:ascii="宋体" w:hAnsi="宋体" w:eastAsia="宋体"/>
        </w:rPr>
        <w:t>但他没动。</w:t>
      </w:r>
    </w:p>
    <w:p>
      <w:pPr>
        <w:jc w:val="both"/>
      </w:pPr>
      <w:r>
        <w:rPr>
          <w:rFonts w:ascii="宋体" w:hAnsi="宋体" w:eastAsia="宋体"/>
        </w:rPr>
        <w:t>他只是看着那一处地方，看着那从节点深处传出来的、属于另一个位面的、本不该出现在这里的魔力波动，在他识海里一圈一圈地荡开。</w:t>
      </w:r>
    </w:p>
    <w:p>
      <w:pPr>
        <w:jc w:val="both"/>
      </w:pPr>
      <w:r>
        <w:rPr>
          <w:rFonts w:ascii="宋体" w:hAnsi="宋体" w:eastAsia="宋体"/>
        </w:rPr>
        <w:t>像谁在远处，轻轻敲了一下门。</w:t>
      </w:r>
    </w:p>
    <w:p>
      <w:r>
        <w:br w:type="page"/>
      </w:r>
    </w:p>
    <w:p>
      <w:pPr>
        <w:spacing w:after="280"/>
        <w:ind w:firstLine="0"/>
      </w:pPr>
      <w:r>
        <w:rPr>
          <w:rFonts w:ascii="黑体" w:hAnsi="黑体" w:eastAsia="黑体"/>
          <w:b/>
          <w:sz w:val="32"/>
        </w:rPr>
        <w:t>第1478章 芒斯特的畸形投影</w:t>
      </w:r>
    </w:p>
    <w:p>
      <w:pPr>
        <w:jc w:val="both"/>
      </w:pPr>
      <w:r>
        <w:rPr>
          <w:rFonts w:ascii="宋体" w:hAnsi="宋体" w:eastAsia="宋体"/>
        </w:rPr>
        <w:t>林云没有动。</w:t>
      </w:r>
    </w:p>
    <w:p>
      <w:pPr>
        <w:jc w:val="both"/>
      </w:pPr>
      <w:r>
        <w:rPr>
          <w:rFonts w:ascii="宋体" w:hAnsi="宋体" w:eastAsia="宋体"/>
        </w:rPr>
        <w:t>他维持着那种"什么都不是"的姿态，连呼吸都压到了极慢的频率。平衡之章上的银线绷得像一张拉满的弓，把他灵魂深处所有不该外泄的波动都拽回来。</w:t>
      </w:r>
    </w:p>
    <w:p>
      <w:pPr>
        <w:jc w:val="both"/>
      </w:pPr>
      <w:r>
        <w:rPr>
          <w:rFonts w:ascii="宋体" w:hAnsi="宋体" w:eastAsia="宋体"/>
        </w:rPr>
        <w:t>死亡之书的书页极轻地翻了一下。</w:t>
      </w:r>
    </w:p>
    <w:p>
      <w:pPr>
        <w:jc w:val="both"/>
      </w:pPr>
      <w:r>
        <w:rPr>
          <w:rFonts w:ascii="宋体" w:hAnsi="宋体" w:eastAsia="宋体"/>
        </w:rPr>
        <w:t>肖恩的声音从书页里浮出来，压得极低，像隔着一层水："想看看里面？"</w:t>
      </w:r>
    </w:p>
    <w:p>
      <w:pPr>
        <w:jc w:val="both"/>
      </w:pPr>
      <w:r>
        <w:rPr>
          <w:rFonts w:ascii="宋体" w:hAnsi="宋体" w:eastAsia="宋体"/>
        </w:rPr>
        <w:t>"嗯。"</w:t>
      </w:r>
    </w:p>
    <w:p>
      <w:pPr>
        <w:jc w:val="both"/>
      </w:pPr>
      <w:r>
        <w:rPr>
          <w:rFonts w:ascii="宋体" w:hAnsi="宋体" w:eastAsia="宋体"/>
        </w:rPr>
        <w:t>"风险不小。"</w:t>
      </w:r>
    </w:p>
    <w:p>
      <w:pPr>
        <w:jc w:val="both"/>
      </w:pPr>
      <w:r>
        <w:rPr>
          <w:rFonts w:ascii="宋体" w:hAnsi="宋体" w:eastAsia="宋体"/>
        </w:rPr>
        <w:t>"我知道。"</w:t>
      </w:r>
    </w:p>
    <w:p>
      <w:pPr>
        <w:jc w:val="both"/>
      </w:pPr>
      <w:r>
        <w:rPr>
          <w:rFonts w:ascii="宋体" w:hAnsi="宋体" w:eastAsia="宋体"/>
        </w:rPr>
        <w:t>肖恩没再多说。他只是把死亡之书内的一缕感知抽出来，附在林云的指尖上，像一只看不见的、极小的眼睛，随时可以替林云去看，又随时可以缩回去。</w:t>
      </w:r>
    </w:p>
    <w:p>
      <w:pPr>
        <w:jc w:val="both"/>
      </w:pPr>
      <w:r>
        <w:rPr>
          <w:rFonts w:ascii="宋体" w:hAnsi="宋体" w:eastAsia="宋体"/>
        </w:rPr>
        <w:t>林云的指尖再次靠近那道边界。这一次他没用万法之轮去贴，而是抽了一根头发出来。这是他从前在天启位面外围学会的小把戏——用一点点带着自己气息的东西先去试探，比用魔器要安全得多。</w:t>
      </w:r>
    </w:p>
    <w:p>
      <w:pPr>
        <w:jc w:val="both"/>
      </w:pPr>
      <w:r>
        <w:rPr>
          <w:rFonts w:ascii="宋体" w:hAnsi="宋体" w:eastAsia="宋体"/>
        </w:rPr>
        <w:t>头发落进灰雾里。</w:t>
      </w:r>
    </w:p>
    <w:p>
      <w:pPr>
        <w:jc w:val="both"/>
      </w:pPr>
      <w:r>
        <w:rPr>
          <w:rFonts w:ascii="宋体" w:hAnsi="宋体" w:eastAsia="宋体"/>
        </w:rPr>
        <w:t>没声音，也没火花，没有任何被排斥的迹象。它就那么飘下去，飘下去，像落进一汪温水里。</w:t>
      </w:r>
    </w:p>
    <w:p>
      <w:pPr>
        <w:jc w:val="both"/>
      </w:pPr>
      <w:r>
        <w:rPr>
          <w:rFonts w:ascii="宋体" w:hAnsi="宋体" w:eastAsia="宋体"/>
        </w:rPr>
        <w:t>林云盯着那根头发，等了七息。</w:t>
      </w:r>
    </w:p>
    <w:p>
      <w:pPr>
        <w:jc w:val="both"/>
      </w:pPr>
      <w:r>
        <w:rPr>
          <w:rFonts w:ascii="宋体" w:hAnsi="宋体" w:eastAsia="宋体"/>
        </w:rPr>
        <w:t>第八息，他看见头发那一头亮了一下。</w:t>
      </w:r>
    </w:p>
    <w:p>
      <w:pPr>
        <w:jc w:val="both"/>
      </w:pPr>
      <w:r>
        <w:rPr>
          <w:rFonts w:ascii="宋体" w:hAnsi="宋体" w:eastAsia="宋体"/>
        </w:rPr>
        <w:t>像是被什么东西照到了。</w:t>
      </w:r>
    </w:p>
    <w:p>
      <w:pPr>
        <w:jc w:val="both"/>
      </w:pPr>
      <w:r>
        <w:rPr>
          <w:rFonts w:ascii="宋体" w:hAnsi="宋体" w:eastAsia="宋体"/>
        </w:rPr>
        <w:t>那不是亡灵位面的灰白光，也不是死亡之书翻页时的青色微芒。那是一种——他记得的——明黄。带着一点点金，像蜜糖在玻璃瓶里被太阳穿过去的那种颜色。</w:t>
      </w:r>
    </w:p>
    <w:p>
      <w:pPr>
        <w:jc w:val="both"/>
      </w:pPr>
      <w:r>
        <w:rPr>
          <w:rFonts w:ascii="宋体" w:hAnsi="宋体" w:eastAsia="宋体"/>
        </w:rPr>
        <w:t>林云的眼睛眯了起来。</w:t>
      </w:r>
    </w:p>
    <w:p>
      <w:pPr>
        <w:jc w:val="both"/>
      </w:pPr>
      <w:r>
        <w:rPr>
          <w:rFonts w:ascii="宋体" w:hAnsi="宋体" w:eastAsia="宋体"/>
        </w:rPr>
        <w:t>他不敢再用别的法术去探。亡灵之王刚被压进黑暗半球里，整个亡灵位面的规则都在缓慢地往那个方向倾斜，任何一丝多余的魔力波动都可能把他暴露出来。他只能用最原始的法子——</w:t>
      </w:r>
    </w:p>
    <w:p>
      <w:pPr>
        <w:jc w:val="both"/>
      </w:pPr>
      <w:r>
        <w:rPr>
          <w:rFonts w:ascii="宋体" w:hAnsi="宋体" w:eastAsia="宋体"/>
        </w:rPr>
        <w:t>看。</w:t>
      </w:r>
    </w:p>
    <w:p>
      <w:pPr>
        <w:jc w:val="both"/>
      </w:pPr>
      <w:r>
        <w:rPr>
          <w:rFonts w:ascii="宋体" w:hAnsi="宋体" w:eastAsia="宋体"/>
        </w:rPr>
        <w:t>林云让万法之轮模拟出一面极薄的水镜，悬在那道边界外。</w:t>
      </w:r>
    </w:p>
    <w:p>
      <w:pPr>
        <w:jc w:val="both"/>
      </w:pPr>
      <w:r>
        <w:rPr>
          <w:rFonts w:ascii="宋体" w:hAnsi="宋体" w:eastAsia="宋体"/>
        </w:rPr>
        <w:t>水镜没有施法痕迹，只是单纯地折射灰雾里漏出来的那一点光线。他没让水镜往里送任何东西，也没让它做任何采样。他只是想看。看完就走。</w:t>
      </w:r>
    </w:p>
    <w:p>
      <w:pPr>
        <w:jc w:val="both"/>
      </w:pPr>
      <w:r>
        <w:rPr>
          <w:rFonts w:ascii="宋体" w:hAnsi="宋体" w:eastAsia="宋体"/>
        </w:rPr>
        <w:t>镜面慢慢亮了。</w:t>
      </w:r>
    </w:p>
    <w:p>
      <w:pPr>
        <w:jc w:val="both"/>
      </w:pPr>
      <w:r>
        <w:rPr>
          <w:rFonts w:ascii="宋体" w:hAnsi="宋体" w:eastAsia="宋体"/>
        </w:rPr>
        <w:t>慢慢，亮了。</w:t>
      </w:r>
    </w:p>
    <w:p>
      <w:pPr>
        <w:jc w:val="both"/>
      </w:pPr>
      <w:r>
        <w:rPr>
          <w:rFonts w:ascii="宋体" w:hAnsi="宋体" w:eastAsia="宋体"/>
        </w:rPr>
        <w:t>第一眼，林云看见的是两个太阳。</w:t>
      </w:r>
    </w:p>
    <w:p>
      <w:pPr>
        <w:jc w:val="both"/>
      </w:pPr>
      <w:r>
        <w:rPr>
          <w:rFonts w:ascii="宋体" w:hAnsi="宋体" w:eastAsia="宋体"/>
        </w:rPr>
        <w:t>一红一蓝。</w:t>
      </w:r>
    </w:p>
    <w:p>
      <w:pPr>
        <w:jc w:val="both"/>
      </w:pPr>
      <w:r>
        <w:rPr>
          <w:rFonts w:ascii="宋体" w:hAnsi="宋体" w:eastAsia="宋体"/>
        </w:rPr>
        <w:t>那一蓝是带着魔力光辉的，照下来的光本身就是元素，密度浓得像在水里走路。林云只看了一眼，就已经认出来了——</w:t>
      </w:r>
    </w:p>
    <w:p>
      <w:pPr>
        <w:jc w:val="both"/>
      </w:pPr>
      <w:r>
        <w:rPr>
          <w:rFonts w:ascii="宋体" w:hAnsi="宋体" w:eastAsia="宋体"/>
        </w:rPr>
        <w:t>芒斯特位面。</w:t>
      </w:r>
    </w:p>
    <w:p>
      <w:pPr>
        <w:jc w:val="both"/>
      </w:pPr>
      <w:r>
        <w:rPr>
          <w:rFonts w:ascii="宋体" w:hAnsi="宋体" w:eastAsia="宋体"/>
        </w:rPr>
        <w:t>肖恩在死亡之书里极轻地"咦"了一声。</w:t>
      </w:r>
    </w:p>
    <w:p>
      <w:pPr>
        <w:jc w:val="both"/>
      </w:pPr>
      <w:r>
        <w:rPr>
          <w:rFonts w:ascii="宋体" w:hAnsi="宋体" w:eastAsia="宋体"/>
        </w:rPr>
        <w:t>"这地方……"</w:t>
      </w:r>
    </w:p>
    <w:p>
      <w:pPr>
        <w:jc w:val="both"/>
      </w:pPr>
      <w:r>
        <w:rPr>
          <w:rFonts w:ascii="宋体" w:hAnsi="宋体" w:eastAsia="宋体"/>
        </w:rPr>
        <w:t>"我去过。"林云说。</w:t>
      </w:r>
    </w:p>
    <w:p>
      <w:pPr>
        <w:jc w:val="both"/>
      </w:pPr>
      <w:r>
        <w:rPr>
          <w:rFonts w:ascii="宋体" w:hAnsi="宋体" w:eastAsia="宋体"/>
        </w:rPr>
        <w:t>他的声音轻得几乎要散在灰雾里。</w:t>
      </w:r>
    </w:p>
    <w:p>
      <w:pPr>
        <w:jc w:val="both"/>
      </w:pPr>
      <w:r>
        <w:rPr>
          <w:rFonts w:ascii="宋体" w:hAnsi="宋体" w:eastAsia="宋体"/>
        </w:rPr>
        <w:t>水镜里的画面慢慢清晰。那是一片在芒斯特位面里他从未见过的地方——一座峡谷，谷底密密麻麻地铺着一种带着金色脉络的藤蔓，藤蔓上结着拳头大的瘤状物，每一颗瘤都在缓慢地、有节奏地搏动。</w:t>
      </w:r>
    </w:p>
    <w:p>
      <w:pPr>
        <w:jc w:val="both"/>
      </w:pPr>
      <w:r>
        <w:rPr>
          <w:rFonts w:ascii="宋体" w:hAnsi="宋体" w:eastAsia="宋体"/>
        </w:rPr>
        <w:t>像心脏。</w:t>
      </w:r>
    </w:p>
    <w:p>
      <w:pPr>
        <w:jc w:val="both"/>
      </w:pPr>
      <w:r>
        <w:rPr>
          <w:rFonts w:ascii="宋体" w:hAnsi="宋体" w:eastAsia="宋体"/>
        </w:rPr>
        <w:t>那种节奏让林云感到极度不适。</w:t>
      </w:r>
    </w:p>
    <w:p>
      <w:pPr>
        <w:jc w:val="both"/>
      </w:pPr>
      <w:r>
        <w:rPr>
          <w:rFonts w:ascii="宋体" w:hAnsi="宋体" w:eastAsia="宋体"/>
        </w:rPr>
        <w:t>他认得那些藤蔓的母本。那是芒斯特位面南端深处的"金脉草"，正常情况下，一片金脉草长成这种规模需要至少八百年。</w:t>
      </w:r>
    </w:p>
    <w:p>
      <w:pPr>
        <w:jc w:val="both"/>
      </w:pPr>
      <w:r>
        <w:rPr>
          <w:rFonts w:ascii="宋体" w:hAnsi="宋体" w:eastAsia="宋体"/>
        </w:rPr>
        <w:t>而水镜里的这一片——</w:t>
      </w:r>
    </w:p>
    <w:p>
      <w:pPr>
        <w:jc w:val="both"/>
      </w:pPr>
      <w:r>
        <w:rPr>
          <w:rFonts w:ascii="宋体" w:hAnsi="宋体" w:eastAsia="宋体"/>
        </w:rPr>
        <w:t>铺满了整个峡谷。</w:t>
      </w:r>
    </w:p>
    <w:p>
      <w:pPr>
        <w:jc w:val="both"/>
      </w:pPr>
      <w:r>
        <w:rPr>
          <w:rFonts w:ascii="宋体" w:hAnsi="宋体" w:eastAsia="宋体"/>
        </w:rPr>
        <w:t>不止铺满。它们的瘤状物里渗出一种黏稠的、近乎发光的液体，沿着藤蔓的纹路向下流，一滴一滴汇进谷底一汪小小的金色池子里。</w:t>
      </w:r>
    </w:p>
    <w:p>
      <w:pPr>
        <w:jc w:val="both"/>
      </w:pPr>
      <w:r>
        <w:rPr>
          <w:rFonts w:ascii="宋体" w:hAnsi="宋体" w:eastAsia="宋体"/>
        </w:rPr>
        <w:t>黄金蜜。</w:t>
      </w:r>
    </w:p>
    <w:p>
      <w:pPr>
        <w:jc w:val="both"/>
      </w:pPr>
      <w:r>
        <w:rPr>
          <w:rFonts w:ascii="宋体" w:hAnsi="宋体" w:eastAsia="宋体"/>
        </w:rPr>
        <w:t>林云的呼吸几乎要停下来。</w:t>
      </w:r>
    </w:p>
    <w:p>
      <w:pPr>
        <w:jc w:val="both"/>
      </w:pPr>
      <w:r>
        <w:rPr>
          <w:rFonts w:ascii="宋体" w:hAnsi="宋体" w:eastAsia="宋体"/>
        </w:rPr>
        <w:t>黄金蜜是分泌物，是芒斯特位面那种巨型蜻蜓状生物的分泌物，从来都是论滴算的。林云第一次见到黄金蜜的时候，半瓶子就够换一座中等高塔。</w:t>
      </w:r>
    </w:p>
    <w:p>
      <w:pPr>
        <w:jc w:val="both"/>
      </w:pPr>
      <w:r>
        <w:rPr>
          <w:rFonts w:ascii="宋体" w:hAnsi="宋体" w:eastAsia="宋体"/>
        </w:rPr>
        <w:t>而水镜里——他看见的是一池。</w:t>
      </w:r>
    </w:p>
    <w:p>
      <w:pPr>
        <w:jc w:val="both"/>
      </w:pPr>
      <w:r>
        <w:rPr>
          <w:rFonts w:ascii="宋体" w:hAnsi="宋体" w:eastAsia="宋体"/>
        </w:rPr>
        <w:t>而且是一池被压榨出来的。</w:t>
      </w:r>
    </w:p>
    <w:p>
      <w:pPr>
        <w:jc w:val="both"/>
      </w:pPr>
      <w:r>
        <w:rPr>
          <w:rFonts w:ascii="宋体" w:hAnsi="宋体" w:eastAsia="宋体"/>
        </w:rPr>
        <w:t>林云慢慢把视线挪到池子边上。</w:t>
      </w:r>
    </w:p>
    <w:p>
      <w:pPr>
        <w:jc w:val="both"/>
      </w:pPr>
      <w:r>
        <w:rPr>
          <w:rFonts w:ascii="宋体" w:hAnsi="宋体" w:eastAsia="宋体"/>
        </w:rPr>
        <w:t>他看见人。</w:t>
      </w:r>
    </w:p>
    <w:p>
      <w:pPr>
        <w:jc w:val="both"/>
      </w:pPr>
      <w:r>
        <w:rPr>
          <w:rFonts w:ascii="宋体" w:hAnsi="宋体" w:eastAsia="宋体"/>
        </w:rPr>
        <w:t>或者说，他看见了穿着人形的东西。</w:t>
      </w:r>
    </w:p>
    <w:p>
      <w:pPr>
        <w:jc w:val="both"/>
      </w:pPr>
      <w:r>
        <w:rPr>
          <w:rFonts w:ascii="宋体" w:hAnsi="宋体" w:eastAsia="宋体"/>
        </w:rPr>
        <w:t>那是几个穿着深紫色长袍的法师，头戴兜帽，手上各拿着一只巴掌大的瓶子。他们围在池子边，弯腰，把瓶口浸进金色的液体里，一只一只地往里灌。</w:t>
      </w:r>
    </w:p>
    <w:p>
      <w:pPr>
        <w:jc w:val="both"/>
      </w:pPr>
      <w:r>
        <w:rPr>
          <w:rFonts w:ascii="宋体" w:hAnsi="宋体" w:eastAsia="宋体"/>
        </w:rPr>
        <w:t>动作整齐到诡异。</w:t>
      </w:r>
    </w:p>
    <w:p>
      <w:pPr>
        <w:jc w:val="both"/>
      </w:pPr>
      <w:r>
        <w:rPr>
          <w:rFonts w:ascii="宋体" w:hAnsi="宋体" w:eastAsia="宋体"/>
        </w:rPr>
        <w:t>整齐到像在跳一支熟练了一万次的舞。</w:t>
      </w:r>
    </w:p>
    <w:p>
      <w:pPr>
        <w:jc w:val="both"/>
      </w:pPr>
      <w:r>
        <w:rPr>
          <w:rFonts w:ascii="宋体" w:hAnsi="宋体" w:eastAsia="宋体"/>
        </w:rPr>
        <w:t>但林云盯了一会儿，慢慢就觉出不对来了。</w:t>
      </w:r>
    </w:p>
    <w:p>
      <w:pPr>
        <w:jc w:val="both"/>
      </w:pPr>
      <w:r>
        <w:rPr>
          <w:rFonts w:ascii="宋体" w:hAnsi="宋体" w:eastAsia="宋体"/>
        </w:rPr>
        <w:t>那几个法师没有影子。</w:t>
      </w:r>
    </w:p>
    <w:p>
      <w:pPr>
        <w:jc w:val="both"/>
      </w:pPr>
      <w:r>
        <w:rPr>
          <w:rFonts w:ascii="宋体" w:hAnsi="宋体" w:eastAsia="宋体"/>
        </w:rPr>
        <w:t>不是因为光照角度——两轮太阳同时挂在天上，没有影子是不可能的——是因为他们整个人像被人从画里抠出来又贴回去的，边缘和地面那一层接触得过于干净，干净得不像真的。</w:t>
      </w:r>
    </w:p>
    <w:p>
      <w:pPr>
        <w:jc w:val="both"/>
      </w:pPr>
      <w:r>
        <w:rPr>
          <w:rFonts w:ascii="宋体" w:hAnsi="宋体" w:eastAsia="宋体"/>
        </w:rPr>
        <w:t>林云屏住呼吸，让水镜放大。</w:t>
      </w:r>
    </w:p>
    <w:p>
      <w:pPr>
        <w:jc w:val="both"/>
      </w:pPr>
      <w:r>
        <w:rPr>
          <w:rFonts w:ascii="宋体" w:hAnsi="宋体" w:eastAsia="宋体"/>
        </w:rPr>
        <w:t>那几个法师的脸，在水镜里被放到了几乎要溢出的程度。</w:t>
      </w:r>
    </w:p>
    <w:p>
      <w:pPr>
        <w:jc w:val="both"/>
      </w:pPr>
      <w:r>
        <w:rPr>
          <w:rFonts w:ascii="宋体" w:hAnsi="宋体" w:eastAsia="宋体"/>
        </w:rPr>
        <w:t>林云看见了第一个。</w:t>
      </w:r>
    </w:p>
    <w:p>
      <w:pPr>
        <w:jc w:val="both"/>
      </w:pPr>
      <w:r>
        <w:rPr>
          <w:rFonts w:ascii="宋体" w:hAnsi="宋体" w:eastAsia="宋体"/>
        </w:rPr>
        <w:t>那是个看起来三十多岁的男人，蓄着极短的胡须，眉骨高，眼眶深。他的容貌本该是俊朗的，但林云一眼就盯住了他的眼睛——</w:t>
      </w:r>
    </w:p>
    <w:p>
      <w:pPr>
        <w:jc w:val="both"/>
      </w:pPr>
      <w:r>
        <w:rPr>
          <w:rFonts w:ascii="宋体" w:hAnsi="宋体" w:eastAsia="宋体"/>
        </w:rPr>
        <w:t>那双眼睛是睁着的。</w:t>
      </w:r>
    </w:p>
    <w:p>
      <w:pPr>
        <w:jc w:val="both"/>
      </w:pPr>
      <w:r>
        <w:rPr>
          <w:rFonts w:ascii="宋体" w:hAnsi="宋体" w:eastAsia="宋体"/>
        </w:rPr>
        <w:t>但里面什么都没有。</w:t>
      </w:r>
    </w:p>
    <w:p>
      <w:pPr>
        <w:jc w:val="both"/>
      </w:pPr>
      <w:r>
        <w:rPr>
          <w:rFonts w:ascii="宋体" w:hAnsi="宋体" w:eastAsia="宋体"/>
        </w:rPr>
        <w:t>不是死人那种空，是从来没装过东西的空。瞳孔正中，连一点神光都没有，连灯都没点过，像一口干掉了几百年的井。</w:t>
      </w:r>
    </w:p>
    <w:p>
      <w:pPr>
        <w:jc w:val="both"/>
      </w:pPr>
      <w:r>
        <w:rPr>
          <w:rFonts w:ascii="宋体" w:hAnsi="宋体" w:eastAsia="宋体"/>
        </w:rPr>
        <w:t>而那双手——</w:t>
      </w:r>
    </w:p>
    <w:p>
      <w:pPr>
        <w:jc w:val="both"/>
      </w:pPr>
      <w:r>
        <w:rPr>
          <w:rFonts w:ascii="宋体" w:hAnsi="宋体" w:eastAsia="宋体"/>
        </w:rPr>
        <w:t>那双手在动。在熟练地、精确地、近乎完美地操作着瓶口和液面的角度，连倾斜的弧度都和身边其他几个人分毫不差。</w:t>
      </w:r>
    </w:p>
    <w:p>
      <w:pPr>
        <w:jc w:val="both"/>
      </w:pPr>
      <w:r>
        <w:rPr>
          <w:rFonts w:ascii="宋体" w:hAnsi="宋体" w:eastAsia="宋体"/>
        </w:rPr>
        <w:t>林云的后颈一点点凉了下来。</w:t>
      </w:r>
    </w:p>
    <w:p>
      <w:pPr>
        <w:jc w:val="both"/>
      </w:pPr>
      <w:r>
        <w:rPr>
          <w:rFonts w:ascii="宋体" w:hAnsi="宋体" w:eastAsia="宋体"/>
        </w:rPr>
        <w:t>他见过这种眼睛。</w:t>
      </w:r>
    </w:p>
    <w:p>
      <w:pPr>
        <w:jc w:val="both"/>
      </w:pPr>
      <w:r>
        <w:rPr>
          <w:rFonts w:ascii="宋体" w:hAnsi="宋体" w:eastAsia="宋体"/>
        </w:rPr>
        <w:t>在黑夜峡谷里，那些被邪恶力量控制的活死人，就是这种眼睛。眼神空洞，但动作不空。手还在做事，脑袋里却什么人都不剩了。</w:t>
      </w:r>
    </w:p>
    <w:p>
      <w:pPr>
        <w:jc w:val="both"/>
      </w:pPr>
      <w:r>
        <w:rPr>
          <w:rFonts w:ascii="宋体" w:hAnsi="宋体" w:eastAsia="宋体"/>
        </w:rPr>
        <w:t>"傀儡。"肖恩在死亡之书里轻声说。</w:t>
      </w:r>
    </w:p>
    <w:p>
      <w:pPr>
        <w:jc w:val="both"/>
      </w:pPr>
      <w:r>
        <w:rPr>
          <w:rFonts w:ascii="宋体" w:hAnsi="宋体" w:eastAsia="宋体"/>
        </w:rPr>
        <w:t>林云没接话。</w:t>
      </w:r>
    </w:p>
    <w:p>
      <w:pPr>
        <w:jc w:val="both"/>
      </w:pPr>
      <w:r>
        <w:rPr>
          <w:rFonts w:ascii="宋体" w:hAnsi="宋体" w:eastAsia="宋体"/>
        </w:rPr>
        <w:t>他在脑子里数了一下。池子边上一共五个人。他让水镜一个一个地扫过去。</w:t>
      </w:r>
    </w:p>
    <w:p>
      <w:pPr>
        <w:jc w:val="both"/>
      </w:pPr>
      <w:r>
        <w:rPr>
          <w:rFonts w:ascii="宋体" w:hAnsi="宋体" w:eastAsia="宋体"/>
        </w:rPr>
        <w:t>第二个，是个年轻女人，金发，皮肤白得近乎透明，嘴唇微张，像在说什么，但嘴形并没有真的对应任何一种诺森德通用语。眼睛——一样空。</w:t>
      </w:r>
    </w:p>
    <w:p>
      <w:pPr>
        <w:jc w:val="both"/>
      </w:pPr>
      <w:r>
        <w:rPr>
          <w:rFonts w:ascii="宋体" w:hAnsi="宋体" w:eastAsia="宋体"/>
        </w:rPr>
        <w:t>第三个，是个看起来很老的法师，白须及胸，半只手已经探进了金色液体里，皮肤被那种液体浸过的地方泛出一种奇怪的银光。眼睛——一样空。</w:t>
      </w:r>
    </w:p>
    <w:p>
      <w:pPr>
        <w:jc w:val="both"/>
      </w:pPr>
      <w:r>
        <w:rPr>
          <w:rFonts w:ascii="宋体" w:hAnsi="宋体" w:eastAsia="宋体"/>
        </w:rPr>
        <w:t>第四个，第五个，都一样。</w:t>
      </w:r>
    </w:p>
    <w:p>
      <w:pPr>
        <w:jc w:val="both"/>
      </w:pPr>
      <w:r>
        <w:rPr>
          <w:rFonts w:ascii="宋体" w:hAnsi="宋体" w:eastAsia="宋体"/>
        </w:rPr>
        <w:t>林云让水镜慢慢拉远，又看见了别的。</w:t>
      </w:r>
    </w:p>
    <w:p>
      <w:pPr>
        <w:jc w:val="both"/>
      </w:pPr>
      <w:r>
        <w:rPr>
          <w:rFonts w:ascii="宋体" w:hAnsi="宋体" w:eastAsia="宋体"/>
        </w:rPr>
        <w:t>峡谷的另一头，蹲着一头东西。</w:t>
      </w:r>
    </w:p>
    <w:p>
      <w:pPr>
        <w:jc w:val="both"/>
      </w:pPr>
      <w:r>
        <w:rPr>
          <w:rFonts w:ascii="宋体" w:hAnsi="宋体" w:eastAsia="宋体"/>
        </w:rPr>
        <w:t>那东西本该是芒斯特位面顶层的捕食者——林云亲眼见过荆棘之冠的人怎么对付它，需要动用整整一队天阶才能勉强压住。可现在这一头蹲在那里，一动不动，背上骑着一个孩子模样的小法师。</w:t>
      </w:r>
    </w:p>
    <w:p>
      <w:pPr>
        <w:jc w:val="both"/>
      </w:pPr>
      <w:r>
        <w:rPr>
          <w:rFonts w:ascii="宋体" w:hAnsi="宋体" w:eastAsia="宋体"/>
        </w:rPr>
        <w:t>那孩子在用一根细细的金属针，从那头巨兽的脖子上抽一种深红色的液体。</w:t>
      </w:r>
    </w:p>
    <w:p>
      <w:pPr>
        <w:jc w:val="both"/>
      </w:pPr>
      <w:r>
        <w:rPr>
          <w:rFonts w:ascii="宋体" w:hAnsi="宋体" w:eastAsia="宋体"/>
        </w:rPr>
        <w:t>巨兽没有反抗。</w:t>
      </w:r>
    </w:p>
    <w:p>
      <w:pPr>
        <w:jc w:val="both"/>
      </w:pPr>
      <w:r>
        <w:rPr>
          <w:rFonts w:ascii="宋体" w:hAnsi="宋体" w:eastAsia="宋体"/>
        </w:rPr>
        <w:t>巨兽的眼睛——林云从水镜里看得清清楚楚——</w:t>
      </w:r>
    </w:p>
    <w:p>
      <w:pPr>
        <w:jc w:val="both"/>
      </w:pPr>
      <w:r>
        <w:rPr>
          <w:rFonts w:ascii="宋体" w:hAnsi="宋体" w:eastAsia="宋体"/>
        </w:rPr>
        <w:t>也是空的。</w:t>
      </w:r>
    </w:p>
    <w:p>
      <w:pPr>
        <w:jc w:val="both"/>
      </w:pPr>
      <w:r>
        <w:rPr>
          <w:rFonts w:ascii="宋体" w:hAnsi="宋体" w:eastAsia="宋体"/>
        </w:rPr>
        <w:t>林云的胃里翻了一下。</w:t>
      </w:r>
    </w:p>
    <w:p>
      <w:pPr>
        <w:jc w:val="both"/>
      </w:pPr>
      <w:r>
        <w:rPr>
          <w:rFonts w:ascii="宋体" w:hAnsi="宋体" w:eastAsia="宋体"/>
        </w:rPr>
        <w:t>那头东西，他记得。那是芒斯特位面里以"骄傲"出名的物种，按荆棘之冠自己的记录，从未有人能让它驯服。</w:t>
      </w:r>
    </w:p>
    <w:p>
      <w:pPr>
        <w:jc w:val="both"/>
      </w:pPr>
      <w:r>
        <w:rPr>
          <w:rFonts w:ascii="宋体" w:hAnsi="宋体" w:eastAsia="宋体"/>
        </w:rPr>
        <w:t>可它现在正像一头被剥得只剩躯壳的牲口一样，蹲在那里被一个孩子抽血。</w:t>
      </w:r>
    </w:p>
    <w:p>
      <w:pPr>
        <w:jc w:val="both"/>
      </w:pPr>
      <w:r>
        <w:rPr>
          <w:rFonts w:ascii="宋体" w:hAnsi="宋体" w:eastAsia="宋体"/>
        </w:rPr>
        <w:t>"林云。"肖恩的声音轻得几乎听不见，"那几个法师没有灵魂波动。"</w:t>
      </w:r>
    </w:p>
    <w:p>
      <w:pPr>
        <w:jc w:val="both"/>
      </w:pPr>
      <w:r>
        <w:rPr>
          <w:rFonts w:ascii="宋体" w:hAnsi="宋体" w:eastAsia="宋体"/>
        </w:rPr>
        <w:t>"嗯。"</w:t>
      </w:r>
    </w:p>
    <w:p>
      <w:pPr>
        <w:jc w:val="both"/>
      </w:pPr>
      <w:r>
        <w:rPr>
          <w:rFonts w:ascii="宋体" w:hAnsi="宋体" w:eastAsia="宋体"/>
        </w:rPr>
        <w:t>"那头兽也没有。"</w:t>
      </w:r>
    </w:p>
    <w:p>
      <w:pPr>
        <w:jc w:val="both"/>
      </w:pPr>
      <w:r>
        <w:rPr>
          <w:rFonts w:ascii="宋体" w:hAnsi="宋体" w:eastAsia="宋体"/>
        </w:rPr>
        <w:t>"嗯。"</w:t>
      </w:r>
    </w:p>
    <w:p>
      <w:pPr>
        <w:jc w:val="both"/>
      </w:pPr>
      <w:r>
        <w:rPr>
          <w:rFonts w:ascii="宋体" w:hAnsi="宋体" w:eastAsia="宋体"/>
        </w:rPr>
        <w:t>"连那些草都没有。"肖恩顿了顿，"整个画面里——一丝灵魂都摸不到。"</w:t>
      </w:r>
    </w:p>
    <w:p>
      <w:pPr>
        <w:jc w:val="both"/>
      </w:pPr>
      <w:r>
        <w:rPr>
          <w:rFonts w:ascii="宋体" w:hAnsi="宋体" w:eastAsia="宋体"/>
        </w:rPr>
        <w:t>林云的喉咙发干。</w:t>
      </w:r>
    </w:p>
    <w:p>
      <w:pPr>
        <w:jc w:val="both"/>
      </w:pPr>
      <w:r>
        <w:rPr>
          <w:rFonts w:ascii="宋体" w:hAnsi="宋体" w:eastAsia="宋体"/>
        </w:rPr>
        <w:t>水镜里那一幕安静得像一幅画。两轮太阳一红一蓝，照在金色的液体上，照在那些不会回头看一眼的"法师"身上，照在那头被抽血的巨兽身上，照在峡谷里每一根搏动的金脉草上。</w:t>
      </w:r>
    </w:p>
    <w:p>
      <w:pPr>
        <w:jc w:val="both"/>
      </w:pPr>
      <w:r>
        <w:rPr>
          <w:rFonts w:ascii="宋体" w:hAnsi="宋体" w:eastAsia="宋体"/>
        </w:rPr>
        <w:t>什么都没声音。</w:t>
      </w:r>
    </w:p>
    <w:p>
      <w:pPr>
        <w:jc w:val="both"/>
      </w:pPr>
      <w:r>
        <w:rPr>
          <w:rFonts w:ascii="宋体" w:hAnsi="宋体" w:eastAsia="宋体"/>
        </w:rPr>
        <w:t>但林云能听见自己心脏在胸腔里一下一下地撞。</w:t>
      </w:r>
    </w:p>
    <w:p>
      <w:pPr>
        <w:jc w:val="both"/>
      </w:pPr>
      <w:r>
        <w:rPr>
          <w:rFonts w:ascii="宋体" w:hAnsi="宋体" w:eastAsia="宋体"/>
        </w:rPr>
        <w:t>他强压住，让平衡之章再吃掉一点波动。</w:t>
      </w:r>
    </w:p>
    <w:p>
      <w:pPr>
        <w:jc w:val="both"/>
      </w:pPr>
      <w:r>
        <w:rPr>
          <w:rFonts w:ascii="宋体" w:hAnsi="宋体" w:eastAsia="宋体"/>
        </w:rPr>
        <w:t>然后他把视线再次挪回到那个最先看见的男人脸上。</w:t>
      </w:r>
    </w:p>
    <w:p>
      <w:pPr>
        <w:jc w:val="both"/>
      </w:pPr>
      <w:r>
        <w:rPr>
          <w:rFonts w:ascii="宋体" w:hAnsi="宋体" w:eastAsia="宋体"/>
        </w:rPr>
        <w:t>蓄着短须，眉骨高，眼眶深。</w:t>
      </w:r>
    </w:p>
    <w:p>
      <w:pPr>
        <w:jc w:val="both"/>
      </w:pPr>
      <w:r>
        <w:rPr>
          <w:rFonts w:ascii="宋体" w:hAnsi="宋体" w:eastAsia="宋体"/>
        </w:rPr>
        <w:t>林云在脑子里把这张脸来回拓了三遍，连鬓角那一道几乎看不出来的旧疤都记下来。他不知道这是谁，但他知道，能在芒斯特位面深处用这种规模榨取黄金蜜的，绝对不是普通成员。能让一个"骄傲"到从不低头的物种变成驯兽，也绝不是普通成员。</w:t>
      </w:r>
    </w:p>
    <w:p>
      <w:pPr>
        <w:jc w:val="both"/>
      </w:pPr>
      <w:r>
        <w:rPr>
          <w:rFonts w:ascii="宋体" w:hAnsi="宋体" w:eastAsia="宋体"/>
        </w:rPr>
        <w:t>这是荆棘之冠的高层。</w:t>
      </w:r>
    </w:p>
    <w:p>
      <w:pPr>
        <w:jc w:val="both"/>
      </w:pPr>
      <w:r>
        <w:rPr>
          <w:rFonts w:ascii="宋体" w:hAnsi="宋体" w:eastAsia="宋体"/>
        </w:rPr>
        <w:t>而这张脸——林云在脑子里飞速过了一遍他在镀金玫瑰和星空学院收集到的所有荆棘之冠资料——</w:t>
      </w:r>
    </w:p>
    <w:p>
      <w:pPr>
        <w:jc w:val="both"/>
      </w:pPr>
      <w:r>
        <w:rPr>
          <w:rFonts w:ascii="宋体" w:hAnsi="宋体" w:eastAsia="宋体"/>
        </w:rPr>
        <w:t>他不认识。</w:t>
      </w:r>
    </w:p>
    <w:p>
      <w:pPr>
        <w:jc w:val="both"/>
      </w:pPr>
      <w:r>
        <w:rPr>
          <w:rFonts w:ascii="宋体" w:hAnsi="宋体" w:eastAsia="宋体"/>
        </w:rPr>
        <w:t>一个他从未见过、从未听说过的高层。</w:t>
      </w:r>
    </w:p>
    <w:p>
      <w:pPr>
        <w:jc w:val="both"/>
      </w:pPr>
      <w:r>
        <w:rPr>
          <w:rFonts w:ascii="宋体" w:hAnsi="宋体" w:eastAsia="宋体"/>
        </w:rPr>
        <w:t>林云的心又往下沉了一寸。</w:t>
      </w:r>
    </w:p>
    <w:p>
      <w:pPr>
        <w:jc w:val="both"/>
      </w:pPr>
      <w:r>
        <w:rPr>
          <w:rFonts w:ascii="宋体" w:hAnsi="宋体" w:eastAsia="宋体"/>
        </w:rPr>
        <w:t>荆棘之冠在芒斯特位面到底藏了多少东西，他原本以为自己知道大半。</w:t>
      </w:r>
    </w:p>
    <w:p>
      <w:pPr>
        <w:jc w:val="both"/>
      </w:pPr>
      <w:r>
        <w:rPr>
          <w:rFonts w:ascii="宋体" w:hAnsi="宋体" w:eastAsia="宋体"/>
        </w:rPr>
        <w:t>现在看来，他知道的，可能连皮毛都不到。</w:t>
      </w:r>
    </w:p>
    <w:p>
      <w:pPr>
        <w:jc w:val="both"/>
      </w:pPr>
      <w:r>
        <w:rPr>
          <w:rFonts w:ascii="宋体" w:hAnsi="宋体" w:eastAsia="宋体"/>
        </w:rPr>
        <w:t>水镜里，那个男人忽然把瓶子盖好，直起身，朝池子的另一头走去。</w:t>
      </w:r>
    </w:p>
    <w:p>
      <w:pPr>
        <w:jc w:val="both"/>
      </w:pPr>
      <w:r>
        <w:rPr>
          <w:rFonts w:ascii="宋体" w:hAnsi="宋体" w:eastAsia="宋体"/>
        </w:rPr>
        <w:t>走得很轻。</w:t>
      </w:r>
    </w:p>
    <w:p>
      <w:pPr>
        <w:jc w:val="both"/>
      </w:pPr>
      <w:r>
        <w:rPr>
          <w:rFonts w:ascii="宋体" w:hAnsi="宋体" w:eastAsia="宋体"/>
        </w:rPr>
        <w:t>走过去的时候，他的脚和地面之间——林云这一次盯得极仔细——</w:t>
      </w:r>
    </w:p>
    <w:p>
      <w:pPr>
        <w:jc w:val="both"/>
      </w:pPr>
      <w:r>
        <w:rPr>
          <w:rFonts w:ascii="宋体" w:hAnsi="宋体" w:eastAsia="宋体"/>
        </w:rPr>
        <w:t>没有踩出任何痕迹。</w:t>
      </w:r>
    </w:p>
    <w:p>
      <w:pPr>
        <w:jc w:val="both"/>
      </w:pPr>
      <w:r>
        <w:rPr>
          <w:rFonts w:ascii="宋体" w:hAnsi="宋体" w:eastAsia="宋体"/>
        </w:rPr>
        <w:t>不是因为地硬。金脉草软得像海绵，前几秒还能看见别人踩过去留下的凹陷，过几息才慢慢弹回来。可这个男人走过去，金脉草连动都没动一下。</w:t>
      </w:r>
    </w:p>
    <w:p>
      <w:pPr>
        <w:jc w:val="both"/>
      </w:pPr>
      <w:r>
        <w:rPr>
          <w:rFonts w:ascii="宋体" w:hAnsi="宋体" w:eastAsia="宋体"/>
        </w:rPr>
        <w:t>像他根本没有重量。</w:t>
      </w:r>
    </w:p>
    <w:p>
      <w:pPr>
        <w:jc w:val="both"/>
      </w:pPr>
      <w:r>
        <w:rPr>
          <w:rFonts w:ascii="宋体" w:hAnsi="宋体" w:eastAsia="宋体"/>
        </w:rPr>
        <w:t>像他根本不在那里。</w:t>
      </w:r>
    </w:p>
    <w:p>
      <w:pPr>
        <w:jc w:val="both"/>
      </w:pPr>
      <w:r>
        <w:rPr>
          <w:rFonts w:ascii="宋体" w:hAnsi="宋体" w:eastAsia="宋体"/>
        </w:rPr>
        <w:t>林云的后颈一阵阵地发紧。</w:t>
      </w:r>
    </w:p>
    <w:p>
      <w:pPr>
        <w:jc w:val="both"/>
      </w:pPr>
      <w:r>
        <w:rPr>
          <w:rFonts w:ascii="宋体" w:hAnsi="宋体" w:eastAsia="宋体"/>
        </w:rPr>
        <w:t>肖恩在死亡之书里压低嗓子："这画面不太对。"</w:t>
      </w:r>
    </w:p>
    <w:p>
      <w:pPr>
        <w:jc w:val="both"/>
      </w:pPr>
      <w:r>
        <w:rPr>
          <w:rFonts w:ascii="宋体" w:hAnsi="宋体" w:eastAsia="宋体"/>
        </w:rPr>
        <w:t>"我知道。"林云轻声说。</w:t>
      </w:r>
    </w:p>
    <w:p>
      <w:pPr>
        <w:jc w:val="both"/>
      </w:pPr>
      <w:r>
        <w:rPr>
          <w:rFonts w:ascii="宋体" w:hAnsi="宋体" w:eastAsia="宋体"/>
        </w:rPr>
        <w:t>"是错位的画面。来源……我看不准。"肖恩顿了顿，"林云，不管是什么，咱们只看，不碰。"</w:t>
      </w:r>
    </w:p>
    <w:p>
      <w:pPr>
        <w:jc w:val="both"/>
      </w:pPr>
      <w:r>
        <w:rPr>
          <w:rFonts w:ascii="宋体" w:hAnsi="宋体" w:eastAsia="宋体"/>
        </w:rPr>
        <w:t>"嗯。"林云说，"只看。一根针都不递进去。"</w:t>
      </w:r>
    </w:p>
    <w:p>
      <w:pPr>
        <w:jc w:val="both"/>
      </w:pPr>
      <w:r>
        <w:rPr>
          <w:rFonts w:ascii="宋体" w:hAnsi="宋体" w:eastAsia="宋体"/>
        </w:rPr>
        <w:t>他不去想这画面到底是从哪儿投过来的，也不去想它和亡灵位面这道节点之间到底是什么关系。这种问题在这里追问下去，是要出事的。他现在能做的，就是看，看完，记下来，带回去。</w:t>
      </w:r>
    </w:p>
    <w:p>
      <w:pPr>
        <w:jc w:val="both"/>
      </w:pPr>
      <w:r>
        <w:rPr>
          <w:rFonts w:ascii="宋体" w:hAnsi="宋体" w:eastAsia="宋体"/>
        </w:rPr>
        <w:t>他甚至没敢动用任何记录类的魔器。</w:t>
      </w:r>
    </w:p>
    <w:p>
      <w:pPr>
        <w:jc w:val="both"/>
      </w:pPr>
      <w:r>
        <w:rPr>
          <w:rFonts w:ascii="宋体" w:hAnsi="宋体" w:eastAsia="宋体"/>
        </w:rPr>
        <w:t>他只用眼睛看。</w:t>
      </w:r>
    </w:p>
    <w:p>
      <w:pPr>
        <w:jc w:val="both"/>
      </w:pPr>
      <w:r>
        <w:rPr>
          <w:rFonts w:ascii="宋体" w:hAnsi="宋体" w:eastAsia="宋体"/>
        </w:rPr>
        <w:t>金脉草的密度，瓶子的形状，那个被抽血的物种背上多出来的一道金色纹路，远处地平线上那几座轮廓模糊的塔楼。每一样他都记进识海里最深的一层，用万法之轮的格子一格一格码好。</w:t>
      </w:r>
    </w:p>
    <w:p>
      <w:pPr>
        <w:jc w:val="both"/>
      </w:pPr>
      <w:r>
        <w:rPr>
          <w:rFonts w:ascii="宋体" w:hAnsi="宋体" w:eastAsia="宋体"/>
        </w:rPr>
        <w:t>水镜里，那个男人走到了池子的另一头。</w:t>
      </w:r>
    </w:p>
    <w:p>
      <w:pPr>
        <w:jc w:val="both"/>
      </w:pPr>
      <w:r>
        <w:rPr>
          <w:rFonts w:ascii="宋体" w:hAnsi="宋体" w:eastAsia="宋体"/>
        </w:rPr>
        <w:t>他停了下来。</w:t>
      </w:r>
    </w:p>
    <w:p>
      <w:pPr>
        <w:jc w:val="both"/>
      </w:pPr>
      <w:r>
        <w:rPr>
          <w:rFonts w:ascii="宋体" w:hAnsi="宋体" w:eastAsia="宋体"/>
        </w:rPr>
        <w:t>然后，慢慢，慢慢地——</w:t>
      </w:r>
    </w:p>
    <w:p>
      <w:pPr>
        <w:jc w:val="both"/>
      </w:pPr>
      <w:r>
        <w:rPr>
          <w:rFonts w:ascii="宋体" w:hAnsi="宋体" w:eastAsia="宋体"/>
        </w:rPr>
        <w:t>转过了头。</w:t>
      </w:r>
    </w:p>
    <w:p>
      <w:pPr>
        <w:jc w:val="both"/>
      </w:pPr>
      <w:r>
        <w:rPr>
          <w:rFonts w:ascii="宋体" w:hAnsi="宋体" w:eastAsia="宋体"/>
        </w:rPr>
        <w:t>林云的心脏猛地一缩。</w:t>
      </w:r>
    </w:p>
    <w:p>
      <w:pPr>
        <w:jc w:val="both"/>
      </w:pPr>
      <w:r>
        <w:rPr>
          <w:rFonts w:ascii="宋体" w:hAnsi="宋体" w:eastAsia="宋体"/>
        </w:rPr>
        <w:t>那张脸朝着他这边转过来。那双从来没装过东西的眼睛，慢慢，慢慢，对上了水镜的方向。</w:t>
      </w:r>
    </w:p>
    <w:p>
      <w:pPr>
        <w:jc w:val="both"/>
      </w:pPr>
      <w:r>
        <w:rPr>
          <w:rFonts w:ascii="宋体" w:hAnsi="宋体" w:eastAsia="宋体"/>
        </w:rPr>
        <w:t>林云的全身肌肉瞬间绷紧。</w:t>
      </w:r>
    </w:p>
    <w:p>
      <w:pPr>
        <w:jc w:val="both"/>
      </w:pPr>
      <w:r>
        <w:rPr>
          <w:rFonts w:ascii="宋体" w:hAnsi="宋体" w:eastAsia="宋体"/>
        </w:rPr>
        <w:t>不可能。</w:t>
      </w:r>
    </w:p>
    <w:p>
      <w:pPr>
        <w:jc w:val="both"/>
      </w:pPr>
      <w:r>
        <w:rPr>
          <w:rFonts w:ascii="宋体" w:hAnsi="宋体" w:eastAsia="宋体"/>
        </w:rPr>
        <w:t>他没有用任何探查类的魔法。水镜只是单方向地折射光线，连一缕魔力波动都没朝那边送过去。投影应该是死的，是单向的，是不会"看见"他的。</w:t>
      </w:r>
    </w:p>
    <w:p>
      <w:pPr>
        <w:jc w:val="both"/>
      </w:pPr>
      <w:r>
        <w:rPr>
          <w:rFonts w:ascii="宋体" w:hAnsi="宋体" w:eastAsia="宋体"/>
        </w:rPr>
        <w:t>可那张空洞的脸——</w:t>
      </w:r>
    </w:p>
    <w:p>
      <w:pPr>
        <w:jc w:val="both"/>
      </w:pPr>
      <w:r>
        <w:rPr>
          <w:rFonts w:ascii="宋体" w:hAnsi="宋体" w:eastAsia="宋体"/>
        </w:rPr>
        <w:t>正对着他。</w:t>
      </w:r>
    </w:p>
    <w:p>
      <w:pPr>
        <w:jc w:val="both"/>
      </w:pPr>
      <w:r>
        <w:rPr>
          <w:rFonts w:ascii="宋体" w:hAnsi="宋体" w:eastAsia="宋体"/>
        </w:rPr>
        <w:t>正对着他。</w:t>
      </w:r>
    </w:p>
    <w:p>
      <w:pPr>
        <w:jc w:val="both"/>
      </w:pPr>
      <w:r>
        <w:rPr>
          <w:rFonts w:ascii="宋体" w:hAnsi="宋体" w:eastAsia="宋体"/>
        </w:rPr>
        <w:t>林云一寸都没动。</w:t>
      </w:r>
    </w:p>
    <w:p>
      <w:pPr>
        <w:jc w:val="both"/>
      </w:pPr>
      <w:r>
        <w:rPr>
          <w:rFonts w:ascii="宋体" w:hAnsi="宋体" w:eastAsia="宋体"/>
        </w:rPr>
        <w:t>他几乎能听见自己额头上一滴冷汗顺着鬓角滑下去，滴在锁骨那里，凉得像针。</w:t>
      </w:r>
    </w:p>
    <w:p>
      <w:pPr>
        <w:jc w:val="both"/>
      </w:pPr>
      <w:r>
        <w:rPr>
          <w:rFonts w:ascii="宋体" w:hAnsi="宋体" w:eastAsia="宋体"/>
        </w:rPr>
        <w:t>那张脸"看"了他三息。</w:t>
      </w:r>
    </w:p>
    <w:p>
      <w:pPr>
        <w:jc w:val="both"/>
      </w:pPr>
      <w:r>
        <w:rPr>
          <w:rFonts w:ascii="宋体" w:hAnsi="宋体" w:eastAsia="宋体"/>
        </w:rPr>
        <w:t>三息之后——慢慢，把头转了回去。</w:t>
      </w:r>
    </w:p>
    <w:p>
      <w:pPr>
        <w:jc w:val="both"/>
      </w:pPr>
      <w:r>
        <w:rPr>
          <w:rFonts w:ascii="宋体" w:hAnsi="宋体" w:eastAsia="宋体"/>
        </w:rPr>
        <w:t>继续走。</w:t>
      </w:r>
    </w:p>
    <w:p>
      <w:pPr>
        <w:jc w:val="both"/>
      </w:pPr>
      <w:r>
        <w:rPr>
          <w:rFonts w:ascii="宋体" w:hAnsi="宋体" w:eastAsia="宋体"/>
        </w:rPr>
        <w:t>继续做他正在做的事，像什么都没发生过。</w:t>
      </w:r>
    </w:p>
    <w:p>
      <w:pPr>
        <w:jc w:val="both"/>
      </w:pPr>
      <w:r>
        <w:rPr>
          <w:rFonts w:ascii="宋体" w:hAnsi="宋体" w:eastAsia="宋体"/>
        </w:rPr>
        <w:t>林云从牙缝里慢慢呼出一口气。</w:t>
      </w:r>
    </w:p>
    <w:p>
      <w:pPr>
        <w:jc w:val="both"/>
      </w:pPr>
      <w:r>
        <w:rPr>
          <w:rFonts w:ascii="宋体" w:hAnsi="宋体" w:eastAsia="宋体"/>
        </w:rPr>
        <w:t>肖恩的声音抖了一下："他朝你这边——"</w:t>
      </w:r>
    </w:p>
    <w:p>
      <w:pPr>
        <w:jc w:val="both"/>
      </w:pPr>
      <w:r>
        <w:rPr>
          <w:rFonts w:ascii="宋体" w:hAnsi="宋体" w:eastAsia="宋体"/>
        </w:rPr>
        <w:t>"我知道。"林云说。</w:t>
      </w:r>
    </w:p>
    <w:p>
      <w:pPr>
        <w:jc w:val="both"/>
      </w:pPr>
      <w:r>
        <w:rPr>
          <w:rFonts w:ascii="宋体" w:hAnsi="宋体" w:eastAsia="宋体"/>
        </w:rPr>
        <w:t>他的嗓子哑了。</w:t>
      </w:r>
    </w:p>
    <w:p>
      <w:pPr>
        <w:jc w:val="both"/>
      </w:pPr>
      <w:r>
        <w:rPr>
          <w:rFonts w:ascii="宋体" w:hAnsi="宋体" w:eastAsia="宋体"/>
        </w:rPr>
        <w:t>"撤。"肖恩说，"林云，撤。"</w:t>
      </w:r>
    </w:p>
    <w:p>
      <w:pPr>
        <w:jc w:val="both"/>
      </w:pPr>
      <w:r>
        <w:rPr>
          <w:rFonts w:ascii="宋体" w:hAnsi="宋体" w:eastAsia="宋体"/>
        </w:rPr>
        <w:t>"再等一下。"</w:t>
      </w:r>
    </w:p>
    <w:p>
      <w:pPr>
        <w:jc w:val="both"/>
      </w:pPr>
      <w:r>
        <w:rPr>
          <w:rFonts w:ascii="宋体" w:hAnsi="宋体" w:eastAsia="宋体"/>
        </w:rPr>
        <w:t>"林云——"</w:t>
      </w:r>
    </w:p>
    <w:p>
      <w:pPr>
        <w:jc w:val="both"/>
      </w:pPr>
      <w:r>
        <w:rPr>
          <w:rFonts w:ascii="宋体" w:hAnsi="宋体" w:eastAsia="宋体"/>
        </w:rPr>
        <w:t>"再等一下。"</w:t>
      </w:r>
    </w:p>
    <w:p>
      <w:pPr>
        <w:jc w:val="both"/>
      </w:pPr>
      <w:r>
        <w:rPr>
          <w:rFonts w:ascii="宋体" w:hAnsi="宋体" w:eastAsia="宋体"/>
        </w:rPr>
        <w:t>他不能就这么走。这种节点他可能这辈子只会遇到一次，错过了，芒斯特位面背后到底藏着什么、为什么会和亡灵位面有这种诡异的联系、那个抽黄金蜜的高层是谁——所有的问题都会变成永远找不到答案的洞。</w:t>
      </w:r>
    </w:p>
    <w:p>
      <w:pPr>
        <w:jc w:val="both"/>
      </w:pPr>
      <w:r>
        <w:rPr>
          <w:rFonts w:ascii="宋体" w:hAnsi="宋体" w:eastAsia="宋体"/>
        </w:rPr>
        <w:t>他强迫自己再多看一眼。</w:t>
      </w:r>
    </w:p>
    <w:p>
      <w:pPr>
        <w:jc w:val="both"/>
      </w:pPr>
      <w:r>
        <w:rPr>
          <w:rFonts w:ascii="宋体" w:hAnsi="宋体" w:eastAsia="宋体"/>
        </w:rPr>
        <w:t>水镜里的画面忽然抖了一下。</w:t>
      </w:r>
    </w:p>
    <w:p>
      <w:pPr>
        <w:jc w:val="both"/>
      </w:pPr>
      <w:r>
        <w:rPr>
          <w:rFonts w:ascii="宋体" w:hAnsi="宋体" w:eastAsia="宋体"/>
        </w:rPr>
        <w:t>不是水镜在抖，是画面本身在抖。</w:t>
      </w:r>
    </w:p>
    <w:p>
      <w:pPr>
        <w:jc w:val="both"/>
      </w:pPr>
      <w:r>
        <w:rPr>
          <w:rFonts w:ascii="宋体" w:hAnsi="宋体" w:eastAsia="宋体"/>
        </w:rPr>
        <w:t>像一张糊在墙上的画，被人从背后顶了一下。</w:t>
      </w:r>
    </w:p>
    <w:p>
      <w:pPr>
        <w:jc w:val="both"/>
      </w:pPr>
      <w:r>
        <w:rPr>
          <w:rFonts w:ascii="宋体" w:hAnsi="宋体" w:eastAsia="宋体"/>
        </w:rPr>
        <w:t>林云的瞳孔猛地收紧。</w:t>
      </w:r>
    </w:p>
    <w:p>
      <w:pPr>
        <w:jc w:val="both"/>
      </w:pPr>
      <w:r>
        <w:rPr>
          <w:rFonts w:ascii="宋体" w:hAnsi="宋体" w:eastAsia="宋体"/>
        </w:rPr>
        <w:t>画面又抖了一下。</w:t>
      </w:r>
    </w:p>
    <w:p>
      <w:pPr>
        <w:jc w:val="both"/>
      </w:pPr>
      <w:r>
        <w:rPr>
          <w:rFonts w:ascii="宋体" w:hAnsi="宋体" w:eastAsia="宋体"/>
        </w:rPr>
        <w:t>这一次，抖得更厉害。两轮太阳的位置错了一瞬，又移回原位；金脉草的颜色泛白了一下，又恢复；那几个空眼睛的法师，同时停下了手里的动作。</w:t>
      </w:r>
    </w:p>
    <w:p>
      <w:pPr>
        <w:jc w:val="both"/>
      </w:pPr>
      <w:r>
        <w:rPr>
          <w:rFonts w:ascii="宋体" w:hAnsi="宋体" w:eastAsia="宋体"/>
        </w:rPr>
        <w:t>整齐到——</w:t>
      </w:r>
    </w:p>
    <w:p>
      <w:pPr>
        <w:jc w:val="both"/>
      </w:pPr>
      <w:r>
        <w:rPr>
          <w:rFonts w:ascii="宋体" w:hAnsi="宋体" w:eastAsia="宋体"/>
        </w:rPr>
        <w:t>像他们本来就是一个东西。</w:t>
      </w:r>
    </w:p>
    <w:p>
      <w:pPr>
        <w:jc w:val="both"/>
      </w:pPr>
      <w:r>
        <w:rPr>
          <w:rFonts w:ascii="宋体" w:hAnsi="宋体" w:eastAsia="宋体"/>
        </w:rPr>
        <w:t>林云的手已经按到了死亡之书上。</w:t>
      </w:r>
    </w:p>
    <w:p>
      <w:pPr>
        <w:jc w:val="both"/>
      </w:pPr>
      <w:r>
        <w:rPr>
          <w:rFonts w:ascii="宋体" w:hAnsi="宋体" w:eastAsia="宋体"/>
        </w:rPr>
        <w:t>"肖恩。"</w:t>
      </w:r>
    </w:p>
    <w:p>
      <w:pPr>
        <w:jc w:val="both"/>
      </w:pPr>
      <w:r>
        <w:rPr>
          <w:rFonts w:ascii="宋体" w:hAnsi="宋体" w:eastAsia="宋体"/>
        </w:rPr>
        <w:t>"在。"</w:t>
      </w:r>
    </w:p>
    <w:p>
      <w:pPr>
        <w:jc w:val="both"/>
      </w:pPr>
      <w:r>
        <w:rPr>
          <w:rFonts w:ascii="宋体" w:hAnsi="宋体" w:eastAsia="宋体"/>
        </w:rPr>
        <w:t>"准备撤。"</w:t>
      </w:r>
    </w:p>
    <w:p>
      <w:pPr>
        <w:jc w:val="both"/>
      </w:pPr>
      <w:r>
        <w:rPr>
          <w:rFonts w:ascii="宋体" w:hAnsi="宋体" w:eastAsia="宋体"/>
        </w:rPr>
        <w:t>"早准备好了。"</w:t>
      </w:r>
    </w:p>
    <w:p>
      <w:pPr>
        <w:jc w:val="both"/>
      </w:pPr>
      <w:r>
        <w:rPr>
          <w:rFonts w:ascii="宋体" w:hAnsi="宋体" w:eastAsia="宋体"/>
        </w:rPr>
        <w:t>水镜里那一池金色液体，毫无预兆地，开始向中央汇聚。</w:t>
      </w:r>
    </w:p>
    <w:p>
      <w:pPr>
        <w:jc w:val="both"/>
      </w:pPr>
      <w:r>
        <w:rPr>
          <w:rFonts w:ascii="宋体" w:hAnsi="宋体" w:eastAsia="宋体"/>
        </w:rPr>
        <w:t>不是流动，是被吸。</w:t>
      </w:r>
    </w:p>
    <w:p>
      <w:pPr>
        <w:jc w:val="both"/>
      </w:pPr>
      <w:r>
        <w:rPr>
          <w:rFonts w:ascii="宋体" w:hAnsi="宋体" w:eastAsia="宋体"/>
        </w:rPr>
        <w:t>被某种东西，从画面深处，往外吸。</w:t>
      </w:r>
    </w:p>
    <w:p>
      <w:pPr>
        <w:jc w:val="both"/>
      </w:pPr>
      <w:r>
        <w:rPr>
          <w:rFonts w:ascii="宋体" w:hAnsi="宋体" w:eastAsia="宋体"/>
        </w:rPr>
        <w:t>林云猛地往后退了一步。</w:t>
      </w:r>
    </w:p>
    <w:p>
      <w:pPr>
        <w:jc w:val="both"/>
      </w:pPr>
      <w:r>
        <w:rPr>
          <w:rFonts w:ascii="宋体" w:hAnsi="宋体" w:eastAsia="宋体"/>
        </w:rPr>
        <w:t>水镜碎了。</w:t>
      </w:r>
    </w:p>
    <w:p>
      <w:pPr>
        <w:jc w:val="both"/>
      </w:pPr>
      <w:r>
        <w:rPr>
          <w:rFonts w:ascii="宋体" w:hAnsi="宋体" w:eastAsia="宋体"/>
        </w:rPr>
        <w:t>不是被打碎的，是它自己——崩了。像一面玻璃被从内部顶开，碎片向四面八方迸射，每一片碎片里都闪着芒斯特位面那两轮太阳的余光。</w:t>
      </w:r>
    </w:p>
    <w:p>
      <w:pPr>
        <w:jc w:val="both"/>
      </w:pPr>
      <w:r>
        <w:rPr>
          <w:rFonts w:ascii="宋体" w:hAnsi="宋体" w:eastAsia="宋体"/>
        </w:rPr>
        <w:t>碎片还没落地，灰雾节点深处——</w:t>
      </w:r>
    </w:p>
    <w:p>
      <w:pPr>
        <w:jc w:val="both"/>
      </w:pPr>
      <w:r>
        <w:rPr>
          <w:rFonts w:ascii="宋体" w:hAnsi="宋体" w:eastAsia="宋体"/>
        </w:rPr>
        <w:t>有什么东西睁开了。</w:t>
      </w:r>
    </w:p>
    <w:p>
      <w:pPr>
        <w:jc w:val="both"/>
      </w:pPr>
      <w:r>
        <w:rPr>
          <w:rFonts w:ascii="宋体" w:hAnsi="宋体" w:eastAsia="宋体"/>
        </w:rPr>
        <w:t>林云的瞳孔骤然放大。</w:t>
      </w:r>
    </w:p>
    <w:p>
      <w:pPr>
        <w:jc w:val="both"/>
      </w:pPr>
      <w:r>
        <w:rPr>
          <w:rFonts w:ascii="宋体" w:hAnsi="宋体" w:eastAsia="宋体"/>
        </w:rPr>
        <w:t>那不是脸。</w:t>
      </w:r>
    </w:p>
    <w:p>
      <w:pPr>
        <w:jc w:val="both"/>
      </w:pPr>
      <w:r>
        <w:rPr>
          <w:rFonts w:ascii="宋体" w:hAnsi="宋体" w:eastAsia="宋体"/>
        </w:rPr>
        <w:t>那是一只眼睛。</w:t>
      </w:r>
    </w:p>
    <w:p>
      <w:pPr>
        <w:jc w:val="both"/>
      </w:pPr>
      <w:r>
        <w:rPr>
          <w:rFonts w:ascii="宋体" w:hAnsi="宋体" w:eastAsia="宋体"/>
        </w:rPr>
        <w:t>一只单独的、巨大的、湿漉漉的眼睛。眼白发着一种极淡的金，瞳孔却是漆黑的、竖的、像猫，又像更古老的什么东西。它从灰雾深处缓缓睁开，眼睑分开的瞬间，林云能听见识海里"咔"地一声轻响，像有什么东西从他灵魂的某一格里被翻了出来。</w:t>
      </w:r>
    </w:p>
    <w:p>
      <w:pPr>
        <w:jc w:val="both"/>
      </w:pPr>
      <w:r>
        <w:rPr>
          <w:rFonts w:ascii="宋体" w:hAnsi="宋体" w:eastAsia="宋体"/>
        </w:rPr>
        <w:t>那只眼睛——</w:t>
      </w:r>
    </w:p>
    <w:p>
      <w:pPr>
        <w:jc w:val="both"/>
      </w:pPr>
      <w:r>
        <w:rPr>
          <w:rFonts w:ascii="宋体" w:hAnsi="宋体" w:eastAsia="宋体"/>
        </w:rPr>
        <w:t>定定地，盯住了他。</w:t>
      </w:r>
    </w:p>
    <w:p>
      <w:pPr>
        <w:jc w:val="both"/>
      </w:pPr>
      <w:r>
        <w:rPr>
          <w:rFonts w:ascii="宋体" w:hAnsi="宋体" w:eastAsia="宋体"/>
        </w:rPr>
        <w:t>没有威压。</w:t>
      </w:r>
    </w:p>
    <w:p>
      <w:pPr>
        <w:jc w:val="both"/>
      </w:pPr>
      <w:r>
        <w:rPr>
          <w:rFonts w:ascii="宋体" w:hAnsi="宋体" w:eastAsia="宋体"/>
        </w:rPr>
        <w:t>没有杀意。</w:t>
      </w:r>
    </w:p>
    <w:p>
      <w:pPr>
        <w:jc w:val="both"/>
      </w:pPr>
      <w:r>
        <w:rPr>
          <w:rFonts w:ascii="宋体" w:hAnsi="宋体" w:eastAsia="宋体"/>
        </w:rPr>
        <w:t>只是看着他。</w:t>
      </w:r>
    </w:p>
    <w:p>
      <w:pPr>
        <w:jc w:val="both"/>
      </w:pPr>
      <w:r>
        <w:rPr>
          <w:rFonts w:ascii="宋体" w:hAnsi="宋体" w:eastAsia="宋体"/>
        </w:rPr>
        <w:t>像看着一只刚刚趴在窗外偷看的虫子。</w:t>
      </w:r>
    </w:p>
    <w:p>
      <w:pPr>
        <w:jc w:val="both"/>
      </w:pPr>
      <w:r>
        <w:rPr>
          <w:rFonts w:ascii="宋体" w:hAnsi="宋体" w:eastAsia="宋体"/>
        </w:rPr>
        <w:t>像在记他的脸。</w:t>
      </w:r>
    </w:p>
    <w:p>
      <w:pPr>
        <w:jc w:val="both"/>
      </w:pPr>
      <w:r>
        <w:rPr>
          <w:rFonts w:ascii="宋体" w:hAnsi="宋体" w:eastAsia="宋体"/>
        </w:rPr>
        <w:t>平衡之章上的银线，在那一瞬剧烈地震了起来——抖得像一张被人从两头同时拉的弓弦，几乎要崩。林云能感觉到那一缕缕银光在他灵魂深处颤栗，每一根都被拉到了极限，每一根都在嘶嘶作响。</w:t>
      </w:r>
    </w:p>
    <w:p>
      <w:pPr>
        <w:jc w:val="both"/>
      </w:pPr>
      <w:r>
        <w:rPr>
          <w:rFonts w:ascii="宋体" w:hAnsi="宋体" w:eastAsia="宋体"/>
        </w:rPr>
        <w:t>但它们没有断。</w:t>
      </w:r>
    </w:p>
    <w:p>
      <w:pPr>
        <w:jc w:val="both"/>
      </w:pPr>
      <w:r>
        <w:rPr>
          <w:rFonts w:ascii="宋体" w:hAnsi="宋体" w:eastAsia="宋体"/>
        </w:rPr>
        <w:t>到底没有断。</w:t>
      </w:r>
    </w:p>
    <w:p>
      <w:pPr>
        <w:jc w:val="both"/>
      </w:pPr>
      <w:r>
        <w:rPr>
          <w:rFonts w:ascii="宋体" w:hAnsi="宋体" w:eastAsia="宋体"/>
        </w:rPr>
        <w:t>林云咬紧了牙，一寸一寸地把所有该压下去的东西重新压回去。冷汗顺着他的下颚滴在死亡之书的封皮上，被书页无声地吞了进去。</w:t>
      </w:r>
    </w:p>
    <w:p>
      <w:pPr>
        <w:jc w:val="both"/>
      </w:pPr>
      <w:r>
        <w:rPr>
          <w:rFonts w:ascii="宋体" w:hAnsi="宋体" w:eastAsia="宋体"/>
        </w:rPr>
        <w:t>那只眼睛还在看他。</w:t>
      </w:r>
    </w:p>
    <w:p>
      <w:r>
        <w:br w:type="page"/>
      </w:r>
    </w:p>
    <w:p>
      <w:pPr>
        <w:spacing w:after="280"/>
        <w:ind w:firstLine="0"/>
      </w:pPr>
      <w:r>
        <w:rPr>
          <w:rFonts w:ascii="黑体" w:hAnsi="黑体" w:eastAsia="黑体"/>
          <w:b/>
          <w:sz w:val="32"/>
        </w:rPr>
        <w:t>第1479章 虚空之眼的凝视</w:t>
      </w:r>
    </w:p>
    <w:p>
      <w:pPr>
        <w:jc w:val="both"/>
      </w:pPr>
      <w:r>
        <w:rPr>
          <w:rFonts w:ascii="宋体" w:hAnsi="宋体" w:eastAsia="宋体"/>
        </w:rPr>
        <w:t>那只眼睛还在看他。</w:t>
      </w:r>
    </w:p>
    <w:p>
      <w:pPr>
        <w:jc w:val="both"/>
      </w:pPr>
      <w:r>
        <w:rPr>
          <w:rFonts w:ascii="宋体" w:hAnsi="宋体" w:eastAsia="宋体"/>
        </w:rPr>
        <w:t>林云不敢动。</w:t>
      </w:r>
    </w:p>
    <w:p>
      <w:pPr>
        <w:jc w:val="both"/>
      </w:pPr>
      <w:r>
        <w:rPr>
          <w:rFonts w:ascii="宋体" w:hAnsi="宋体" w:eastAsia="宋体"/>
        </w:rPr>
        <w:t>不是不能动——是不敢。他能感觉到自己每一次心跳，都在被那只眼睛数着；每一次呼吸，都在被那只眼睛记着。他甚至怀疑，自己只要一抬脚，那只眼睛就会顺着这一点动静，把他整个灵魂从体壳里钓出来。</w:t>
      </w:r>
    </w:p>
    <w:p>
      <w:pPr>
        <w:jc w:val="both"/>
      </w:pPr>
      <w:r>
        <w:rPr>
          <w:rFonts w:ascii="宋体" w:hAnsi="宋体" w:eastAsia="宋体"/>
        </w:rPr>
        <w:t>"……肖恩。"</w:t>
      </w:r>
    </w:p>
    <w:p>
      <w:pPr>
        <w:jc w:val="both"/>
      </w:pPr>
      <w:r>
        <w:rPr>
          <w:rFonts w:ascii="宋体" w:hAnsi="宋体" w:eastAsia="宋体"/>
        </w:rPr>
        <w:t>他几乎是从牙缝里挤出这两个字。</w:t>
      </w:r>
    </w:p>
    <w:p>
      <w:pPr>
        <w:jc w:val="both"/>
      </w:pPr>
      <w:r>
        <w:rPr>
          <w:rFonts w:ascii="宋体" w:hAnsi="宋体" w:eastAsia="宋体"/>
        </w:rPr>
        <w:t>"在。"肖恩的声音第一次绷得这么紧，"它看了你多久了？"</w:t>
      </w:r>
    </w:p>
    <w:p>
      <w:pPr>
        <w:jc w:val="both"/>
      </w:pPr>
      <w:r>
        <w:rPr>
          <w:rFonts w:ascii="宋体" w:hAnsi="宋体" w:eastAsia="宋体"/>
        </w:rPr>
        <w:t>"三息。"</w:t>
      </w:r>
    </w:p>
    <w:p>
      <w:pPr>
        <w:jc w:val="both"/>
      </w:pPr>
      <w:r>
        <w:rPr>
          <w:rFonts w:ascii="宋体" w:hAnsi="宋体" w:eastAsia="宋体"/>
        </w:rPr>
        <w:t>"……才三息？"</w:t>
      </w:r>
    </w:p>
    <w:p>
      <w:pPr>
        <w:jc w:val="both"/>
      </w:pPr>
      <w:r>
        <w:rPr>
          <w:rFonts w:ascii="宋体" w:hAnsi="宋体" w:eastAsia="宋体"/>
        </w:rPr>
        <w:t>"三息。"</w:t>
      </w:r>
    </w:p>
    <w:p>
      <w:pPr>
        <w:jc w:val="both"/>
      </w:pPr>
      <w:r>
        <w:rPr>
          <w:rFonts w:ascii="宋体" w:hAnsi="宋体" w:eastAsia="宋体"/>
        </w:rPr>
        <w:t>肖恩没再说话。</w:t>
      </w:r>
    </w:p>
    <w:p>
      <w:pPr>
        <w:jc w:val="both"/>
      </w:pPr>
      <w:r>
        <w:rPr>
          <w:rFonts w:ascii="宋体" w:hAnsi="宋体" w:eastAsia="宋体"/>
        </w:rPr>
        <w:t>林云慢慢把死亡之书往胸口收了半寸。就这半寸，他后背的冷汗已经把衣衫黏在了脊骨上。平衡之章上的银线还在抖，像挂在悬崖边的最后几根藤——它们撑着，但林云知道，撑不了太久。</w:t>
      </w:r>
    </w:p>
    <w:p>
      <w:pPr>
        <w:jc w:val="both"/>
      </w:pPr>
      <w:r>
        <w:rPr>
          <w:rFonts w:ascii="宋体" w:hAnsi="宋体" w:eastAsia="宋体"/>
        </w:rPr>
        <w:t>那只眼睛的瞳孔，忽然——</w:t>
      </w:r>
    </w:p>
    <w:p>
      <w:pPr>
        <w:jc w:val="both"/>
      </w:pPr>
      <w:r>
        <w:rPr>
          <w:rFonts w:ascii="宋体" w:hAnsi="宋体" w:eastAsia="宋体"/>
        </w:rPr>
        <w:t>缩了一下。</w:t>
      </w:r>
    </w:p>
    <w:p>
      <w:pPr>
        <w:jc w:val="both"/>
      </w:pPr>
      <w:r>
        <w:rPr>
          <w:rFonts w:ascii="宋体" w:hAnsi="宋体" w:eastAsia="宋体"/>
        </w:rPr>
        <w:t>很轻，很慢。</w:t>
      </w:r>
    </w:p>
    <w:p>
      <w:pPr>
        <w:jc w:val="both"/>
      </w:pPr>
      <w:r>
        <w:rPr>
          <w:rFonts w:ascii="宋体" w:hAnsi="宋体" w:eastAsia="宋体"/>
        </w:rPr>
        <w:t>下一瞬，林云的识海里"轰"地一声。</w:t>
      </w:r>
    </w:p>
    <w:p>
      <w:pPr>
        <w:jc w:val="both"/>
      </w:pPr>
      <w:r>
        <w:rPr>
          <w:rFonts w:ascii="宋体" w:hAnsi="宋体" w:eastAsia="宋体"/>
        </w:rPr>
        <w:t>不是声音。是有什么东西，直接砸进了他的脑子里。没有过程，没有铺垫，没有他熟悉的那种法术冲击前一瞬的窒滞感——它就那么不讲理地、整整齐齐地、把一只手伸进了他的灵魂里。</w:t>
      </w:r>
    </w:p>
    <w:p>
      <w:pPr>
        <w:jc w:val="both"/>
      </w:pPr>
      <w:r>
        <w:rPr>
          <w:rFonts w:ascii="宋体" w:hAnsi="宋体" w:eastAsia="宋体"/>
        </w:rPr>
        <w:t>像翻账本。</w:t>
      </w:r>
    </w:p>
    <w:p>
      <w:pPr>
        <w:jc w:val="both"/>
      </w:pPr>
      <w:r>
        <w:rPr>
          <w:rFonts w:ascii="宋体" w:hAnsi="宋体" w:eastAsia="宋体"/>
        </w:rPr>
        <w:t>一页，一页。</w:t>
      </w:r>
    </w:p>
    <w:p>
      <w:pPr>
        <w:jc w:val="both"/>
      </w:pPr>
      <w:r>
        <w:rPr>
          <w:rFonts w:ascii="宋体" w:hAnsi="宋体" w:eastAsia="宋体"/>
        </w:rPr>
        <w:t>林云"看"见自己识海里的东西被一件一件抽出来摊开——闪金商会后院那本翻烂了的账册、黑塔藏书室一页一页抄过的《元素潮汐》、白骨之巅咬着牙撑住凯恩的那一夜、亡灵之王那一根一根敲在他脊骨上的脚步声……</w:t>
      </w:r>
    </w:p>
    <w:p>
      <w:pPr>
        <w:jc w:val="both"/>
      </w:pPr>
      <w:r>
        <w:rPr>
          <w:rFonts w:ascii="宋体" w:hAnsi="宋体" w:eastAsia="宋体"/>
        </w:rPr>
        <w:t>每一段都被抽出来，看一眼，扔回去。</w:t>
      </w:r>
    </w:p>
    <w:p>
      <w:pPr>
        <w:jc w:val="both"/>
      </w:pPr>
      <w:r>
        <w:rPr>
          <w:rFonts w:ascii="宋体" w:hAnsi="宋体" w:eastAsia="宋体"/>
        </w:rPr>
        <w:t>不完整。</w:t>
      </w:r>
    </w:p>
    <w:p>
      <w:pPr>
        <w:jc w:val="both"/>
      </w:pPr>
      <w:r>
        <w:rPr>
          <w:rFonts w:ascii="宋体" w:hAnsi="宋体" w:eastAsia="宋体"/>
        </w:rPr>
        <w:t>是被抽出来的，所以每一段都缺了一角。被它看过的地方，像被水泡过的纸，软了，糊了，再放回去的时候，原本的纹路就对不上了。</w:t>
      </w:r>
    </w:p>
    <w:p>
      <w:pPr>
        <w:jc w:val="both"/>
      </w:pPr>
      <w:r>
        <w:rPr>
          <w:rFonts w:ascii="宋体" w:hAnsi="宋体" w:eastAsia="宋体"/>
        </w:rPr>
        <w:t>林云一口血喷了出来。</w:t>
      </w:r>
    </w:p>
    <w:p>
      <w:pPr>
        <w:jc w:val="both"/>
      </w:pPr>
      <w:r>
        <w:rPr>
          <w:rFonts w:ascii="宋体" w:hAnsi="宋体" w:eastAsia="宋体"/>
        </w:rPr>
        <w:t>那只眼睛的瞳孔，又缩了一下。</w:t>
      </w:r>
    </w:p>
    <w:p>
      <w:pPr>
        <w:jc w:val="both"/>
      </w:pPr>
      <w:r>
        <w:rPr>
          <w:rFonts w:ascii="宋体" w:hAnsi="宋体" w:eastAsia="宋体"/>
        </w:rPr>
        <w:t>它要更深的。</w:t>
      </w:r>
    </w:p>
    <w:p>
      <w:pPr>
        <w:jc w:val="both"/>
      </w:pPr>
      <w:r>
        <w:rPr>
          <w:rFonts w:ascii="宋体" w:hAnsi="宋体" w:eastAsia="宋体"/>
        </w:rPr>
        <w:t>它的指尖在他识海里往下探。再往下，是元素之心，是万法之轮，是死亡之书与他血肉相连的那一段，是他自己都没看清过的最深的那一寸——</w:t>
      </w:r>
    </w:p>
    <w:p>
      <w:pPr>
        <w:jc w:val="both"/>
      </w:pPr>
      <w:r>
        <w:rPr>
          <w:rFonts w:ascii="宋体" w:hAnsi="宋体" w:eastAsia="宋体"/>
        </w:rPr>
        <w:t>"——挡。"</w:t>
      </w:r>
    </w:p>
    <w:p>
      <w:pPr>
        <w:jc w:val="both"/>
      </w:pPr>
      <w:r>
        <w:rPr>
          <w:rFonts w:ascii="宋体" w:hAnsi="宋体" w:eastAsia="宋体"/>
        </w:rPr>
        <w:t>林云从牙缝里挤出一个字。</w:t>
      </w:r>
    </w:p>
    <w:p>
      <w:pPr>
        <w:jc w:val="both"/>
      </w:pPr>
      <w:r>
        <w:rPr>
          <w:rFonts w:ascii="宋体" w:hAnsi="宋体" w:eastAsia="宋体"/>
        </w:rPr>
        <w:t>万法之轮在他识海里轰然全开。</w:t>
      </w:r>
    </w:p>
    <w:p>
      <w:pPr>
        <w:jc w:val="both"/>
      </w:pPr>
      <w:r>
        <w:rPr>
          <w:rFonts w:ascii="宋体" w:hAnsi="宋体" w:eastAsia="宋体"/>
        </w:rPr>
        <w:t>九层符文一层层向外推开，最外一层亮到刺眼，又一层层向内压缩、再向外推开——像一架被强行加压到极限的机器，每一个零件都在嘶嘶作响，每一道符文都在硬撑着把那根伸进来的指头挡在外面。</w:t>
      </w:r>
    </w:p>
    <w:p>
      <w:pPr>
        <w:jc w:val="both"/>
      </w:pPr>
      <w:r>
        <w:rPr>
          <w:rFonts w:ascii="宋体" w:hAnsi="宋体" w:eastAsia="宋体"/>
        </w:rPr>
        <w:t>挡住了。</w:t>
      </w:r>
    </w:p>
    <w:p>
      <w:pPr>
        <w:jc w:val="both"/>
      </w:pPr>
      <w:r>
        <w:rPr>
          <w:rFonts w:ascii="宋体" w:hAnsi="宋体" w:eastAsia="宋体"/>
        </w:rPr>
        <w:t>但只是挡住了"再往下"。</w:t>
      </w:r>
    </w:p>
    <w:p>
      <w:pPr>
        <w:jc w:val="both"/>
      </w:pPr>
      <w:r>
        <w:rPr>
          <w:rFonts w:ascii="宋体" w:hAnsi="宋体" w:eastAsia="宋体"/>
        </w:rPr>
        <w:t>那只眼睛已经看过的那一层，它还在看。它甚至没有停下。它一边被万法之轮挡着，一边继续慢条斯理地、一页一页地，翻着他识海里那些已经被它抽出来的东西。</w:t>
      </w:r>
    </w:p>
    <w:p>
      <w:pPr>
        <w:jc w:val="both"/>
      </w:pPr>
      <w:r>
        <w:rPr>
          <w:rFonts w:ascii="宋体" w:hAnsi="宋体" w:eastAsia="宋体"/>
        </w:rPr>
        <w:t>林云的左眼里渗出血来。</w:t>
      </w:r>
    </w:p>
    <w:p>
      <w:pPr>
        <w:jc w:val="both"/>
      </w:pPr>
      <w:r>
        <w:rPr>
          <w:rFonts w:ascii="宋体" w:hAnsi="宋体" w:eastAsia="宋体"/>
        </w:rPr>
        <w:t>不是被打的，是从眼眶里——渗出来的。像是有什么东西在他眼球后面，被人用指甲轻轻挠了一下。</w:t>
      </w:r>
    </w:p>
    <w:p>
      <w:pPr>
        <w:jc w:val="both"/>
      </w:pPr>
      <w:r>
        <w:rPr>
          <w:rFonts w:ascii="宋体" w:hAnsi="宋体" w:eastAsia="宋体"/>
        </w:rPr>
        <w:t>"它在同化你。"肖恩的声音低得像是从地缝里钻出来，"它不是在攻击你。它在读你。它读完了，你就是它的一部分。"</w:t>
      </w:r>
    </w:p>
    <w:p>
      <w:pPr>
        <w:jc w:val="both"/>
      </w:pPr>
      <w:r>
        <w:rPr>
          <w:rFonts w:ascii="宋体" w:hAnsi="宋体" w:eastAsia="宋体"/>
        </w:rPr>
        <w:t>"我知道。"</w:t>
      </w:r>
    </w:p>
    <w:p>
      <w:pPr>
        <w:jc w:val="both"/>
      </w:pPr>
      <w:r>
        <w:rPr>
          <w:rFonts w:ascii="宋体" w:hAnsi="宋体" w:eastAsia="宋体"/>
        </w:rPr>
        <w:t>林云抹了一把脸。血糊在他下巴上。</w:t>
      </w:r>
    </w:p>
    <w:p>
      <w:pPr>
        <w:jc w:val="both"/>
      </w:pPr>
      <w:r>
        <w:rPr>
          <w:rFonts w:ascii="宋体" w:hAnsi="宋体" w:eastAsia="宋体"/>
        </w:rPr>
        <w:t>"万法之轮还能撑多久？"</w:t>
      </w:r>
    </w:p>
    <w:p>
      <w:pPr>
        <w:jc w:val="both"/>
      </w:pPr>
      <w:r>
        <w:rPr>
          <w:rFonts w:ascii="宋体" w:hAnsi="宋体" w:eastAsia="宋体"/>
        </w:rPr>
        <w:t>"挡住更深的——能。挡住它已经看过的——挡不住。"</w:t>
      </w:r>
    </w:p>
    <w:p>
      <w:pPr>
        <w:jc w:val="both"/>
      </w:pPr>
      <w:r>
        <w:rPr>
          <w:rFonts w:ascii="宋体" w:hAnsi="宋体" w:eastAsia="宋体"/>
        </w:rPr>
        <w:t>"为什么？"</w:t>
      </w:r>
    </w:p>
    <w:p>
      <w:pPr>
        <w:jc w:val="both"/>
      </w:pPr>
      <w:r>
        <w:rPr>
          <w:rFonts w:ascii="宋体" w:hAnsi="宋体" w:eastAsia="宋体"/>
        </w:rPr>
        <w:t>"因为它已经看过了。"肖恩的声音很慢，"它跟你之间已经有一根线了。"</w:t>
      </w:r>
    </w:p>
    <w:p>
      <w:pPr>
        <w:jc w:val="both"/>
      </w:pPr>
      <w:r>
        <w:rPr>
          <w:rFonts w:ascii="宋体" w:hAnsi="宋体" w:eastAsia="宋体"/>
        </w:rPr>
        <w:t>林云沉默了一瞬。</w:t>
      </w:r>
    </w:p>
    <w:p>
      <w:pPr>
        <w:jc w:val="both"/>
      </w:pPr>
      <w:r>
        <w:rPr>
          <w:rFonts w:ascii="宋体" w:hAnsi="宋体" w:eastAsia="宋体"/>
        </w:rPr>
        <w:t>他"看"得见那根线。</w:t>
      </w:r>
    </w:p>
    <w:p>
      <w:pPr>
        <w:jc w:val="both"/>
      </w:pPr>
      <w:r>
        <w:rPr>
          <w:rFonts w:ascii="宋体" w:hAnsi="宋体" w:eastAsia="宋体"/>
        </w:rPr>
        <w:t>一根细细的、银白色的、湿漉漉的、像活物一样的丝线，从他的眉心，一直延伸到灰雾深处那只眼睛的瞳孔里。万法之轮拦得住伸进来的手，拦不住这根已经搭上的线。</w:t>
      </w:r>
    </w:p>
    <w:p>
      <w:pPr>
        <w:jc w:val="both"/>
      </w:pPr>
      <w:r>
        <w:rPr>
          <w:rFonts w:ascii="宋体" w:hAnsi="宋体" w:eastAsia="宋体"/>
        </w:rPr>
        <w:t>线在一寸一寸地把他往那边拖。</w:t>
      </w:r>
    </w:p>
    <w:p>
      <w:pPr>
        <w:jc w:val="both"/>
      </w:pPr>
      <w:r>
        <w:rPr>
          <w:rFonts w:ascii="宋体" w:hAnsi="宋体" w:eastAsia="宋体"/>
        </w:rPr>
        <w:t>林云的手按到了死亡之书上。</w:t>
      </w:r>
    </w:p>
    <w:p>
      <w:pPr>
        <w:jc w:val="both"/>
      </w:pPr>
      <w:r>
        <w:rPr>
          <w:rFonts w:ascii="宋体" w:hAnsi="宋体" w:eastAsia="宋体"/>
        </w:rPr>
        <w:t>死神之刃。</w:t>
      </w:r>
    </w:p>
    <w:p>
      <w:pPr>
        <w:jc w:val="both"/>
      </w:pPr>
      <w:r>
        <w:rPr>
          <w:rFonts w:ascii="宋体" w:hAnsi="宋体" w:eastAsia="宋体"/>
        </w:rPr>
        <w:t>他从不轻易动它。</w:t>
      </w:r>
    </w:p>
    <w:p>
      <w:pPr>
        <w:jc w:val="both"/>
      </w:pPr>
      <w:r>
        <w:rPr>
          <w:rFonts w:ascii="宋体" w:hAnsi="宋体" w:eastAsia="宋体"/>
        </w:rPr>
        <w:t>这是死亡之主的神魔武器碎片，是返祖之后的死神镰刀，是能斩断灵魂的东西。它不挑敌人，它斩的就是"灵魂"这两个字本身——无论那灵魂属于谁，属于人，属于神魔，属于他自己。</w:t>
      </w:r>
    </w:p>
    <w:p>
      <w:pPr>
        <w:jc w:val="both"/>
      </w:pPr>
      <w:r>
        <w:rPr>
          <w:rFonts w:ascii="宋体" w:hAnsi="宋体" w:eastAsia="宋体"/>
        </w:rPr>
        <w:t>但现在他没得挑。</w:t>
      </w:r>
    </w:p>
    <w:p>
      <w:pPr>
        <w:jc w:val="both"/>
      </w:pPr>
      <w:r>
        <w:rPr>
          <w:rFonts w:ascii="宋体" w:hAnsi="宋体" w:eastAsia="宋体"/>
        </w:rPr>
        <w:t>镰刀的另一头连着他。要断这根线，他得在自己这一头下刀。</w:t>
      </w:r>
    </w:p>
    <w:p>
      <w:pPr>
        <w:jc w:val="both"/>
      </w:pPr>
      <w:r>
        <w:rPr>
          <w:rFonts w:ascii="宋体" w:hAnsi="宋体" w:eastAsia="宋体"/>
        </w:rPr>
        <w:t>林云握住了镰刀。</w:t>
      </w:r>
    </w:p>
    <w:p>
      <w:pPr>
        <w:jc w:val="both"/>
      </w:pPr>
      <w:r>
        <w:rPr>
          <w:rFonts w:ascii="宋体" w:hAnsi="宋体" w:eastAsia="宋体"/>
        </w:rPr>
        <w:t>死神之刃出鞘的瞬间没有声音。它甚至没有光。它就那么从死亡之书的封皮下被抽了出来，刀身漆黑，黑到把灰雾节点的光都吞了进去。</w:t>
      </w:r>
    </w:p>
    <w:p>
      <w:pPr>
        <w:jc w:val="both"/>
      </w:pPr>
      <w:r>
        <w:rPr>
          <w:rFonts w:ascii="宋体" w:hAnsi="宋体" w:eastAsia="宋体"/>
        </w:rPr>
        <w:t>林云抬起手。</w:t>
      </w:r>
    </w:p>
    <w:p>
      <w:pPr>
        <w:jc w:val="both"/>
      </w:pPr>
      <w:r>
        <w:rPr>
          <w:rFonts w:ascii="宋体" w:hAnsi="宋体" w:eastAsia="宋体"/>
        </w:rPr>
        <w:t>那只眼睛的瞳孔又缩了一下。</w:t>
      </w:r>
    </w:p>
    <w:p>
      <w:pPr>
        <w:jc w:val="both"/>
      </w:pPr>
      <w:r>
        <w:rPr>
          <w:rFonts w:ascii="宋体" w:hAnsi="宋体" w:eastAsia="宋体"/>
        </w:rPr>
        <w:t>这一次——它没在看他。</w:t>
      </w:r>
    </w:p>
    <w:p>
      <w:pPr>
        <w:jc w:val="both"/>
      </w:pPr>
      <w:r>
        <w:rPr>
          <w:rFonts w:ascii="宋体" w:hAnsi="宋体" w:eastAsia="宋体"/>
        </w:rPr>
        <w:t>它在看那把镰刀。</w:t>
      </w:r>
    </w:p>
    <w:p>
      <w:pPr>
        <w:jc w:val="both"/>
      </w:pPr>
      <w:r>
        <w:rPr>
          <w:rFonts w:ascii="宋体" w:hAnsi="宋体" w:eastAsia="宋体"/>
        </w:rPr>
        <w:t>林云的心跳骤然一停。</w:t>
      </w:r>
    </w:p>
    <w:p>
      <w:pPr>
        <w:jc w:val="both"/>
      </w:pPr>
      <w:r>
        <w:rPr>
          <w:rFonts w:ascii="宋体" w:hAnsi="宋体" w:eastAsia="宋体"/>
        </w:rPr>
        <w:t>——它认识。</w:t>
      </w:r>
    </w:p>
    <w:p>
      <w:pPr>
        <w:jc w:val="both"/>
      </w:pPr>
      <w:r>
        <w:rPr>
          <w:rFonts w:ascii="宋体" w:hAnsi="宋体" w:eastAsia="宋体"/>
        </w:rPr>
        <w:t>这个念头闪过的瞬间，他已经把镰刀挥了下去。</w:t>
      </w:r>
    </w:p>
    <w:p>
      <w:pPr>
        <w:jc w:val="both"/>
      </w:pPr>
      <w:r>
        <w:rPr>
          <w:rFonts w:ascii="宋体" w:hAnsi="宋体" w:eastAsia="宋体"/>
        </w:rPr>
        <w:t>不是挥向那只眼睛。</w:t>
      </w:r>
    </w:p>
    <w:p>
      <w:pPr>
        <w:jc w:val="both"/>
      </w:pPr>
      <w:r>
        <w:rPr>
          <w:rFonts w:ascii="宋体" w:hAnsi="宋体" w:eastAsia="宋体"/>
        </w:rPr>
        <w:t>是挥向他自己的识海。</w:t>
      </w:r>
    </w:p>
    <w:p>
      <w:pPr>
        <w:jc w:val="both"/>
      </w:pPr>
      <w:r>
        <w:rPr>
          <w:rFonts w:ascii="宋体" w:hAnsi="宋体" w:eastAsia="宋体"/>
        </w:rPr>
        <w:t>刀锋切上去——</w:t>
      </w:r>
    </w:p>
    <w:p>
      <w:pPr>
        <w:jc w:val="both"/>
      </w:pPr>
      <w:r>
        <w:rPr>
          <w:rFonts w:ascii="宋体" w:hAnsi="宋体" w:eastAsia="宋体"/>
        </w:rPr>
        <w:t>林云的整个识海猛地一震。</w:t>
      </w:r>
    </w:p>
    <w:p>
      <w:pPr>
        <w:jc w:val="both"/>
      </w:pPr>
      <w:r>
        <w:rPr>
          <w:rFonts w:ascii="宋体" w:hAnsi="宋体" w:eastAsia="宋体"/>
        </w:rPr>
        <w:t>他听见了一声极轻的"啵"。</w:t>
      </w:r>
    </w:p>
    <w:p>
      <w:pPr>
        <w:jc w:val="both"/>
      </w:pPr>
      <w:r>
        <w:rPr>
          <w:rFonts w:ascii="宋体" w:hAnsi="宋体" w:eastAsia="宋体"/>
        </w:rPr>
        <w:t>像一滴水从极高的地方落进了一池更深的水里。</w:t>
      </w:r>
    </w:p>
    <w:p>
      <w:pPr>
        <w:jc w:val="both"/>
      </w:pPr>
      <w:r>
        <w:rPr>
          <w:rFonts w:ascii="宋体" w:hAnsi="宋体" w:eastAsia="宋体"/>
        </w:rPr>
        <w:t>线断了。</w:t>
      </w:r>
    </w:p>
    <w:p>
      <w:pPr>
        <w:jc w:val="both"/>
      </w:pPr>
      <w:r>
        <w:rPr>
          <w:rFonts w:ascii="宋体" w:hAnsi="宋体" w:eastAsia="宋体"/>
        </w:rPr>
        <w:t>那只眼睛的瞳孔骤然放大。</w:t>
      </w:r>
    </w:p>
    <w:p>
      <w:pPr>
        <w:jc w:val="both"/>
      </w:pPr>
      <w:r>
        <w:rPr>
          <w:rFonts w:ascii="宋体" w:hAnsi="宋体" w:eastAsia="宋体"/>
        </w:rPr>
        <w:t>林云的灵魂深处也骤然——空了一块。</w:t>
      </w:r>
    </w:p>
    <w:p>
      <w:pPr>
        <w:jc w:val="both"/>
      </w:pPr>
      <w:r>
        <w:rPr>
          <w:rFonts w:ascii="宋体" w:hAnsi="宋体" w:eastAsia="宋体"/>
        </w:rPr>
        <w:t>很小一块。</w:t>
      </w:r>
    </w:p>
    <w:p>
      <w:pPr>
        <w:jc w:val="both"/>
      </w:pPr>
      <w:r>
        <w:rPr>
          <w:rFonts w:ascii="宋体" w:hAnsi="宋体" w:eastAsia="宋体"/>
        </w:rPr>
        <w:t>但他知道那是什么。是他过去无数次冥想、无数次推演、无数次面对生死时一寸一寸养出来的那一点东西。那一点本不该被斩、却被他自己亲手斩掉的东西。</w:t>
      </w:r>
    </w:p>
    <w:p>
      <w:pPr>
        <w:jc w:val="both"/>
      </w:pPr>
      <w:r>
        <w:rPr>
          <w:rFonts w:ascii="宋体" w:hAnsi="宋体" w:eastAsia="宋体"/>
        </w:rPr>
        <w:t>他的嘴角抽搐了一下。</w:t>
      </w:r>
    </w:p>
    <w:p>
      <w:pPr>
        <w:jc w:val="both"/>
      </w:pPr>
      <w:r>
        <w:rPr>
          <w:rFonts w:ascii="宋体" w:hAnsi="宋体" w:eastAsia="宋体"/>
        </w:rPr>
        <w:t>笑也不是，疼也不是。</w:t>
      </w:r>
    </w:p>
    <w:p>
      <w:pPr>
        <w:jc w:val="both"/>
      </w:pPr>
      <w:r>
        <w:rPr>
          <w:rFonts w:ascii="宋体" w:hAnsi="宋体" w:eastAsia="宋体"/>
        </w:rPr>
        <w:t>——值。</w:t>
      </w:r>
    </w:p>
    <w:p>
      <w:pPr>
        <w:jc w:val="both"/>
      </w:pPr>
      <w:r>
        <w:rPr>
          <w:rFonts w:ascii="宋体" w:hAnsi="宋体" w:eastAsia="宋体"/>
        </w:rPr>
        <w:t>只要那根线断了，就值。</w:t>
      </w:r>
    </w:p>
    <w:p>
      <w:pPr>
        <w:jc w:val="both"/>
      </w:pPr>
      <w:r>
        <w:rPr>
          <w:rFonts w:ascii="宋体" w:hAnsi="宋体" w:eastAsia="宋体"/>
        </w:rPr>
        <w:t>"撤！"</w:t>
      </w:r>
    </w:p>
    <w:p>
      <w:pPr>
        <w:jc w:val="both"/>
      </w:pPr>
      <w:r>
        <w:rPr>
          <w:rFonts w:ascii="宋体" w:hAnsi="宋体" w:eastAsia="宋体"/>
        </w:rPr>
        <w:t>肖恩几乎是吼出来的。</w:t>
      </w:r>
    </w:p>
    <w:p>
      <w:pPr>
        <w:jc w:val="both"/>
      </w:pPr>
      <w:r>
        <w:rPr>
          <w:rFonts w:ascii="宋体" w:hAnsi="宋体" w:eastAsia="宋体"/>
        </w:rPr>
        <w:t>林云没再说话。他转身。</w:t>
      </w:r>
    </w:p>
    <w:p>
      <w:pPr>
        <w:jc w:val="both"/>
      </w:pPr>
      <w:r>
        <w:rPr>
          <w:rFonts w:ascii="宋体" w:hAnsi="宋体" w:eastAsia="宋体"/>
        </w:rPr>
        <w:t>死亡之书在他怀里翻动，万法之轮拖着九层符文残光绕着他飞速旋转，紫龙虚影在他背后展开又卷起，灰雾节点在他身后炸开——</w:t>
      </w:r>
    </w:p>
    <w:p>
      <w:pPr>
        <w:jc w:val="both"/>
      </w:pPr>
      <w:r>
        <w:rPr>
          <w:rFonts w:ascii="宋体" w:hAnsi="宋体" w:eastAsia="宋体"/>
        </w:rPr>
        <w:t>那只眼睛在他身后睁得更大了。</w:t>
      </w:r>
    </w:p>
    <w:p>
      <w:pPr>
        <w:jc w:val="both"/>
      </w:pPr>
      <w:r>
        <w:rPr>
          <w:rFonts w:ascii="宋体" w:hAnsi="宋体" w:eastAsia="宋体"/>
        </w:rPr>
        <w:t>它没有追。</w:t>
      </w:r>
    </w:p>
    <w:p>
      <w:pPr>
        <w:jc w:val="both"/>
      </w:pPr>
      <w:r>
        <w:rPr>
          <w:rFonts w:ascii="宋体" w:hAnsi="宋体" w:eastAsia="宋体"/>
        </w:rPr>
        <w:t>它"看"。</w:t>
      </w:r>
    </w:p>
    <w:p>
      <w:pPr>
        <w:jc w:val="both"/>
      </w:pPr>
      <w:r>
        <w:rPr>
          <w:rFonts w:ascii="宋体" w:hAnsi="宋体" w:eastAsia="宋体"/>
        </w:rPr>
        <w:t>但林云能感觉到，灰雾深处，有别的东西在动了。</w:t>
      </w:r>
    </w:p>
    <w:p>
      <w:pPr>
        <w:jc w:val="both"/>
      </w:pPr>
      <w:r>
        <w:rPr>
          <w:rFonts w:ascii="宋体" w:hAnsi="宋体" w:eastAsia="宋体"/>
        </w:rPr>
        <w:t>不是一个，是一群。</w:t>
      </w:r>
    </w:p>
    <w:p>
      <w:pPr>
        <w:jc w:val="both"/>
      </w:pPr>
      <w:r>
        <w:rPr>
          <w:rFonts w:ascii="宋体" w:hAnsi="宋体" w:eastAsia="宋体"/>
        </w:rPr>
        <w:t>是被那只眼睛叫起来的东西。</w:t>
      </w:r>
    </w:p>
    <w:p>
      <w:pPr>
        <w:jc w:val="both"/>
      </w:pPr>
      <w:r>
        <w:rPr>
          <w:rFonts w:ascii="宋体" w:hAnsi="宋体" w:eastAsia="宋体"/>
        </w:rPr>
        <w:t>它们在灰雾里游，像鱼，像蛇，像更说不清的什么。林云没有回头。他把元素之心引到了脚下，火焰、风、水、地，四系元素同时炸开，把他整个人像一颗子弹一样从节点上方甩了出去。</w:t>
      </w:r>
    </w:p>
    <w:p>
      <w:pPr>
        <w:jc w:val="both"/>
      </w:pPr>
      <w:r>
        <w:rPr>
          <w:rFonts w:ascii="宋体" w:hAnsi="宋体" w:eastAsia="宋体"/>
        </w:rPr>
        <w:t>灰雾在他身后翻卷。</w:t>
      </w:r>
    </w:p>
    <w:p>
      <w:pPr>
        <w:jc w:val="both"/>
      </w:pPr>
      <w:r>
        <w:rPr>
          <w:rFonts w:ascii="宋体" w:hAnsi="宋体" w:eastAsia="宋体"/>
        </w:rPr>
        <w:t>那只眼睛在灰雾里慢慢——</w:t>
      </w:r>
    </w:p>
    <w:p>
      <w:pPr>
        <w:jc w:val="both"/>
      </w:pPr>
      <w:r>
        <w:rPr>
          <w:rFonts w:ascii="宋体" w:hAnsi="宋体" w:eastAsia="宋体"/>
        </w:rPr>
        <w:t>闭上了。</w:t>
      </w:r>
    </w:p>
    <w:p>
      <w:pPr>
        <w:jc w:val="both"/>
      </w:pPr>
      <w:r>
        <w:rPr>
          <w:rFonts w:ascii="宋体" w:hAnsi="宋体" w:eastAsia="宋体"/>
        </w:rPr>
        <w:t>但闭上之前，林云在自己识海最深处，听见了一道钉进去的东西。</w:t>
      </w:r>
    </w:p>
    <w:p>
      <w:pPr>
        <w:jc w:val="both"/>
      </w:pPr>
      <w:r>
        <w:rPr>
          <w:rFonts w:ascii="宋体" w:hAnsi="宋体" w:eastAsia="宋体"/>
        </w:rPr>
        <w:t>不是声音。</w:t>
      </w:r>
    </w:p>
    <w:p>
      <w:pPr>
        <w:jc w:val="both"/>
      </w:pPr>
      <w:r>
        <w:rPr>
          <w:rFonts w:ascii="宋体" w:hAnsi="宋体" w:eastAsia="宋体"/>
        </w:rPr>
        <w:t>是某种比声音更冷、更直接、不带任何情绪的——记号。</w:t>
      </w:r>
    </w:p>
    <w:p>
      <w:pPr>
        <w:jc w:val="both"/>
      </w:pPr>
      <w:r>
        <w:rPr>
          <w:rFonts w:ascii="宋体" w:hAnsi="宋体" w:eastAsia="宋体"/>
        </w:rPr>
        <w:t>"——下次。"</w:t>
      </w:r>
    </w:p>
    <w:p>
      <w:pPr>
        <w:jc w:val="both"/>
      </w:pPr>
      <w:r>
        <w:rPr>
          <w:rFonts w:ascii="宋体" w:hAnsi="宋体" w:eastAsia="宋体"/>
        </w:rPr>
        <w:t>林云的瞳孔猛地一缩。</w:t>
      </w:r>
    </w:p>
    <w:p>
      <w:pPr>
        <w:jc w:val="both"/>
      </w:pPr>
      <w:r>
        <w:rPr>
          <w:rFonts w:ascii="宋体" w:hAnsi="宋体" w:eastAsia="宋体"/>
        </w:rPr>
        <w:t>他没回头。</w:t>
      </w:r>
    </w:p>
    <w:p>
      <w:pPr>
        <w:jc w:val="both"/>
      </w:pPr>
      <w:r>
        <w:rPr>
          <w:rFonts w:ascii="宋体" w:hAnsi="宋体" w:eastAsia="宋体"/>
        </w:rPr>
        <w:t>万法之轮在他身侧疯转，把残留在他识海里那一丝湿漉漉的、被他斩断的线头一寸一寸碾碎、烧尽。每碾掉一寸，他左眼里的血就多渗出一滴。他懒得擦。他知道自己擦不完。</w:t>
      </w:r>
    </w:p>
    <w:p>
      <w:pPr>
        <w:jc w:val="both"/>
      </w:pPr>
      <w:r>
        <w:rPr>
          <w:rFonts w:ascii="宋体" w:hAnsi="宋体" w:eastAsia="宋体"/>
        </w:rPr>
        <w:t>肖恩在他识海里轻声说："你斩掉的那一块——"</w:t>
      </w:r>
    </w:p>
    <w:p>
      <w:pPr>
        <w:jc w:val="both"/>
      </w:pPr>
      <w:r>
        <w:rPr>
          <w:rFonts w:ascii="宋体" w:hAnsi="宋体" w:eastAsia="宋体"/>
        </w:rPr>
        <w:t>"我知道。"</w:t>
      </w:r>
    </w:p>
    <w:p>
      <w:pPr>
        <w:jc w:val="both"/>
      </w:pPr>
      <w:r>
        <w:rPr>
          <w:rFonts w:ascii="宋体" w:hAnsi="宋体" w:eastAsia="宋体"/>
        </w:rPr>
        <w:t>"你养回来要——"</w:t>
      </w:r>
    </w:p>
    <w:p>
      <w:pPr>
        <w:jc w:val="both"/>
      </w:pPr>
      <w:r>
        <w:rPr>
          <w:rFonts w:ascii="宋体" w:hAnsi="宋体" w:eastAsia="宋体"/>
        </w:rPr>
        <w:t>"我知道。"</w:t>
      </w:r>
    </w:p>
    <w:p>
      <w:pPr>
        <w:jc w:val="both"/>
      </w:pPr>
      <w:r>
        <w:rPr>
          <w:rFonts w:ascii="宋体" w:hAnsi="宋体" w:eastAsia="宋体"/>
        </w:rPr>
        <w:t>"……"</w:t>
      </w:r>
    </w:p>
    <w:p>
      <w:pPr>
        <w:jc w:val="both"/>
      </w:pPr>
      <w:r>
        <w:rPr>
          <w:rFonts w:ascii="宋体" w:hAnsi="宋体" w:eastAsia="宋体"/>
        </w:rPr>
        <w:t>肖恩没再说。</w:t>
      </w:r>
    </w:p>
    <w:p>
      <w:pPr>
        <w:jc w:val="both"/>
      </w:pPr>
      <w:r>
        <w:rPr>
          <w:rFonts w:ascii="宋体" w:hAnsi="宋体" w:eastAsia="宋体"/>
        </w:rPr>
        <w:t>林云一路向北。</w:t>
      </w:r>
    </w:p>
    <w:p>
      <w:pPr>
        <w:jc w:val="both"/>
      </w:pPr>
      <w:r>
        <w:rPr>
          <w:rFonts w:ascii="宋体" w:hAnsi="宋体" w:eastAsia="宋体"/>
        </w:rPr>
        <w:t>天启位面没有方向，但他有。死亡之书的封皮在引他。那是另一处节点，是阿加隆给他的最后一份图谱里标着的、最近的一处避风点。距离太远，他不一定撑得到——但灰雾里那群被叫起来的东西已经在追了，他没得选。</w:t>
      </w:r>
    </w:p>
    <w:p>
      <w:pPr>
        <w:jc w:val="both"/>
      </w:pPr>
      <w:r>
        <w:rPr>
          <w:rFonts w:ascii="宋体" w:hAnsi="宋体" w:eastAsia="宋体"/>
        </w:rPr>
        <w:t>身后的灰雾开始翻涌。</w:t>
      </w:r>
    </w:p>
    <w:p>
      <w:pPr>
        <w:jc w:val="both"/>
      </w:pPr>
      <w:r>
        <w:rPr>
          <w:rFonts w:ascii="宋体" w:hAnsi="宋体" w:eastAsia="宋体"/>
        </w:rPr>
        <w:t>像有一锅东西在烧开。</w:t>
      </w:r>
    </w:p>
    <w:p>
      <w:pPr>
        <w:jc w:val="both"/>
      </w:pPr>
      <w:r>
        <w:rPr>
          <w:rFonts w:ascii="宋体" w:hAnsi="宋体" w:eastAsia="宋体"/>
        </w:rPr>
        <w:t>第一道阴影从灰雾里探出来的时候，林云已经飞出了三十里。</w:t>
      </w:r>
    </w:p>
    <w:p>
      <w:pPr>
        <w:jc w:val="both"/>
      </w:pPr>
      <w:r>
        <w:rPr>
          <w:rFonts w:ascii="宋体" w:hAnsi="宋体" w:eastAsia="宋体"/>
        </w:rPr>
        <w:t>那道阴影没有形状。它就是一团灰。一团比灰雾更深一度的灰，在雾里游，速度快得不讲道理——它不是在飞，它是在穿，穿过雾、穿过虚空、穿过那些本该挡住它的东西，像虚空本身就是它的水。</w:t>
      </w:r>
    </w:p>
    <w:p>
      <w:pPr>
        <w:jc w:val="both"/>
      </w:pPr>
      <w:r>
        <w:rPr>
          <w:rFonts w:ascii="宋体" w:hAnsi="宋体" w:eastAsia="宋体"/>
        </w:rPr>
        <w:t>林云回头看了一眼。</w:t>
      </w:r>
    </w:p>
    <w:p>
      <w:pPr>
        <w:jc w:val="both"/>
      </w:pPr>
      <w:r>
        <w:rPr>
          <w:rFonts w:ascii="宋体" w:hAnsi="宋体" w:eastAsia="宋体"/>
        </w:rPr>
        <w:t>只一眼。</w:t>
      </w:r>
    </w:p>
    <w:p>
      <w:pPr>
        <w:jc w:val="both"/>
      </w:pPr>
      <w:r>
        <w:rPr>
          <w:rFonts w:ascii="宋体" w:hAnsi="宋体" w:eastAsia="宋体"/>
        </w:rPr>
        <w:t>——七道。</w:t>
      </w:r>
    </w:p>
    <w:p>
      <w:pPr>
        <w:jc w:val="both"/>
      </w:pPr>
      <w:r>
        <w:rPr>
          <w:rFonts w:ascii="宋体" w:hAnsi="宋体" w:eastAsia="宋体"/>
        </w:rPr>
        <w:t>七道一模一样的灰影，在他身后散成一个扇面，正一寸一寸地把他往中间压。</w:t>
      </w:r>
    </w:p>
    <w:p>
      <w:pPr>
        <w:jc w:val="both"/>
      </w:pPr>
      <w:r>
        <w:rPr>
          <w:rFonts w:ascii="宋体" w:hAnsi="宋体" w:eastAsia="宋体"/>
        </w:rPr>
        <w:t>"它们不是来杀你的。"肖恩的声音低得几乎听不见，"它们是来送你的。送回那只眼睛那里。"</w:t>
      </w:r>
    </w:p>
    <w:p>
      <w:pPr>
        <w:jc w:val="both"/>
      </w:pPr>
      <w:r>
        <w:rPr>
          <w:rFonts w:ascii="宋体" w:hAnsi="宋体" w:eastAsia="宋体"/>
        </w:rPr>
        <w:t>"我知道。"</w:t>
      </w:r>
    </w:p>
    <w:p>
      <w:pPr>
        <w:jc w:val="both"/>
      </w:pPr>
      <w:r>
        <w:rPr>
          <w:rFonts w:ascii="宋体" w:hAnsi="宋体" w:eastAsia="宋体"/>
        </w:rPr>
        <w:t>"——你能不能换一句别的？"</w:t>
      </w:r>
    </w:p>
    <w:p>
      <w:pPr>
        <w:jc w:val="both"/>
      </w:pPr>
      <w:r>
        <w:rPr>
          <w:rFonts w:ascii="宋体" w:hAnsi="宋体" w:eastAsia="宋体"/>
        </w:rPr>
        <w:t>"……"林云抹了把脸，"现在不能。"</w:t>
      </w:r>
    </w:p>
    <w:p>
      <w:pPr>
        <w:jc w:val="both"/>
      </w:pPr>
      <w:r>
        <w:rPr>
          <w:rFonts w:ascii="宋体" w:hAnsi="宋体" w:eastAsia="宋体"/>
        </w:rPr>
        <w:t>他猛地一拐，整个人斜斜冲下，钻进了下方一团更浓的虚空乱流里。</w:t>
      </w:r>
    </w:p>
    <w:p>
      <w:pPr>
        <w:jc w:val="both"/>
      </w:pPr>
      <w:r>
        <w:rPr>
          <w:rFonts w:ascii="宋体" w:hAnsi="宋体" w:eastAsia="宋体"/>
        </w:rPr>
        <w:t>虚空乱流在他周身炸开，把他像一片树叶一样卷起来又甩出去。林云任由它甩，元素之心却死死锁着方向——他要的就是这一下乱。乱流里的灰影第一次慢了半拍，七道扇面散成了八道、九道、十二道，彼此撞在一起，纠成一团。</w:t>
      </w:r>
    </w:p>
    <w:p>
      <w:pPr>
        <w:jc w:val="both"/>
      </w:pPr>
      <w:r>
        <w:rPr>
          <w:rFonts w:ascii="宋体" w:hAnsi="宋体" w:eastAsia="宋体"/>
        </w:rPr>
        <w:t>林云从乱流的另一侧钻了出去。</w:t>
      </w:r>
    </w:p>
    <w:p>
      <w:pPr>
        <w:jc w:val="both"/>
      </w:pPr>
      <w:r>
        <w:rPr>
          <w:rFonts w:ascii="宋体" w:hAnsi="宋体" w:eastAsia="宋体"/>
        </w:rPr>
        <w:t>身后那团灰，慢了三息。</w:t>
      </w:r>
    </w:p>
    <w:p>
      <w:pPr>
        <w:jc w:val="both"/>
      </w:pPr>
      <w:r>
        <w:rPr>
          <w:rFonts w:ascii="宋体" w:hAnsi="宋体" w:eastAsia="宋体"/>
        </w:rPr>
        <w:t>就三息。</w:t>
      </w:r>
    </w:p>
    <w:p>
      <w:pPr>
        <w:jc w:val="both"/>
      </w:pPr>
      <w:r>
        <w:rPr>
          <w:rFonts w:ascii="宋体" w:hAnsi="宋体" w:eastAsia="宋体"/>
        </w:rPr>
        <w:t>够了。</w:t>
      </w:r>
    </w:p>
    <w:p>
      <w:pPr>
        <w:jc w:val="both"/>
      </w:pPr>
      <w:r>
        <w:rPr>
          <w:rFonts w:ascii="宋体" w:hAnsi="宋体" w:eastAsia="宋体"/>
        </w:rPr>
        <w:t>林云从识海里把那枚传承级空间魔器抽了出来。</w:t>
      </w:r>
    </w:p>
    <w:p>
      <w:pPr>
        <w:jc w:val="both"/>
      </w:pPr>
      <w:r>
        <w:rPr>
          <w:rFonts w:ascii="宋体" w:hAnsi="宋体" w:eastAsia="宋体"/>
        </w:rPr>
        <w:t>这是他从亲王陵墓深处带出来的旧物，魔器内壁刻满第三王朝风格的空间纹路，平日里只当个储物的箱子用，里头还压着幽冥铁矿和大把的魔法宝石。但这只魔器真正的来历是空间，储物只是它最不值一提的功能。</w:t>
      </w:r>
    </w:p>
    <w:p>
      <w:pPr>
        <w:jc w:val="both"/>
      </w:pPr>
      <w:r>
        <w:rPr>
          <w:rFonts w:ascii="宋体" w:hAnsi="宋体" w:eastAsia="宋体"/>
        </w:rPr>
        <w:t>撕一道短距空间，对它来说不算什么。</w:t>
      </w:r>
    </w:p>
    <w:p>
      <w:pPr>
        <w:jc w:val="both"/>
      </w:pPr>
      <w:r>
        <w:rPr>
          <w:rFonts w:ascii="宋体" w:hAnsi="宋体" w:eastAsia="宋体"/>
        </w:rPr>
        <w:t>只是要烧储能。</w:t>
      </w:r>
    </w:p>
    <w:p>
      <w:pPr>
        <w:jc w:val="both"/>
      </w:pPr>
      <w:r>
        <w:rPr>
          <w:rFonts w:ascii="宋体" w:hAnsi="宋体" w:eastAsia="宋体"/>
        </w:rPr>
        <w:t>而且，烧得不少。</w:t>
      </w:r>
    </w:p>
    <w:p>
      <w:pPr>
        <w:jc w:val="both"/>
      </w:pPr>
      <w:r>
        <w:rPr>
          <w:rFonts w:ascii="宋体" w:hAnsi="宋体" w:eastAsia="宋体"/>
        </w:rPr>
        <w:t>林云没犹豫。他一掌按在魔器上，把识海里那一缕被斩得乱糟糟的灵魂之力压了进去。魔器在他掌心一沉，纹路从里到外亮起来，灰雾里那七道阴影骤然加速——它们察觉到了。</w:t>
      </w:r>
    </w:p>
    <w:p>
      <w:pPr>
        <w:jc w:val="both"/>
      </w:pPr>
      <w:r>
        <w:rPr>
          <w:rFonts w:ascii="宋体" w:hAnsi="宋体" w:eastAsia="宋体"/>
        </w:rPr>
        <w:t>来不及了。</w:t>
      </w:r>
    </w:p>
    <w:p>
      <w:pPr>
        <w:jc w:val="both"/>
      </w:pPr>
      <w:r>
        <w:rPr>
          <w:rFonts w:ascii="宋体" w:hAnsi="宋体" w:eastAsia="宋体"/>
        </w:rPr>
        <w:t>魔器在他身前撕开一道极细的口子。</w:t>
      </w:r>
    </w:p>
    <w:p>
      <w:pPr>
        <w:jc w:val="both"/>
      </w:pPr>
      <w:r>
        <w:rPr>
          <w:rFonts w:ascii="宋体" w:hAnsi="宋体" w:eastAsia="宋体"/>
        </w:rPr>
        <w:t>虚空像一块被人从中间扯开的灰布。</w:t>
      </w:r>
    </w:p>
    <w:p>
      <w:pPr>
        <w:jc w:val="both"/>
      </w:pPr>
      <w:r>
        <w:rPr>
          <w:rFonts w:ascii="宋体" w:hAnsi="宋体" w:eastAsia="宋体"/>
        </w:rPr>
        <w:t>林云一头钻了进去。</w:t>
      </w:r>
    </w:p>
    <w:p>
      <w:pPr>
        <w:jc w:val="both"/>
      </w:pPr>
      <w:r>
        <w:rPr>
          <w:rFonts w:ascii="宋体" w:hAnsi="宋体" w:eastAsia="宋体"/>
        </w:rPr>
        <w:t>口子合拢的瞬间，他听见身后那群灰影齐齐撞在了空间合缝上，发出一声像是金属被钝器砸闷了的响。</w:t>
      </w:r>
    </w:p>
    <w:p>
      <w:pPr>
        <w:jc w:val="both"/>
      </w:pPr>
      <w:r>
        <w:rPr>
          <w:rFonts w:ascii="宋体" w:hAnsi="宋体" w:eastAsia="宋体"/>
        </w:rPr>
        <w:t>落点的一瞬，他吐了一口血。</w:t>
      </w:r>
    </w:p>
    <w:p>
      <w:pPr>
        <w:jc w:val="both"/>
      </w:pPr>
      <w:r>
        <w:rPr>
          <w:rFonts w:ascii="宋体" w:hAnsi="宋体" w:eastAsia="宋体"/>
        </w:rPr>
        <w:t>不是被打的，是短距折跃撕扯他灵魂的反噬。他本就被那只眼睛挠去了一块，再这么一拽，他的灵魂震得像一面被人砸过的鼓，嗡嗡地响，怎么压都压不下去。</w:t>
      </w:r>
    </w:p>
    <w:p>
      <w:pPr>
        <w:jc w:val="both"/>
      </w:pPr>
      <w:r>
        <w:rPr>
          <w:rFonts w:ascii="宋体" w:hAnsi="宋体" w:eastAsia="宋体"/>
        </w:rPr>
        <w:t>万法之轮在他识海里慢了一拍。</w:t>
      </w:r>
    </w:p>
    <w:p>
      <w:pPr>
        <w:jc w:val="both"/>
      </w:pPr>
      <w:r>
        <w:rPr>
          <w:rFonts w:ascii="宋体" w:hAnsi="宋体" w:eastAsia="宋体"/>
        </w:rPr>
        <w:t>——慢了一拍。</w:t>
      </w:r>
    </w:p>
    <w:p>
      <w:pPr>
        <w:jc w:val="both"/>
      </w:pPr>
      <w:r>
        <w:rPr>
          <w:rFonts w:ascii="宋体" w:hAnsi="宋体" w:eastAsia="宋体"/>
        </w:rPr>
        <w:t>林云的心一下子提到了嗓子眼。万法之轮自他得到以来，从未慢过。哪怕在亡灵之王面前，它都没慢过。</w:t>
      </w:r>
    </w:p>
    <w:p>
      <w:pPr>
        <w:jc w:val="both"/>
      </w:pPr>
      <w:r>
        <w:rPr>
          <w:rFonts w:ascii="宋体" w:hAnsi="宋体" w:eastAsia="宋体"/>
        </w:rPr>
        <w:t>它现在慢了。</w:t>
      </w:r>
    </w:p>
    <w:p>
      <w:pPr>
        <w:jc w:val="both"/>
      </w:pPr>
      <w:r>
        <w:rPr>
          <w:rFonts w:ascii="宋体" w:hAnsi="宋体" w:eastAsia="宋体"/>
        </w:rPr>
        <w:t>"……肖恩。"</w:t>
      </w:r>
    </w:p>
    <w:p>
      <w:pPr>
        <w:jc w:val="both"/>
      </w:pPr>
      <w:r>
        <w:rPr>
          <w:rFonts w:ascii="宋体" w:hAnsi="宋体" w:eastAsia="宋体"/>
        </w:rPr>
        <w:t>"我看到了。"</w:t>
      </w:r>
    </w:p>
    <w:p>
      <w:pPr>
        <w:jc w:val="both"/>
      </w:pPr>
      <w:r>
        <w:rPr>
          <w:rFonts w:ascii="宋体" w:hAnsi="宋体" w:eastAsia="宋体"/>
        </w:rPr>
        <w:t>"——能修么？"</w:t>
      </w:r>
    </w:p>
    <w:p>
      <w:pPr>
        <w:jc w:val="both"/>
      </w:pPr>
      <w:r>
        <w:rPr>
          <w:rFonts w:ascii="宋体" w:hAnsi="宋体" w:eastAsia="宋体"/>
        </w:rPr>
        <w:t>"能。但不是现在。"</w:t>
      </w:r>
    </w:p>
    <w:p>
      <w:pPr>
        <w:jc w:val="both"/>
      </w:pPr>
      <w:r>
        <w:rPr>
          <w:rFonts w:ascii="宋体" w:hAnsi="宋体" w:eastAsia="宋体"/>
        </w:rPr>
        <w:t>林云沉默了一瞬。</w:t>
      </w:r>
    </w:p>
    <w:p>
      <w:pPr>
        <w:jc w:val="both"/>
      </w:pPr>
      <w:r>
        <w:rPr>
          <w:rFonts w:ascii="宋体" w:hAnsi="宋体" w:eastAsia="宋体"/>
        </w:rPr>
        <w:t>"行。"</w:t>
      </w:r>
    </w:p>
    <w:p>
      <w:pPr>
        <w:jc w:val="both"/>
      </w:pPr>
      <w:r>
        <w:rPr>
          <w:rFonts w:ascii="宋体" w:hAnsi="宋体" w:eastAsia="宋体"/>
        </w:rPr>
        <w:t>他抬起头。</w:t>
      </w:r>
    </w:p>
    <w:p>
      <w:pPr>
        <w:jc w:val="both"/>
      </w:pPr>
      <w:r>
        <w:rPr>
          <w:rFonts w:ascii="宋体" w:hAnsi="宋体" w:eastAsia="宋体"/>
        </w:rPr>
        <w:t>百里之外的灰雾里，那七道——不，那十几道阴影还在追。它们没被那道短距折跃彻底甩开。它们只是绕了一圈，正在重新成形。重新成形的速度比他想象的快。</w:t>
      </w:r>
    </w:p>
    <w:p>
      <w:pPr>
        <w:jc w:val="both"/>
      </w:pPr>
      <w:r>
        <w:rPr>
          <w:rFonts w:ascii="宋体" w:hAnsi="宋体" w:eastAsia="宋体"/>
        </w:rPr>
        <w:t>林云咬了咬牙，转身又往前冲。</w:t>
      </w:r>
    </w:p>
    <w:p>
      <w:pPr>
        <w:jc w:val="both"/>
      </w:pPr>
      <w:r>
        <w:rPr>
          <w:rFonts w:ascii="宋体" w:hAnsi="宋体" w:eastAsia="宋体"/>
        </w:rPr>
        <w:t>他不知道前面是什么。</w:t>
      </w:r>
    </w:p>
    <w:p>
      <w:pPr>
        <w:jc w:val="both"/>
      </w:pPr>
      <w:r>
        <w:rPr>
          <w:rFonts w:ascii="宋体" w:hAnsi="宋体" w:eastAsia="宋体"/>
        </w:rPr>
        <w:t>天启位面的图谱在阿加隆给他的时候就说得很清楚——节点之外，皆是未知。节点与节点之间的那些区域，连阿加隆自己都没去过几次。地图上是大片大片的空白，偶尔有一两个字，写着"勿入"。</w:t>
      </w:r>
    </w:p>
    <w:p>
      <w:pPr>
        <w:jc w:val="both"/>
      </w:pPr>
      <w:r>
        <w:rPr>
          <w:rFonts w:ascii="宋体" w:hAnsi="宋体" w:eastAsia="宋体"/>
        </w:rPr>
        <w:t>林云现在管不了那么多。</w:t>
      </w:r>
    </w:p>
    <w:p>
      <w:pPr>
        <w:jc w:val="both"/>
      </w:pPr>
      <w:r>
        <w:rPr>
          <w:rFonts w:ascii="宋体" w:hAnsi="宋体" w:eastAsia="宋体"/>
        </w:rPr>
        <w:t>他需要的是任何能挡住身后那群东西的地方。</w:t>
      </w:r>
    </w:p>
    <w:p>
      <w:pPr>
        <w:jc w:val="both"/>
      </w:pPr>
      <w:r>
        <w:rPr>
          <w:rFonts w:ascii="宋体" w:hAnsi="宋体" w:eastAsia="宋体"/>
        </w:rPr>
        <w:t>哪怕那地方本身也要他的命。</w:t>
      </w:r>
    </w:p>
    <w:p>
      <w:pPr>
        <w:jc w:val="both"/>
      </w:pPr>
      <w:r>
        <w:rPr>
          <w:rFonts w:ascii="宋体" w:hAnsi="宋体" w:eastAsia="宋体"/>
        </w:rPr>
        <w:t>空间魔器还能再撕一次么？他在心里问了一句。</w:t>
      </w:r>
    </w:p>
    <w:p>
      <w:pPr>
        <w:jc w:val="both"/>
      </w:pPr>
      <w:r>
        <w:rPr>
          <w:rFonts w:ascii="宋体" w:hAnsi="宋体" w:eastAsia="宋体"/>
        </w:rPr>
        <w:t>魔器在他识海里轻轻一颤。</w:t>
      </w:r>
    </w:p>
    <w:p>
      <w:pPr>
        <w:jc w:val="both"/>
      </w:pPr>
      <w:r>
        <w:rPr>
          <w:rFonts w:ascii="宋体" w:hAnsi="宋体" w:eastAsia="宋体"/>
        </w:rPr>
        <w:t>——能。但只剩一次。再撕，魔器本身就要伤了根。</w:t>
      </w:r>
    </w:p>
    <w:p>
      <w:pPr>
        <w:jc w:val="both"/>
      </w:pPr>
      <w:r>
        <w:rPr>
          <w:rFonts w:ascii="宋体" w:hAnsi="宋体" w:eastAsia="宋体"/>
        </w:rPr>
        <w:t>林云把它收了回去。留着。</w:t>
      </w:r>
    </w:p>
    <w:p>
      <w:pPr>
        <w:jc w:val="both"/>
      </w:pPr>
      <w:r>
        <w:rPr>
          <w:rFonts w:ascii="宋体" w:hAnsi="宋体" w:eastAsia="宋体"/>
        </w:rPr>
        <w:t>虚空在他脚下被甩成一条长长的灰带。元素之心在他身侧轰鸣，万法之轮一圈一圈地转，每一圈都比上一圈艰难一点。紫龙虚影撑在他背后，密集的心灵防护像雨一样落下来，把那只眼睛在他识海里残留的最后一点回响，一寸一寸地压下去。</w:t>
      </w:r>
    </w:p>
    <w:p>
      <w:pPr>
        <w:jc w:val="both"/>
      </w:pPr>
      <w:r>
        <w:rPr>
          <w:rFonts w:ascii="宋体" w:hAnsi="宋体" w:eastAsia="宋体"/>
        </w:rPr>
        <w:t>他不敢停。</w:t>
      </w:r>
    </w:p>
    <w:p>
      <w:pPr>
        <w:jc w:val="both"/>
      </w:pPr>
      <w:r>
        <w:rPr>
          <w:rFonts w:ascii="宋体" w:hAnsi="宋体" w:eastAsia="宋体"/>
        </w:rPr>
        <w:t>他知道自己一停，那只眼睛就会从识海最深处再睁开一次。</w:t>
      </w:r>
    </w:p>
    <w:p>
      <w:pPr>
        <w:jc w:val="both"/>
      </w:pPr>
      <w:r>
        <w:rPr>
          <w:rFonts w:ascii="宋体" w:hAnsi="宋体" w:eastAsia="宋体"/>
        </w:rPr>
        <w:t>他飞了多久，自己都数不清了。</w:t>
      </w:r>
    </w:p>
    <w:p>
      <w:pPr>
        <w:jc w:val="both"/>
      </w:pPr>
      <w:r>
        <w:rPr>
          <w:rFonts w:ascii="宋体" w:hAnsi="宋体" w:eastAsia="宋体"/>
        </w:rPr>
        <w:t>可能一刻钟。</w:t>
      </w:r>
    </w:p>
    <w:p>
      <w:pPr>
        <w:jc w:val="both"/>
      </w:pPr>
      <w:r>
        <w:rPr>
          <w:rFonts w:ascii="宋体" w:hAnsi="宋体" w:eastAsia="宋体"/>
        </w:rPr>
        <w:t>可能更久。</w:t>
      </w:r>
    </w:p>
    <w:p>
      <w:pPr>
        <w:jc w:val="both"/>
      </w:pPr>
      <w:r>
        <w:rPr>
          <w:rFonts w:ascii="宋体" w:hAnsi="宋体" w:eastAsia="宋体"/>
        </w:rPr>
        <w:t>直到——</w:t>
      </w:r>
    </w:p>
    <w:p>
      <w:pPr>
        <w:jc w:val="both"/>
      </w:pPr>
      <w:r>
        <w:rPr>
          <w:rFonts w:ascii="宋体" w:hAnsi="宋体" w:eastAsia="宋体"/>
        </w:rPr>
        <w:t>身前的虚空里，忽然出现了一片绿。</w:t>
      </w:r>
    </w:p>
    <w:p>
      <w:pPr>
        <w:jc w:val="both"/>
      </w:pPr>
      <w:r>
        <w:rPr>
          <w:rFonts w:ascii="宋体" w:hAnsi="宋体" w:eastAsia="宋体"/>
        </w:rPr>
        <w:t>林云愣了一下。</w:t>
      </w:r>
    </w:p>
    <w:p>
      <w:pPr>
        <w:jc w:val="both"/>
      </w:pPr>
      <w:r>
        <w:rPr>
          <w:rFonts w:ascii="宋体" w:hAnsi="宋体" w:eastAsia="宋体"/>
        </w:rPr>
        <w:t>天启位面是没有颜色的。这里的一切都是灰，是黑，是偶尔的金。绿色——绿色在这里根本不该出现。</w:t>
      </w:r>
    </w:p>
    <w:p>
      <w:pPr>
        <w:jc w:val="both"/>
      </w:pPr>
      <w:r>
        <w:rPr>
          <w:rFonts w:ascii="宋体" w:hAnsi="宋体" w:eastAsia="宋体"/>
        </w:rPr>
        <w:t>那是一片雾。</w:t>
      </w:r>
    </w:p>
    <w:p>
      <w:pPr>
        <w:jc w:val="both"/>
      </w:pPr>
      <w:r>
        <w:rPr>
          <w:rFonts w:ascii="宋体" w:hAnsi="宋体" w:eastAsia="宋体"/>
        </w:rPr>
        <w:t>绿色的雾。</w:t>
      </w:r>
    </w:p>
    <w:p>
      <w:pPr>
        <w:jc w:val="both"/>
      </w:pPr>
      <w:r>
        <w:rPr>
          <w:rFonts w:ascii="宋体" w:hAnsi="宋体" w:eastAsia="宋体"/>
        </w:rPr>
        <w:t>很淡，很轻，像一层薄纱浮在虚空里，被某种看不见的风缓慢地吹动。雾的边缘隐隐有光，光里有什么东西在动，又什么都看不清。</w:t>
      </w:r>
    </w:p>
    <w:p>
      <w:pPr>
        <w:jc w:val="both"/>
      </w:pPr>
      <w:r>
        <w:rPr>
          <w:rFonts w:ascii="宋体" w:hAnsi="宋体" w:eastAsia="宋体"/>
        </w:rPr>
        <w:t>林云的脚步在那一瞬迟疑了。</w:t>
      </w:r>
    </w:p>
    <w:p>
      <w:pPr>
        <w:jc w:val="both"/>
      </w:pPr>
      <w:r>
        <w:rPr>
          <w:rFonts w:ascii="宋体" w:hAnsi="宋体" w:eastAsia="宋体"/>
        </w:rPr>
        <w:t>——勿入。</w:t>
      </w:r>
    </w:p>
    <w:p>
      <w:pPr>
        <w:jc w:val="both"/>
      </w:pPr>
      <w:r>
        <w:rPr>
          <w:rFonts w:ascii="宋体" w:hAnsi="宋体" w:eastAsia="宋体"/>
        </w:rPr>
        <w:t>阿加隆图谱上的两个字，几乎是同时浮上他脑海的。</w:t>
      </w:r>
    </w:p>
    <w:p>
      <w:pPr>
        <w:jc w:val="both"/>
      </w:pPr>
      <w:r>
        <w:rPr>
          <w:rFonts w:ascii="宋体" w:hAnsi="宋体" w:eastAsia="宋体"/>
        </w:rPr>
        <w:t>但下一瞬，他身后的灰影也追上来了。最前面那道已经离他不到十里。</w:t>
      </w:r>
    </w:p>
    <w:p>
      <w:pPr>
        <w:jc w:val="both"/>
      </w:pPr>
      <w:r>
        <w:rPr>
          <w:rFonts w:ascii="宋体" w:hAnsi="宋体" w:eastAsia="宋体"/>
        </w:rPr>
        <w:t>林云没再犹豫。</w:t>
      </w:r>
    </w:p>
    <w:p>
      <w:pPr>
        <w:jc w:val="both"/>
      </w:pPr>
      <w:r>
        <w:rPr>
          <w:rFonts w:ascii="宋体" w:hAnsi="宋体" w:eastAsia="宋体"/>
        </w:rPr>
        <w:t>他一头扎进了那片绿雾里。</w:t>
      </w:r>
    </w:p>
    <w:p>
      <w:pPr>
        <w:jc w:val="both"/>
      </w:pPr>
      <w:r>
        <w:rPr>
          <w:rFonts w:ascii="宋体" w:hAnsi="宋体" w:eastAsia="宋体"/>
        </w:rPr>
        <w:t>绿雾合拢的瞬间，他听见身后那十几道灰影齐齐发出了一声极轻的、像是叹息一样的声音。</w:t>
      </w:r>
    </w:p>
    <w:p>
      <w:pPr>
        <w:jc w:val="both"/>
      </w:pPr>
      <w:r>
        <w:rPr>
          <w:rFonts w:ascii="宋体" w:hAnsi="宋体" w:eastAsia="宋体"/>
        </w:rPr>
        <w:t>然后——</w:t>
      </w:r>
    </w:p>
    <w:p>
      <w:pPr>
        <w:jc w:val="both"/>
      </w:pPr>
      <w:r>
        <w:rPr>
          <w:rFonts w:ascii="宋体" w:hAnsi="宋体" w:eastAsia="宋体"/>
        </w:rPr>
        <w:t>它们停下了。</w:t>
      </w:r>
    </w:p>
    <w:p>
      <w:pPr>
        <w:jc w:val="both"/>
      </w:pPr>
      <w:r>
        <w:rPr>
          <w:rFonts w:ascii="宋体" w:hAnsi="宋体" w:eastAsia="宋体"/>
        </w:rPr>
        <w:t>它们不进来。</w:t>
      </w:r>
    </w:p>
    <w:p>
      <w:pPr>
        <w:jc w:val="both"/>
      </w:pPr>
      <w:r>
        <w:rPr>
          <w:rFonts w:ascii="宋体" w:hAnsi="宋体" w:eastAsia="宋体"/>
        </w:rPr>
        <w:t>林云在绿雾里飞了几息，回过头。</w:t>
      </w:r>
    </w:p>
    <w:p>
      <w:pPr>
        <w:jc w:val="both"/>
      </w:pPr>
      <w:r>
        <w:rPr>
          <w:rFonts w:ascii="宋体" w:hAnsi="宋体" w:eastAsia="宋体"/>
        </w:rPr>
        <w:t>灰雾和绿雾的交界处，那十几道阴影像一排被钉在墙上的影子，站在外面，没有再追一步。</w:t>
      </w:r>
    </w:p>
    <w:p>
      <w:pPr>
        <w:jc w:val="both"/>
      </w:pPr>
      <w:r>
        <w:rPr>
          <w:rFonts w:ascii="宋体" w:hAnsi="宋体" w:eastAsia="宋体"/>
        </w:rPr>
        <w:t>林云慢慢吐出一口气。</w:t>
      </w:r>
    </w:p>
    <w:p>
      <w:pPr>
        <w:jc w:val="both"/>
      </w:pPr>
      <w:r>
        <w:rPr>
          <w:rFonts w:ascii="宋体" w:hAnsi="宋体" w:eastAsia="宋体"/>
        </w:rPr>
        <w:t>但这口气还没吐完——</w:t>
      </w:r>
    </w:p>
    <w:p>
      <w:pPr>
        <w:jc w:val="both"/>
      </w:pPr>
      <w:r>
        <w:rPr>
          <w:rFonts w:ascii="宋体" w:hAnsi="宋体" w:eastAsia="宋体"/>
        </w:rPr>
        <w:t>他的后颈，凉了。</w:t>
      </w:r>
    </w:p>
    <w:p>
      <w:pPr>
        <w:jc w:val="both"/>
      </w:pPr>
      <w:r>
        <w:rPr>
          <w:rFonts w:ascii="宋体" w:hAnsi="宋体" w:eastAsia="宋体"/>
        </w:rPr>
        <w:t>不是冷。</w:t>
      </w:r>
    </w:p>
    <w:p>
      <w:pPr>
        <w:jc w:val="both"/>
      </w:pPr>
      <w:r>
        <w:rPr>
          <w:rFonts w:ascii="宋体" w:hAnsi="宋体" w:eastAsia="宋体"/>
        </w:rPr>
        <w:t>是——</w:t>
      </w:r>
    </w:p>
    <w:p>
      <w:pPr>
        <w:jc w:val="both"/>
      </w:pPr>
      <w:r>
        <w:rPr>
          <w:rFonts w:ascii="宋体" w:hAnsi="宋体" w:eastAsia="宋体"/>
        </w:rPr>
        <w:t>是他周身的元素，安静了下来。</w:t>
      </w:r>
    </w:p>
    <w:p>
      <w:pPr>
        <w:jc w:val="both"/>
      </w:pPr>
      <w:r>
        <w:rPr>
          <w:rFonts w:ascii="宋体" w:hAnsi="宋体" w:eastAsia="宋体"/>
        </w:rPr>
        <w:t>火焰不烧。</w:t>
      </w:r>
    </w:p>
    <w:p>
      <w:pPr>
        <w:jc w:val="both"/>
      </w:pPr>
      <w:r>
        <w:rPr>
          <w:rFonts w:ascii="宋体" w:hAnsi="宋体" w:eastAsia="宋体"/>
        </w:rPr>
        <w:t>风不吹。</w:t>
      </w:r>
    </w:p>
    <w:p>
      <w:pPr>
        <w:jc w:val="both"/>
      </w:pPr>
      <w:r>
        <w:rPr>
          <w:rFonts w:ascii="宋体" w:hAnsi="宋体" w:eastAsia="宋体"/>
        </w:rPr>
        <w:t>水不流。</w:t>
      </w:r>
    </w:p>
    <w:p>
      <w:pPr>
        <w:jc w:val="both"/>
      </w:pPr>
      <w:r>
        <w:rPr>
          <w:rFonts w:ascii="宋体" w:hAnsi="宋体" w:eastAsia="宋体"/>
        </w:rPr>
        <w:t>地不沉。</w:t>
      </w:r>
    </w:p>
    <w:p>
      <w:pPr>
        <w:jc w:val="both"/>
      </w:pPr>
      <w:r>
        <w:rPr>
          <w:rFonts w:ascii="宋体" w:hAnsi="宋体" w:eastAsia="宋体"/>
        </w:rPr>
        <w:t>四系元素同时熄火，像是被这片绿雾里某种看不见的东西，摁住了。</w:t>
      </w:r>
    </w:p>
    <w:p>
      <w:pPr>
        <w:jc w:val="both"/>
      </w:pPr>
      <w:r>
        <w:rPr>
          <w:rFonts w:ascii="宋体" w:hAnsi="宋体" w:eastAsia="宋体"/>
        </w:rPr>
        <w:t>万法之轮的转速，慢了第二拍。</w:t>
      </w:r>
    </w:p>
    <w:p>
      <w:pPr>
        <w:jc w:val="both"/>
      </w:pPr>
      <w:r>
        <w:rPr>
          <w:rFonts w:ascii="宋体" w:hAnsi="宋体" w:eastAsia="宋体"/>
        </w:rPr>
        <w:t>林云的瞳孔，缓缓收缩。</w:t>
      </w:r>
    </w:p>
    <w:p>
      <w:pPr>
        <w:jc w:val="both"/>
      </w:pPr>
      <w:r>
        <w:rPr>
          <w:rFonts w:ascii="宋体" w:hAnsi="宋体" w:eastAsia="宋体"/>
        </w:rPr>
        <w:t>他低头，看见自己脚下的绿雾里——</w:t>
      </w:r>
    </w:p>
    <w:p>
      <w:pPr>
        <w:jc w:val="both"/>
      </w:pPr>
      <w:r>
        <w:rPr>
          <w:rFonts w:ascii="宋体" w:hAnsi="宋体" w:eastAsia="宋体"/>
        </w:rPr>
        <w:t>有一只手。</w:t>
      </w:r>
    </w:p>
    <w:p>
      <w:pPr>
        <w:jc w:val="both"/>
      </w:pPr>
      <w:r>
        <w:rPr>
          <w:rFonts w:ascii="宋体" w:hAnsi="宋体" w:eastAsia="宋体"/>
        </w:rPr>
        <w:t>一只很轻、很白、很瘦的手，正从雾里伸出来，指尖朝着他，慢慢张开。</w:t>
      </w:r>
    </w:p>
    <w:p>
      <w:r>
        <w:br w:type="page"/>
      </w:r>
    </w:p>
    <w:p>
      <w:pPr>
        <w:spacing w:after="280"/>
        <w:ind w:firstLine="0"/>
      </w:pPr>
      <w:r>
        <w:rPr>
          <w:rFonts w:ascii="黑体" w:hAnsi="黑体" w:eastAsia="黑体"/>
          <w:b/>
          <w:sz w:val="32"/>
        </w:rPr>
        <w:t>第1480章 梦魇的残留气息</w:t>
      </w:r>
    </w:p>
    <w:p>
      <w:pPr>
        <w:jc w:val="both"/>
      </w:pPr>
      <w:r>
        <w:rPr>
          <w:rFonts w:ascii="宋体" w:hAnsi="宋体" w:eastAsia="宋体"/>
        </w:rPr>
        <w:t>那只手很轻，很白，很瘦。</w:t>
      </w:r>
    </w:p>
    <w:p>
      <w:pPr>
        <w:jc w:val="both"/>
      </w:pPr>
      <w:r>
        <w:rPr>
          <w:rFonts w:ascii="宋体" w:hAnsi="宋体" w:eastAsia="宋体"/>
        </w:rPr>
        <w:t>指尖朝着林云，慢慢张开。</w:t>
      </w:r>
    </w:p>
    <w:p>
      <w:pPr>
        <w:jc w:val="both"/>
      </w:pPr>
      <w:r>
        <w:rPr>
          <w:rFonts w:ascii="宋体" w:hAnsi="宋体" w:eastAsia="宋体"/>
        </w:rPr>
        <w:t>林云没动。</w:t>
      </w:r>
    </w:p>
    <w:p>
      <w:pPr>
        <w:jc w:val="both"/>
      </w:pPr>
      <w:r>
        <w:rPr>
          <w:rFonts w:ascii="宋体" w:hAnsi="宋体" w:eastAsia="宋体"/>
        </w:rPr>
        <w:t>他没动，是因为他动不了。四系元素被这片绿雾摁住的那一瞬，他下意识想催动万法之轮，可万法之轮转得比平时慢了一拍，又一拍。像是被人从外面按住了齿轮，硬生生地慢下来。</w:t>
      </w:r>
    </w:p>
    <w:p>
      <w:pPr>
        <w:jc w:val="both"/>
      </w:pPr>
      <w:r>
        <w:rPr>
          <w:rFonts w:ascii="宋体" w:hAnsi="宋体" w:eastAsia="宋体"/>
        </w:rPr>
        <w:t>他低头看那只手。</w:t>
      </w:r>
    </w:p>
    <w:p>
      <w:pPr>
        <w:jc w:val="both"/>
      </w:pPr>
      <w:r>
        <w:rPr>
          <w:rFonts w:ascii="宋体" w:hAnsi="宋体" w:eastAsia="宋体"/>
        </w:rPr>
        <w:t>那只手没有再伸长，也没有再缩回去，就那么停在他脚边的绿雾里，五指朝天，像是在等他握上去。</w:t>
      </w:r>
    </w:p>
    <w:p>
      <w:pPr>
        <w:jc w:val="both"/>
      </w:pPr>
      <w:r>
        <w:rPr>
          <w:rFonts w:ascii="宋体" w:hAnsi="宋体" w:eastAsia="宋体"/>
        </w:rPr>
        <w:t>林云的喉结动了一下。</w:t>
      </w:r>
    </w:p>
    <w:p>
      <w:pPr>
        <w:jc w:val="both"/>
      </w:pPr>
      <w:r>
        <w:rPr>
          <w:rFonts w:ascii="宋体" w:hAnsi="宋体" w:eastAsia="宋体"/>
        </w:rPr>
        <w:t>他慢慢把右脚抽了回来。</w:t>
      </w:r>
    </w:p>
    <w:p>
      <w:pPr>
        <w:jc w:val="both"/>
      </w:pPr>
      <w:r>
        <w:rPr>
          <w:rFonts w:ascii="宋体" w:hAnsi="宋体" w:eastAsia="宋体"/>
        </w:rPr>
        <w:t>那只手没追。它只是慢慢地、慢慢地，又沉回了雾里。指尖最后消失的那一刻，林云清楚地看见，那只手的手腕上有一道很旧的疤，淡白色，像是被什么东西咬过又愈合了。</w:t>
      </w:r>
    </w:p>
    <w:p>
      <w:pPr>
        <w:jc w:val="both"/>
      </w:pPr>
      <w:r>
        <w:rPr>
          <w:rFonts w:ascii="宋体" w:hAnsi="宋体" w:eastAsia="宋体"/>
        </w:rPr>
        <w:t>雾合拢了。</w:t>
      </w:r>
    </w:p>
    <w:p>
      <w:pPr>
        <w:jc w:val="both"/>
      </w:pPr>
      <w:r>
        <w:rPr>
          <w:rFonts w:ascii="宋体" w:hAnsi="宋体" w:eastAsia="宋体"/>
        </w:rPr>
        <w:t>林云抬头。</w:t>
      </w:r>
    </w:p>
    <w:p>
      <w:pPr>
        <w:jc w:val="both"/>
      </w:pPr>
      <w:r>
        <w:rPr>
          <w:rFonts w:ascii="宋体" w:hAnsi="宋体" w:eastAsia="宋体"/>
        </w:rPr>
        <w:t>绿雾深处，有什么东西在亮。</w:t>
      </w:r>
    </w:p>
    <w:p>
      <w:pPr>
        <w:jc w:val="both"/>
      </w:pPr>
      <w:r>
        <w:rPr>
          <w:rFonts w:ascii="宋体" w:hAnsi="宋体" w:eastAsia="宋体"/>
        </w:rPr>
        <w:t>不是星光，不是法术的光。是一种很闷的、像是隔着一层水看过去的微光，时明时暗。林云盯着那点光看了几息，脑子里忽然冒出一段不属于他的画面——</w:t>
      </w:r>
    </w:p>
    <w:p>
      <w:pPr>
        <w:jc w:val="both"/>
      </w:pPr>
      <w:r>
        <w:rPr>
          <w:rFonts w:ascii="宋体" w:hAnsi="宋体" w:eastAsia="宋体"/>
        </w:rPr>
        <w:t>一只手，按在一块石头上。</w:t>
      </w:r>
    </w:p>
    <w:p>
      <w:pPr>
        <w:jc w:val="both"/>
      </w:pPr>
      <w:r>
        <w:rPr>
          <w:rFonts w:ascii="宋体" w:hAnsi="宋体" w:eastAsia="宋体"/>
        </w:rPr>
        <w:t>不对，不是石头。是一颗心脏，还在跳，被人剖开了胸腔，露在外面。按着心脏的那只手在颤，颤得很厉害，指节都泛白了。</w:t>
      </w:r>
    </w:p>
    <w:p>
      <w:pPr>
        <w:jc w:val="both"/>
      </w:pPr>
      <w:r>
        <w:rPr>
          <w:rFonts w:ascii="宋体" w:hAnsi="宋体" w:eastAsia="宋体"/>
        </w:rPr>
        <w:t>"再快一点……再快一点……"</w:t>
      </w:r>
    </w:p>
    <w:p>
      <w:pPr>
        <w:jc w:val="both"/>
      </w:pPr>
      <w:r>
        <w:rPr>
          <w:rFonts w:ascii="宋体" w:hAnsi="宋体" w:eastAsia="宋体"/>
        </w:rPr>
        <w:t>有个声音在念。</w:t>
      </w:r>
    </w:p>
    <w:p>
      <w:pPr>
        <w:jc w:val="both"/>
      </w:pPr>
      <w:r>
        <w:rPr>
          <w:rFonts w:ascii="宋体" w:hAnsi="宋体" w:eastAsia="宋体"/>
        </w:rPr>
        <w:t>林云猛地后撤了半步。</w:t>
      </w:r>
    </w:p>
    <w:p>
      <w:pPr>
        <w:jc w:val="both"/>
      </w:pPr>
      <w:r>
        <w:rPr>
          <w:rFonts w:ascii="宋体" w:hAnsi="宋体" w:eastAsia="宋体"/>
        </w:rPr>
        <w:t>画面碎了。</w:t>
      </w:r>
    </w:p>
    <w:p>
      <w:pPr>
        <w:jc w:val="both"/>
      </w:pPr>
      <w:r>
        <w:rPr>
          <w:rFonts w:ascii="宋体" w:hAnsi="宋体" w:eastAsia="宋体"/>
        </w:rPr>
        <w:t>绿雾还是绿雾。他周围什么都没有。</w:t>
      </w:r>
    </w:p>
    <w:p>
      <w:pPr>
        <w:jc w:val="both"/>
      </w:pPr>
      <w:r>
        <w:rPr>
          <w:rFonts w:ascii="宋体" w:hAnsi="宋体" w:eastAsia="宋体"/>
        </w:rPr>
        <w:t>但他的心跳，乱了一拍。</w:t>
      </w:r>
    </w:p>
    <w:p>
      <w:pPr>
        <w:jc w:val="both"/>
      </w:pPr>
      <w:r>
        <w:rPr>
          <w:rFonts w:ascii="宋体" w:hAnsi="宋体" w:eastAsia="宋体"/>
        </w:rPr>
        <w:t>那不是他的记忆。</w:t>
      </w:r>
    </w:p>
    <w:p>
      <w:pPr>
        <w:jc w:val="both"/>
      </w:pPr>
      <w:r>
        <w:rPr>
          <w:rFonts w:ascii="宋体" w:hAnsi="宋体" w:eastAsia="宋体"/>
        </w:rPr>
        <w:t>他这辈子，前世今生加起来，都没有按着一颗还在跳的心脏低声祈求过什么。可那只颤抖的手的触感，那颗心脏的温度，那个声音里压不住的颤——清清楚楚地，像是他自己经历过一样，刻在他刚才那一瞬的脑子里。</w:t>
      </w:r>
    </w:p>
    <w:p>
      <w:pPr>
        <w:jc w:val="both"/>
      </w:pPr>
      <w:r>
        <w:rPr>
          <w:rFonts w:ascii="宋体" w:hAnsi="宋体" w:eastAsia="宋体"/>
        </w:rPr>
        <w:t>林云缓缓吐出一口气。</w:t>
      </w:r>
    </w:p>
    <w:p>
      <w:pPr>
        <w:jc w:val="both"/>
      </w:pPr>
      <w:r>
        <w:rPr>
          <w:rFonts w:ascii="宋体" w:hAnsi="宋体" w:eastAsia="宋体"/>
        </w:rPr>
        <w:t>——这里有东西。</w:t>
      </w:r>
    </w:p>
    <w:p>
      <w:pPr>
        <w:jc w:val="both"/>
      </w:pPr>
      <w:r>
        <w:rPr>
          <w:rFonts w:ascii="宋体" w:hAnsi="宋体" w:eastAsia="宋体"/>
        </w:rPr>
        <w:t>他想起阿加隆图谱上那两个字。勿入。两个字，写得极用力，墨色比旁边任何一处都重。当时他以为是因为危险，现在他才明白，那两个字底下压着的不止是危险。</w:t>
      </w:r>
    </w:p>
    <w:p>
      <w:pPr>
        <w:jc w:val="both"/>
      </w:pPr>
      <w:r>
        <w:rPr>
          <w:rFonts w:ascii="宋体" w:hAnsi="宋体" w:eastAsia="宋体"/>
        </w:rPr>
        <w:t>是阿加隆也不愿意再看一眼的东西。</w:t>
      </w:r>
    </w:p>
    <w:p>
      <w:pPr>
        <w:jc w:val="both"/>
      </w:pPr>
      <w:r>
        <w:rPr>
          <w:rFonts w:ascii="宋体" w:hAnsi="宋体" w:eastAsia="宋体"/>
        </w:rPr>
        <w:t>林云没敢再往深处飞。</w:t>
      </w:r>
    </w:p>
    <w:p>
      <w:pPr>
        <w:jc w:val="both"/>
      </w:pPr>
      <w:r>
        <w:rPr>
          <w:rFonts w:ascii="宋体" w:hAnsi="宋体" w:eastAsia="宋体"/>
        </w:rPr>
        <w:t>他贴着绿雾的边缘，沿着那片光的方向横移。元素还是不听话，火焰像被泡在水里，连一点火星都打不出来。他试着捏了个最简单的悬浮，万法之轮慢吞吞地转了半圈，给了他一道勉强能用的浮力。</w:t>
      </w:r>
    </w:p>
    <w:p>
      <w:pPr>
        <w:jc w:val="both"/>
      </w:pPr>
      <w:r>
        <w:rPr>
          <w:rFonts w:ascii="宋体" w:hAnsi="宋体" w:eastAsia="宋体"/>
        </w:rPr>
        <w:t>够了。</w:t>
      </w:r>
    </w:p>
    <w:p>
      <w:pPr>
        <w:jc w:val="both"/>
      </w:pPr>
      <w:r>
        <w:rPr>
          <w:rFonts w:ascii="宋体" w:hAnsi="宋体" w:eastAsia="宋体"/>
        </w:rPr>
        <w:t>够飞就行。</w:t>
      </w:r>
    </w:p>
    <w:p>
      <w:pPr>
        <w:jc w:val="both"/>
      </w:pPr>
      <w:r>
        <w:rPr>
          <w:rFonts w:ascii="宋体" w:hAnsi="宋体" w:eastAsia="宋体"/>
        </w:rPr>
        <w:t>他飞了一段，绿雾里的光忽然亮了一下。</w:t>
      </w:r>
    </w:p>
    <w:p>
      <w:pPr>
        <w:jc w:val="both"/>
      </w:pPr>
      <w:r>
        <w:rPr>
          <w:rFonts w:ascii="宋体" w:hAnsi="宋体" w:eastAsia="宋体"/>
        </w:rPr>
        <w:t>不是亮给他看的。是更深处有什么东西炸了一下，光从那头透过来，把他周围的雾染成了一种发腥的青色。</w:t>
      </w:r>
    </w:p>
    <w:p>
      <w:pPr>
        <w:jc w:val="both"/>
      </w:pPr>
      <w:r>
        <w:rPr>
          <w:rFonts w:ascii="宋体" w:hAnsi="宋体" w:eastAsia="宋体"/>
        </w:rPr>
        <w:t>紧接着，一段画面又撞进他脑子里。</w:t>
      </w:r>
    </w:p>
    <w:p>
      <w:pPr>
        <w:jc w:val="both"/>
      </w:pPr>
      <w:r>
        <w:rPr>
          <w:rFonts w:ascii="宋体" w:hAnsi="宋体" w:eastAsia="宋体"/>
        </w:rPr>
        <w:t>——一根柱子，柱子顶上有什么东西在烧。烧得不是火，是一种黑色的、像液体一样的东西，沿着柱子往下淌。淌到哪里，哪里的石头就软了，软得像被人捏过的蜡。</w:t>
      </w:r>
    </w:p>
    <w:p>
      <w:pPr>
        <w:jc w:val="both"/>
      </w:pPr>
      <w:r>
        <w:rPr>
          <w:rFonts w:ascii="宋体" w:hAnsi="宋体" w:eastAsia="宋体"/>
        </w:rPr>
        <w:t>柱子下面跪着一个人。</w:t>
      </w:r>
    </w:p>
    <w:p>
      <w:pPr>
        <w:jc w:val="both"/>
      </w:pPr>
      <w:r>
        <w:rPr>
          <w:rFonts w:ascii="宋体" w:hAnsi="宋体" w:eastAsia="宋体"/>
        </w:rPr>
        <w:t>那个人在笑。</w:t>
      </w:r>
    </w:p>
    <w:p>
      <w:pPr>
        <w:jc w:val="both"/>
      </w:pPr>
      <w:r>
        <w:rPr>
          <w:rFonts w:ascii="宋体" w:hAnsi="宋体" w:eastAsia="宋体"/>
        </w:rPr>
        <w:t>笑得很疯。</w:t>
      </w:r>
    </w:p>
    <w:p>
      <w:pPr>
        <w:jc w:val="both"/>
      </w:pPr>
      <w:r>
        <w:rPr>
          <w:rFonts w:ascii="宋体" w:hAnsi="宋体" w:eastAsia="宋体"/>
        </w:rPr>
        <w:t>"成了……成了……我就知道，我就知道这条路能走通——"</w:t>
      </w:r>
    </w:p>
    <w:p>
      <w:pPr>
        <w:jc w:val="both"/>
      </w:pPr>
      <w:r>
        <w:rPr>
          <w:rFonts w:ascii="宋体" w:hAnsi="宋体" w:eastAsia="宋体"/>
        </w:rPr>
        <w:t>林云被那笑声震得头皮发麻。</w:t>
      </w:r>
    </w:p>
    <w:p>
      <w:pPr>
        <w:jc w:val="both"/>
      </w:pPr>
      <w:r>
        <w:rPr>
          <w:rFonts w:ascii="宋体" w:hAnsi="宋体" w:eastAsia="宋体"/>
        </w:rPr>
        <w:t>那笑声里没有喜悦。</w:t>
      </w:r>
    </w:p>
    <w:p>
      <w:pPr>
        <w:jc w:val="both"/>
      </w:pPr>
      <w:r>
        <w:rPr>
          <w:rFonts w:ascii="宋体" w:hAnsi="宋体" w:eastAsia="宋体"/>
        </w:rPr>
        <w:t>那是一种终于不用再撑下去的笑，是一个人撑到最后一刻、知道自己再撑不住、索性把所有东西都摔碎了的那种笑。</w:t>
      </w:r>
    </w:p>
    <w:p>
      <w:pPr>
        <w:jc w:val="both"/>
      </w:pPr>
      <w:r>
        <w:rPr>
          <w:rFonts w:ascii="宋体" w:hAnsi="宋体" w:eastAsia="宋体"/>
        </w:rPr>
        <w:t>画面又碎了。</w:t>
      </w:r>
    </w:p>
    <w:p>
      <w:pPr>
        <w:jc w:val="both"/>
      </w:pPr>
      <w:r>
        <w:rPr>
          <w:rFonts w:ascii="宋体" w:hAnsi="宋体" w:eastAsia="宋体"/>
        </w:rPr>
        <w:t>林云这一次反应快了些。他停下身体，闭了一下眼，把那段笑声从识海里挤出去。</w:t>
      </w:r>
    </w:p>
    <w:p>
      <w:pPr>
        <w:jc w:val="both"/>
      </w:pPr>
      <w:r>
        <w:rPr>
          <w:rFonts w:ascii="宋体" w:hAnsi="宋体" w:eastAsia="宋体"/>
        </w:rPr>
        <w:t>挤不干净。</w:t>
      </w:r>
    </w:p>
    <w:p>
      <w:pPr>
        <w:jc w:val="both"/>
      </w:pPr>
      <w:r>
        <w:rPr>
          <w:rFonts w:ascii="宋体" w:hAnsi="宋体" w:eastAsia="宋体"/>
        </w:rPr>
        <w:t>那笑声像是某种粘稠的东西，沾在他识海的角落，一时半会儿洗不掉。</w:t>
      </w:r>
    </w:p>
    <w:p>
      <w:pPr>
        <w:jc w:val="both"/>
      </w:pPr>
      <w:r>
        <w:rPr>
          <w:rFonts w:ascii="宋体" w:hAnsi="宋体" w:eastAsia="宋体"/>
        </w:rPr>
        <w:t>他睁开眼。</w:t>
      </w:r>
    </w:p>
    <w:p>
      <w:pPr>
        <w:jc w:val="both"/>
      </w:pPr>
      <w:r>
        <w:rPr>
          <w:rFonts w:ascii="宋体" w:hAnsi="宋体" w:eastAsia="宋体"/>
        </w:rPr>
        <w:t>绿雾里，那道光又亮了一下。</w:t>
      </w:r>
    </w:p>
    <w:p>
      <w:pPr>
        <w:jc w:val="both"/>
      </w:pPr>
      <w:r>
        <w:rPr>
          <w:rFonts w:ascii="宋体" w:hAnsi="宋体" w:eastAsia="宋体"/>
        </w:rPr>
        <w:t>这一次，林云看清了。</w:t>
      </w:r>
    </w:p>
    <w:p>
      <w:pPr>
        <w:jc w:val="both"/>
      </w:pPr>
      <w:r>
        <w:rPr>
          <w:rFonts w:ascii="宋体" w:hAnsi="宋体" w:eastAsia="宋体"/>
        </w:rPr>
        <w:t>光的中心，悬着一片东西。</w:t>
      </w:r>
    </w:p>
    <w:p>
      <w:pPr>
        <w:jc w:val="both"/>
      </w:pPr>
      <w:r>
        <w:rPr>
          <w:rFonts w:ascii="宋体" w:hAnsi="宋体" w:eastAsia="宋体"/>
        </w:rPr>
        <w:t>不是物体，是一片轮廓——像是某个东西本来站在那里，后来被人一刀切走了，只留下了它当时占的那块空气的形状。透明的，扭曲的，边缘还在轻轻颤。</w:t>
      </w:r>
    </w:p>
    <w:p>
      <w:pPr>
        <w:jc w:val="both"/>
      </w:pPr>
      <w:r>
        <w:rPr>
          <w:rFonts w:ascii="宋体" w:hAnsi="宋体" w:eastAsia="宋体"/>
        </w:rPr>
        <w:t>林云盯着那片轮廓看了很久。</w:t>
      </w:r>
    </w:p>
    <w:p>
      <w:pPr>
        <w:jc w:val="both"/>
      </w:pPr>
      <w:r>
        <w:rPr>
          <w:rFonts w:ascii="宋体" w:hAnsi="宋体" w:eastAsia="宋体"/>
        </w:rPr>
        <w:t>他忽然意识到——</w:t>
      </w:r>
    </w:p>
    <w:p>
      <w:pPr>
        <w:jc w:val="both"/>
      </w:pPr>
      <w:r>
        <w:rPr>
          <w:rFonts w:ascii="宋体" w:hAnsi="宋体" w:eastAsia="宋体"/>
        </w:rPr>
        <w:t>那个高度，那个站姿，他在死亡之书的梦幻之章里见过。</w:t>
      </w:r>
    </w:p>
    <w:p>
      <w:pPr>
        <w:jc w:val="both"/>
      </w:pPr>
      <w:r>
        <w:rPr>
          <w:rFonts w:ascii="宋体" w:hAnsi="宋体" w:eastAsia="宋体"/>
        </w:rPr>
        <w:t>梦魇之主。</w:t>
      </w:r>
    </w:p>
    <w:p>
      <w:pPr>
        <w:jc w:val="both"/>
      </w:pPr>
      <w:r>
        <w:rPr>
          <w:rFonts w:ascii="宋体" w:hAnsi="宋体" w:eastAsia="宋体"/>
        </w:rPr>
        <w:t>不是本体。是当年梦魇之主站在这里的时候，把自己的轮廓烙进了空间里。烙得太深，连他后来逃走、被困、最终融入死亡之书，这个轮廓都没散掉。</w:t>
      </w:r>
    </w:p>
    <w:p>
      <w:pPr>
        <w:jc w:val="both"/>
      </w:pPr>
      <w:r>
        <w:rPr>
          <w:rFonts w:ascii="宋体" w:hAnsi="宋体" w:eastAsia="宋体"/>
        </w:rPr>
        <w:t>林云吐了一口气，吐出来的是冷的。</w:t>
      </w:r>
    </w:p>
    <w:p>
      <w:pPr>
        <w:jc w:val="both"/>
      </w:pPr>
      <w:r>
        <w:rPr>
          <w:rFonts w:ascii="宋体" w:hAnsi="宋体" w:eastAsia="宋体"/>
        </w:rPr>
        <w:t>——他来过这里。</w:t>
      </w:r>
    </w:p>
    <w:p>
      <w:pPr>
        <w:jc w:val="both"/>
      </w:pPr>
      <w:r>
        <w:rPr>
          <w:rFonts w:ascii="宋体" w:hAnsi="宋体" w:eastAsia="宋体"/>
        </w:rPr>
        <w:t>——他在这里，做过什么。</w:t>
      </w:r>
    </w:p>
    <w:p>
      <w:pPr>
        <w:jc w:val="both"/>
      </w:pPr>
      <w:r>
        <w:rPr>
          <w:rFonts w:ascii="宋体" w:hAnsi="宋体" w:eastAsia="宋体"/>
        </w:rPr>
        <w:t>绿雾里又开始浮画面了。</w:t>
      </w:r>
    </w:p>
    <w:p>
      <w:pPr>
        <w:jc w:val="both"/>
      </w:pPr>
      <w:r>
        <w:rPr>
          <w:rFonts w:ascii="宋体" w:hAnsi="宋体" w:eastAsia="宋体"/>
        </w:rPr>
        <w:t>这一次不是一段，是一片，铺天盖地地涌过来。</w:t>
      </w:r>
    </w:p>
    <w:p>
      <w:pPr>
        <w:jc w:val="both"/>
      </w:pPr>
      <w:r>
        <w:rPr>
          <w:rFonts w:ascii="宋体" w:hAnsi="宋体" w:eastAsia="宋体"/>
        </w:rPr>
        <w:t>——一只手在写字。写的字林云一个都看不懂，但每写一笔，写字的人就要剧烈地咳一下，咳出来的是黑的。</w:t>
      </w:r>
    </w:p>
    <w:p>
      <w:pPr>
        <w:jc w:val="both"/>
      </w:pPr>
      <w:r>
        <w:rPr>
          <w:rFonts w:ascii="宋体" w:hAnsi="宋体" w:eastAsia="宋体"/>
        </w:rPr>
        <w:t>——一只眼睛瞪着前方。瞪了很久很久，久到瞳孔里慢慢长出一道裂纹，裂纹里渗出绿色的雾。</w:t>
      </w:r>
    </w:p>
    <w:p>
      <w:pPr>
        <w:jc w:val="both"/>
      </w:pPr>
      <w:r>
        <w:rPr>
          <w:rFonts w:ascii="宋体" w:hAnsi="宋体" w:eastAsia="宋体"/>
        </w:rPr>
        <w:t>——很多很多影子，围着一个站着的人。那个人在转圈，一边转一边低声说："还不够……还不够……他们还在追，还在追——"</w:t>
      </w:r>
    </w:p>
    <w:p>
      <w:pPr>
        <w:jc w:val="both"/>
      </w:pPr>
      <w:r>
        <w:rPr>
          <w:rFonts w:ascii="宋体" w:hAnsi="宋体" w:eastAsia="宋体"/>
        </w:rPr>
        <w:t>——还有一段最短的。一只手，按在自己的胸口，按了又按，像是想把什么东西按回去，又像是想把什么东西按出来。按到最后，那只手忽然停了。</w:t>
      </w:r>
    </w:p>
    <w:p>
      <w:pPr>
        <w:jc w:val="both"/>
      </w:pPr>
      <w:r>
        <w:rPr>
          <w:rFonts w:ascii="宋体" w:hAnsi="宋体" w:eastAsia="宋体"/>
        </w:rPr>
        <w:t>停了很久。</w:t>
      </w:r>
    </w:p>
    <w:p>
      <w:pPr>
        <w:jc w:val="both"/>
      </w:pPr>
      <w:r>
        <w:rPr>
          <w:rFonts w:ascii="宋体" w:hAnsi="宋体" w:eastAsia="宋体"/>
        </w:rPr>
        <w:t>久到林云以为那一段画面已经结束了。</w:t>
      </w:r>
    </w:p>
    <w:p>
      <w:pPr>
        <w:jc w:val="both"/>
      </w:pPr>
      <w:r>
        <w:rPr>
          <w:rFonts w:ascii="宋体" w:hAnsi="宋体" w:eastAsia="宋体"/>
        </w:rPr>
        <w:t>然后那只手——</w:t>
      </w:r>
    </w:p>
    <w:p>
      <w:pPr>
        <w:jc w:val="both"/>
      </w:pPr>
      <w:r>
        <w:rPr>
          <w:rFonts w:ascii="宋体" w:hAnsi="宋体" w:eastAsia="宋体"/>
        </w:rPr>
        <w:t>慢慢地，从胸口里，拔出了一根东西。</w:t>
      </w:r>
    </w:p>
    <w:p>
      <w:pPr>
        <w:jc w:val="both"/>
      </w:pPr>
      <w:r>
        <w:rPr>
          <w:rFonts w:ascii="宋体" w:hAnsi="宋体" w:eastAsia="宋体"/>
        </w:rPr>
        <w:t>林云猛地把眼睛闭上。</w:t>
      </w:r>
    </w:p>
    <w:p>
      <w:pPr>
        <w:jc w:val="both"/>
      </w:pPr>
      <w:r>
        <w:rPr>
          <w:rFonts w:ascii="宋体" w:hAnsi="宋体" w:eastAsia="宋体"/>
        </w:rPr>
        <w:t>他不能再看了。</w:t>
      </w:r>
    </w:p>
    <w:p>
      <w:pPr>
        <w:jc w:val="both"/>
      </w:pPr>
      <w:r>
        <w:rPr>
          <w:rFonts w:ascii="宋体" w:hAnsi="宋体" w:eastAsia="宋体"/>
        </w:rPr>
        <w:t>再看下去，他不知道自己会不会也学着那只手，把手按在自己胸口。</w:t>
      </w:r>
    </w:p>
    <w:p>
      <w:pPr>
        <w:jc w:val="both"/>
      </w:pPr>
      <w:r>
        <w:rPr>
          <w:rFonts w:ascii="宋体" w:hAnsi="宋体" w:eastAsia="宋体"/>
        </w:rPr>
        <w:t>他强行调动万法之轮，把识海里那一层薄薄的、绿色的东西刮下来。刮得很慢，很费劲，像是在刮一层粘在皮肤上的旧伤疤。</w:t>
      </w:r>
    </w:p>
    <w:p>
      <w:pPr>
        <w:jc w:val="both"/>
      </w:pPr>
      <w:r>
        <w:rPr>
          <w:rFonts w:ascii="宋体" w:hAnsi="宋体" w:eastAsia="宋体"/>
        </w:rPr>
        <w:t>刮完之后，林云出了一身冷汗。</w:t>
      </w:r>
    </w:p>
    <w:p>
      <w:pPr>
        <w:jc w:val="both"/>
      </w:pPr>
      <w:r>
        <w:rPr>
          <w:rFonts w:ascii="宋体" w:hAnsi="宋体" w:eastAsia="宋体"/>
        </w:rPr>
        <w:t>——恐惧。</w:t>
      </w:r>
    </w:p>
    <w:p>
      <w:pPr>
        <w:jc w:val="both"/>
      </w:pPr>
      <w:r>
        <w:rPr>
          <w:rFonts w:ascii="宋体" w:hAnsi="宋体" w:eastAsia="宋体"/>
        </w:rPr>
        <w:t>——疯狂。</w:t>
      </w:r>
    </w:p>
    <w:p>
      <w:pPr>
        <w:jc w:val="both"/>
      </w:pPr>
      <w:r>
        <w:rPr>
          <w:rFonts w:ascii="宋体" w:hAnsi="宋体" w:eastAsia="宋体"/>
        </w:rPr>
        <w:t>他终于明白这片绿雾是什么了。</w:t>
      </w:r>
    </w:p>
    <w:p>
      <w:pPr>
        <w:jc w:val="both"/>
      </w:pPr>
      <w:r>
        <w:rPr>
          <w:rFonts w:ascii="宋体" w:hAnsi="宋体" w:eastAsia="宋体"/>
        </w:rPr>
        <w:t>这不是法术，不是结界，不是规则。这是梦魇之主当年在这里的时候，漏出来的东西。他在这里挣扎过，恐惧过，疯狂过，绝望过——这些情绪太重了，重到连他这种存在都装不下，渗出了一些，留在了这片虚空里。</w:t>
      </w:r>
    </w:p>
    <w:p>
      <w:pPr>
        <w:jc w:val="both"/>
      </w:pPr>
      <w:r>
        <w:rPr>
          <w:rFonts w:ascii="宋体" w:hAnsi="宋体" w:eastAsia="宋体"/>
        </w:rPr>
        <w:t>几千年，几万年，谁也说不清。</w:t>
      </w:r>
    </w:p>
    <w:p>
      <w:pPr>
        <w:jc w:val="both"/>
      </w:pPr>
      <w:r>
        <w:rPr>
          <w:rFonts w:ascii="宋体" w:hAnsi="宋体" w:eastAsia="宋体"/>
        </w:rPr>
        <w:t>但渗出来的，没散。</w:t>
      </w:r>
    </w:p>
    <w:p>
      <w:pPr>
        <w:jc w:val="both"/>
      </w:pPr>
      <w:r>
        <w:rPr>
          <w:rFonts w:ascii="宋体" w:hAnsi="宋体" w:eastAsia="宋体"/>
        </w:rPr>
        <w:t>它们沉淀在这里，变成了一片雾。任何进来的人，都会被这些情绪——</w:t>
      </w:r>
    </w:p>
    <w:p>
      <w:pPr>
        <w:jc w:val="both"/>
      </w:pPr>
      <w:r>
        <w:rPr>
          <w:rFonts w:ascii="宋体" w:hAnsi="宋体" w:eastAsia="宋体"/>
        </w:rPr>
        <w:t>喂。</w:t>
      </w:r>
    </w:p>
    <w:p>
      <w:pPr>
        <w:jc w:val="both"/>
      </w:pPr>
      <w:r>
        <w:rPr>
          <w:rFonts w:ascii="宋体" w:hAnsi="宋体" w:eastAsia="宋体"/>
        </w:rPr>
        <w:t>林云后退了半步。</w:t>
      </w:r>
    </w:p>
    <w:p>
      <w:pPr>
        <w:jc w:val="both"/>
      </w:pPr>
      <w:r>
        <w:rPr>
          <w:rFonts w:ascii="宋体" w:hAnsi="宋体" w:eastAsia="宋体"/>
        </w:rPr>
        <w:t>他终于明白绿雾外面那十几道清道夫为什么不进来了。</w:t>
      </w:r>
    </w:p>
    <w:p>
      <w:pPr>
        <w:jc w:val="both"/>
      </w:pPr>
      <w:r>
        <w:rPr>
          <w:rFonts w:ascii="宋体" w:hAnsi="宋体" w:eastAsia="宋体"/>
        </w:rPr>
        <w:t>不是不敢。</w:t>
      </w:r>
    </w:p>
    <w:p>
      <w:pPr>
        <w:jc w:val="both"/>
      </w:pPr>
      <w:r>
        <w:rPr>
          <w:rFonts w:ascii="宋体" w:hAnsi="宋体" w:eastAsia="宋体"/>
        </w:rPr>
        <w:t>是这地方，对它们没用。它们是冲着活物来的，是冲着不该出现在天启位面的"异常"来的。可这片绿雾里，没有活物。连梦魇之主本人都早已经不在这里了，留下的只是他当年情绪的残渣。</w:t>
      </w:r>
    </w:p>
    <w:p>
      <w:pPr>
        <w:jc w:val="both"/>
      </w:pPr>
      <w:r>
        <w:rPr>
          <w:rFonts w:ascii="宋体" w:hAnsi="宋体" w:eastAsia="宋体"/>
        </w:rPr>
        <w:t>清道夫只清扫该清扫的。</w:t>
      </w:r>
    </w:p>
    <w:p>
      <w:pPr>
        <w:jc w:val="both"/>
      </w:pPr>
      <w:r>
        <w:rPr>
          <w:rFonts w:ascii="宋体" w:hAnsi="宋体" w:eastAsia="宋体"/>
        </w:rPr>
        <w:t>它们不在乎垃圾。</w:t>
      </w:r>
    </w:p>
    <w:p>
      <w:pPr>
        <w:jc w:val="both"/>
      </w:pPr>
      <w:r>
        <w:rPr>
          <w:rFonts w:ascii="宋体" w:hAnsi="宋体" w:eastAsia="宋体"/>
        </w:rPr>
        <w:t>林云慢慢笑了一下。</w:t>
      </w:r>
    </w:p>
    <w:p>
      <w:pPr>
        <w:jc w:val="both"/>
      </w:pPr>
      <w:r>
        <w:rPr>
          <w:rFonts w:ascii="宋体" w:hAnsi="宋体" w:eastAsia="宋体"/>
        </w:rPr>
        <w:t>他笑得有点干。</w:t>
      </w:r>
    </w:p>
    <w:p>
      <w:pPr>
        <w:jc w:val="both"/>
      </w:pPr>
      <w:r>
        <w:rPr>
          <w:rFonts w:ascii="宋体" w:hAnsi="宋体" w:eastAsia="宋体"/>
        </w:rPr>
        <w:t>——好。</w:t>
      </w:r>
    </w:p>
    <w:p>
      <w:pPr>
        <w:jc w:val="both"/>
      </w:pPr>
      <w:r>
        <w:rPr>
          <w:rFonts w:ascii="宋体" w:hAnsi="宋体" w:eastAsia="宋体"/>
        </w:rPr>
        <w:t>——很好。</w:t>
      </w:r>
    </w:p>
    <w:p>
      <w:pPr>
        <w:jc w:val="both"/>
      </w:pPr>
      <w:r>
        <w:rPr>
          <w:rFonts w:ascii="宋体" w:hAnsi="宋体" w:eastAsia="宋体"/>
        </w:rPr>
        <w:t>他扭过头，望着绿雾外那十几道灰影。它们还在那里，钉在边界上，像一排沉默的守墓人。他在里面，它们在外面。中间隔着一层雾。</w:t>
      </w:r>
    </w:p>
    <w:p>
      <w:pPr>
        <w:jc w:val="both"/>
      </w:pPr>
      <w:r>
        <w:rPr>
          <w:rFonts w:ascii="宋体" w:hAnsi="宋体" w:eastAsia="宋体"/>
        </w:rPr>
        <w:t>只要他不出去，它们就一直站在那。</w:t>
      </w:r>
    </w:p>
    <w:p>
      <w:pPr>
        <w:jc w:val="both"/>
      </w:pPr>
      <w:r>
        <w:rPr>
          <w:rFonts w:ascii="宋体" w:hAnsi="宋体" w:eastAsia="宋体"/>
        </w:rPr>
        <w:t>林云的目光从灰影上挪开。</w:t>
      </w:r>
    </w:p>
    <w:p>
      <w:pPr>
        <w:jc w:val="both"/>
      </w:pPr>
      <w:r>
        <w:rPr>
          <w:rFonts w:ascii="宋体" w:hAnsi="宋体" w:eastAsia="宋体"/>
        </w:rPr>
        <w:t>他看着绿雾深处。</w:t>
      </w:r>
    </w:p>
    <w:p>
      <w:pPr>
        <w:jc w:val="both"/>
      </w:pPr>
      <w:r>
        <w:rPr>
          <w:rFonts w:ascii="宋体" w:hAnsi="宋体" w:eastAsia="宋体"/>
        </w:rPr>
        <w:t>那道光，又亮了一下。</w:t>
      </w:r>
    </w:p>
    <w:p>
      <w:pPr>
        <w:jc w:val="both"/>
      </w:pPr>
      <w:r>
        <w:rPr>
          <w:rFonts w:ascii="宋体" w:hAnsi="宋体" w:eastAsia="宋体"/>
        </w:rPr>
        <w:t>这一次，亮得更稳，更柔，不像前几次那样一闪而过。林云盯着光的方向飞过去，飞了大约几里地，绿雾忽然薄了。</w:t>
      </w:r>
    </w:p>
    <w:p>
      <w:pPr>
        <w:jc w:val="both"/>
      </w:pPr>
      <w:r>
        <w:rPr>
          <w:rFonts w:ascii="宋体" w:hAnsi="宋体" w:eastAsia="宋体"/>
        </w:rPr>
        <w:t>薄到能看见后面的东西。</w:t>
      </w:r>
    </w:p>
    <w:p>
      <w:pPr>
        <w:jc w:val="both"/>
      </w:pPr>
      <w:r>
        <w:rPr>
          <w:rFonts w:ascii="宋体" w:hAnsi="宋体" w:eastAsia="宋体"/>
        </w:rPr>
        <w:t>那是一个——</w:t>
      </w:r>
    </w:p>
    <w:p>
      <w:pPr>
        <w:jc w:val="both"/>
      </w:pPr>
      <w:r>
        <w:rPr>
          <w:rFonts w:ascii="宋体" w:hAnsi="宋体" w:eastAsia="宋体"/>
        </w:rPr>
        <w:t>入口。</w:t>
      </w:r>
    </w:p>
    <w:p>
      <w:pPr>
        <w:jc w:val="both"/>
      </w:pPr>
      <w:r>
        <w:rPr>
          <w:rFonts w:ascii="宋体" w:hAnsi="宋体" w:eastAsia="宋体"/>
        </w:rPr>
        <w:t>林云说不上来那是什么形状的入口。它不是门，不是洞，不是裂缝。它就是空间里的一处凹陷，像是有人在一块布上按了一个指印，布陷下去了，里面是另一层。</w:t>
      </w:r>
    </w:p>
    <w:p>
      <w:pPr>
        <w:jc w:val="both"/>
      </w:pPr>
      <w:r>
        <w:rPr>
          <w:rFonts w:ascii="宋体" w:hAnsi="宋体" w:eastAsia="宋体"/>
        </w:rPr>
        <w:t>凹陷的边缘有光，淡淡的，金色的。</w:t>
      </w:r>
    </w:p>
    <w:p>
      <w:pPr>
        <w:jc w:val="both"/>
      </w:pPr>
      <w:r>
        <w:rPr>
          <w:rFonts w:ascii="宋体" w:hAnsi="宋体" w:eastAsia="宋体"/>
        </w:rPr>
        <w:t>不是梦魇之主的颜色。</w:t>
      </w:r>
    </w:p>
    <w:p>
      <w:pPr>
        <w:jc w:val="both"/>
      </w:pPr>
      <w:r>
        <w:rPr>
          <w:rFonts w:ascii="宋体" w:hAnsi="宋体" w:eastAsia="宋体"/>
        </w:rPr>
        <w:t>林云慢慢飘到那个凹陷前面。</w:t>
      </w:r>
    </w:p>
    <w:p>
      <w:pPr>
        <w:jc w:val="both"/>
      </w:pPr>
      <w:r>
        <w:rPr>
          <w:rFonts w:ascii="宋体" w:hAnsi="宋体" w:eastAsia="宋体"/>
        </w:rPr>
        <w:t>他认得这种东西。</w:t>
      </w:r>
    </w:p>
    <w:p>
      <w:pPr>
        <w:jc w:val="both"/>
      </w:pPr>
      <w:r>
        <w:rPr>
          <w:rFonts w:ascii="宋体" w:hAnsi="宋体" w:eastAsia="宋体"/>
        </w:rPr>
        <w:t>——心象世界。</w:t>
      </w:r>
    </w:p>
    <w:p>
      <w:pPr>
        <w:jc w:val="both"/>
      </w:pPr>
      <w:r>
        <w:rPr>
          <w:rFonts w:ascii="宋体" w:hAnsi="宋体" w:eastAsia="宋体"/>
        </w:rPr>
        <w:t>梦幻之章融进死亡之书的时候，他曾在梦魇国度深层见过那几处心象世界的轮廓。阿加隆、阿隆佐、三位院长，五个人，可那里却有六处心象世界。多出来的那一处，从入口到内里，被一层绿色的什么东西罩着，他当时凑近看过，没看进去。</w:t>
      </w:r>
    </w:p>
    <w:p>
      <w:pPr>
        <w:jc w:val="both"/>
      </w:pPr>
      <w:r>
        <w:rPr>
          <w:rFonts w:ascii="宋体" w:hAnsi="宋体" w:eastAsia="宋体"/>
        </w:rPr>
        <w:t>现在他懂了那层绿色的东西是什么。</w:t>
      </w:r>
    </w:p>
    <w:p>
      <w:pPr>
        <w:jc w:val="both"/>
      </w:pPr>
      <w:r>
        <w:rPr>
          <w:rFonts w:ascii="宋体" w:hAnsi="宋体" w:eastAsia="宋体"/>
        </w:rPr>
        <w:t>是这片雾。</w:t>
      </w:r>
    </w:p>
    <w:p>
      <w:pPr>
        <w:jc w:val="both"/>
      </w:pPr>
      <w:r>
        <w:rPr>
          <w:rFonts w:ascii="宋体" w:hAnsi="宋体" w:eastAsia="宋体"/>
        </w:rPr>
        <w:t>林云的眼神慢慢沉下去。</w:t>
      </w:r>
    </w:p>
    <w:p>
      <w:pPr>
        <w:jc w:val="both"/>
      </w:pPr>
      <w:r>
        <w:rPr>
          <w:rFonts w:ascii="宋体" w:hAnsi="宋体" w:eastAsia="宋体"/>
        </w:rPr>
        <w:t>第六个心象世界，可能不属于阿加隆他们。可能不属于他能数出名字的任何一个人。可能属于谁——他不敢轻易往下推。</w:t>
      </w:r>
    </w:p>
    <w:p>
      <w:pPr>
        <w:jc w:val="both"/>
      </w:pPr>
      <w:r>
        <w:rPr>
          <w:rFonts w:ascii="宋体" w:hAnsi="宋体" w:eastAsia="宋体"/>
        </w:rPr>
        <w:t>绿雾把答案罩着。</w:t>
      </w:r>
    </w:p>
    <w:p>
      <w:pPr>
        <w:jc w:val="both"/>
      </w:pPr>
      <w:r>
        <w:rPr>
          <w:rFonts w:ascii="宋体" w:hAnsi="宋体" w:eastAsia="宋体"/>
        </w:rPr>
        <w:t>罩了很多年。</w:t>
      </w:r>
    </w:p>
    <w:p>
      <w:pPr>
        <w:jc w:val="both"/>
      </w:pPr>
      <w:r>
        <w:rPr>
          <w:rFonts w:ascii="宋体" w:hAnsi="宋体" w:eastAsia="宋体"/>
        </w:rPr>
        <w:t>他望着脚下这个凹陷，又抬头看了看四周厚得发腥的绿。一个念头在他脑子里晃了一下，又被他自己按下去。</w:t>
      </w:r>
    </w:p>
    <w:p>
      <w:pPr>
        <w:jc w:val="both"/>
      </w:pPr>
      <w:r>
        <w:rPr>
          <w:rFonts w:ascii="宋体" w:hAnsi="宋体" w:eastAsia="宋体"/>
        </w:rPr>
        <w:t>不是现在。</w:t>
      </w:r>
    </w:p>
    <w:p>
      <w:pPr>
        <w:jc w:val="both"/>
      </w:pPr>
      <w:r>
        <w:rPr>
          <w:rFonts w:ascii="宋体" w:hAnsi="宋体" w:eastAsia="宋体"/>
        </w:rPr>
        <w:t>不是这里。</w:t>
      </w:r>
    </w:p>
    <w:p>
      <w:pPr>
        <w:jc w:val="both"/>
      </w:pPr>
      <w:r>
        <w:rPr>
          <w:rFonts w:ascii="宋体" w:hAnsi="宋体" w:eastAsia="宋体"/>
        </w:rPr>
        <w:t>进去再说。</w:t>
      </w:r>
    </w:p>
    <w:p>
      <w:pPr>
        <w:jc w:val="both"/>
      </w:pPr>
      <w:r>
        <w:rPr>
          <w:rFonts w:ascii="宋体" w:hAnsi="宋体" w:eastAsia="宋体"/>
        </w:rPr>
        <w:t>他还想到一件更重要的事。</w:t>
      </w:r>
    </w:p>
    <w:p>
      <w:pPr>
        <w:jc w:val="both"/>
      </w:pPr>
      <w:r>
        <w:rPr>
          <w:rFonts w:ascii="宋体" w:hAnsi="宋体" w:eastAsia="宋体"/>
        </w:rPr>
        <w:t>清道夫追他。</w:t>
      </w:r>
    </w:p>
    <w:p>
      <w:pPr>
        <w:jc w:val="both"/>
      </w:pPr>
      <w:r>
        <w:rPr>
          <w:rFonts w:ascii="宋体" w:hAnsi="宋体" w:eastAsia="宋体"/>
        </w:rPr>
        <w:t>他可以一直在天启位面里跑，但他跑不了多久。早晚有一天，他会被追到没有路的地方。</w:t>
      </w:r>
    </w:p>
    <w:p>
      <w:pPr>
        <w:jc w:val="both"/>
      </w:pPr>
      <w:r>
        <w:rPr>
          <w:rFonts w:ascii="宋体" w:hAnsi="宋体" w:eastAsia="宋体"/>
        </w:rPr>
        <w:t>但是——</w:t>
      </w:r>
    </w:p>
    <w:p>
      <w:pPr>
        <w:jc w:val="both"/>
      </w:pPr>
      <w:r>
        <w:rPr>
          <w:rFonts w:ascii="宋体" w:hAnsi="宋体" w:eastAsia="宋体"/>
        </w:rPr>
        <w:t>心象世界不在天启位面的规则里。</w:t>
      </w:r>
    </w:p>
    <w:p>
      <w:pPr>
        <w:jc w:val="both"/>
      </w:pPr>
      <w:r>
        <w:rPr>
          <w:rFonts w:ascii="宋体" w:hAnsi="宋体" w:eastAsia="宋体"/>
        </w:rPr>
        <w:t>它是某个人当年留下的、不属于这里的一处缝。他钻进去，清道夫追不进来。清道夫眼里没有这种东西，就像它们眼里没有这片绿雾一样。</w:t>
      </w:r>
    </w:p>
    <w:p>
      <w:pPr>
        <w:jc w:val="both"/>
      </w:pPr>
      <w:r>
        <w:rPr>
          <w:rFonts w:ascii="宋体" w:hAnsi="宋体" w:eastAsia="宋体"/>
        </w:rPr>
        <w:t>林云缓缓闭上眼。</w:t>
      </w:r>
    </w:p>
    <w:p>
      <w:pPr>
        <w:jc w:val="both"/>
      </w:pPr>
      <w:r>
        <w:rPr>
          <w:rFonts w:ascii="宋体" w:hAnsi="宋体" w:eastAsia="宋体"/>
        </w:rPr>
        <w:t>他不能立刻进去。</w:t>
      </w:r>
    </w:p>
    <w:p>
      <w:pPr>
        <w:jc w:val="both"/>
      </w:pPr>
      <w:r>
        <w:rPr>
          <w:rFonts w:ascii="宋体" w:hAnsi="宋体" w:eastAsia="宋体"/>
        </w:rPr>
        <w:t>里面是别人的心象世界，不是他的。进去的人会被里面的心象规则同化，会以为自己是那里的某个人，会忘了自己是谁。当年豹尾虫给他讲过这件事，他记得清清楚楚。</w:t>
      </w:r>
    </w:p>
    <w:p>
      <w:pPr>
        <w:jc w:val="both"/>
      </w:pPr>
      <w:r>
        <w:rPr>
          <w:rFonts w:ascii="宋体" w:hAnsi="宋体" w:eastAsia="宋体"/>
        </w:rPr>
        <w:t>但他也有办法。</w:t>
      </w:r>
    </w:p>
    <w:p>
      <w:pPr>
        <w:jc w:val="both"/>
      </w:pPr>
      <w:r>
        <w:rPr>
          <w:rFonts w:ascii="宋体" w:hAnsi="宋体" w:eastAsia="宋体"/>
        </w:rPr>
        <w:t>他有死亡之书。有梦幻之章。梦魇之主自己就在书里。要进这种地方——</w:t>
      </w:r>
    </w:p>
    <w:p>
      <w:pPr>
        <w:jc w:val="both"/>
      </w:pPr>
      <w:r>
        <w:rPr>
          <w:rFonts w:ascii="宋体" w:hAnsi="宋体" w:eastAsia="宋体"/>
        </w:rPr>
        <w:t>哪怕这个心象世界不属于梦魇之主，至少，梦魇之主比他更懂这一类东西是怎么搭起来的。</w:t>
      </w:r>
    </w:p>
    <w:p>
      <w:pPr>
        <w:jc w:val="both"/>
      </w:pPr>
      <w:r>
        <w:rPr>
          <w:rFonts w:ascii="宋体" w:hAnsi="宋体" w:eastAsia="宋体"/>
        </w:rPr>
        <w:t>林云慢慢睁眼。</w:t>
      </w:r>
    </w:p>
    <w:p>
      <w:pPr>
        <w:jc w:val="both"/>
      </w:pPr>
      <w:r>
        <w:rPr>
          <w:rFonts w:ascii="宋体" w:hAnsi="宋体" w:eastAsia="宋体"/>
        </w:rPr>
        <w:t>他抬手，把死亡之书托了出来。</w:t>
      </w:r>
    </w:p>
    <w:p>
      <w:pPr>
        <w:jc w:val="both"/>
      </w:pPr>
      <w:r>
        <w:rPr>
          <w:rFonts w:ascii="宋体" w:hAnsi="宋体" w:eastAsia="宋体"/>
        </w:rPr>
        <w:t>书页无风自动，翻到了梦幻之章那一页。那一页上没有字，只有一团淡金色的雾，缓缓地在纸上转。</w:t>
      </w:r>
    </w:p>
    <w:p>
      <w:pPr>
        <w:jc w:val="both"/>
      </w:pPr>
      <w:r>
        <w:rPr>
          <w:rFonts w:ascii="宋体" w:hAnsi="宋体" w:eastAsia="宋体"/>
        </w:rPr>
        <w:t>林云看着那团雾，沉默了很久。</w:t>
      </w:r>
    </w:p>
    <w:p>
      <w:pPr>
        <w:jc w:val="both"/>
      </w:pPr>
      <w:r>
        <w:rPr>
          <w:rFonts w:ascii="宋体" w:hAnsi="宋体" w:eastAsia="宋体"/>
        </w:rPr>
        <w:t>他正想开口——</w:t>
      </w:r>
    </w:p>
    <w:p>
      <w:pPr>
        <w:jc w:val="both"/>
      </w:pPr>
      <w:r>
        <w:rPr>
          <w:rFonts w:ascii="宋体" w:hAnsi="宋体" w:eastAsia="宋体"/>
        </w:rPr>
        <w:t>凹陷里的光，忽然亮了。</w:t>
      </w:r>
    </w:p>
    <w:p>
      <w:pPr>
        <w:jc w:val="both"/>
      </w:pPr>
      <w:r>
        <w:rPr>
          <w:rFonts w:ascii="宋体" w:hAnsi="宋体" w:eastAsia="宋体"/>
        </w:rPr>
        <w:t>那道金光从凹陷深处涌出来，涌到林云面前的时候，凝成了一道人影。</w:t>
      </w:r>
    </w:p>
    <w:p>
      <w:pPr>
        <w:jc w:val="both"/>
      </w:pPr>
      <w:r>
        <w:rPr>
          <w:rFonts w:ascii="宋体" w:hAnsi="宋体" w:eastAsia="宋体"/>
        </w:rPr>
        <w:t>林云怔住了。</w:t>
      </w:r>
    </w:p>
    <w:p>
      <w:pPr>
        <w:jc w:val="both"/>
      </w:pPr>
      <w:r>
        <w:rPr>
          <w:rFonts w:ascii="宋体" w:hAnsi="宋体" w:eastAsia="宋体"/>
        </w:rPr>
        <w:t>那道人影很淡，淡得几乎能看穿。但是林云一眼就认出来了。</w:t>
      </w:r>
    </w:p>
    <w:p>
      <w:pPr>
        <w:jc w:val="both"/>
      </w:pPr>
      <w:r>
        <w:rPr>
          <w:rFonts w:ascii="宋体" w:hAnsi="宋体" w:eastAsia="宋体"/>
        </w:rPr>
        <w:t>四翼。</w:t>
      </w:r>
    </w:p>
    <w:p>
      <w:pPr>
        <w:jc w:val="both"/>
      </w:pPr>
      <w:r>
        <w:rPr>
          <w:rFonts w:ascii="宋体" w:hAnsi="宋体" w:eastAsia="宋体"/>
        </w:rPr>
        <w:t>圣光。</w:t>
      </w:r>
    </w:p>
    <w:p>
      <w:pPr>
        <w:jc w:val="both"/>
      </w:pPr>
      <w:r>
        <w:rPr>
          <w:rFonts w:ascii="宋体" w:hAnsi="宋体" w:eastAsia="宋体"/>
        </w:rPr>
        <w:t>一手法杖，一手按在胸口。</w:t>
      </w:r>
    </w:p>
    <w:p>
      <w:pPr>
        <w:jc w:val="both"/>
      </w:pPr>
      <w:r>
        <w:rPr>
          <w:rFonts w:ascii="宋体" w:hAnsi="宋体" w:eastAsia="宋体"/>
        </w:rPr>
        <w:t>那是普罗米。</w:t>
      </w:r>
    </w:p>
    <w:p>
      <w:pPr>
        <w:jc w:val="both"/>
      </w:pPr>
      <w:r>
        <w:rPr>
          <w:rFonts w:ascii="宋体" w:hAnsi="宋体" w:eastAsia="宋体"/>
        </w:rPr>
        <w:t>不是普罗米的人。是普罗米的灵魂投影。投影站在凹陷边上，望着他，神色温和，又带着一种林云从未在普罗米脸上见过的——</w:t>
      </w:r>
    </w:p>
    <w:p>
      <w:pPr>
        <w:jc w:val="both"/>
      </w:pPr>
      <w:r>
        <w:rPr>
          <w:rFonts w:ascii="宋体" w:hAnsi="宋体" w:eastAsia="宋体"/>
        </w:rPr>
        <w:t>疲惫。</w:t>
      </w:r>
    </w:p>
    <w:p>
      <w:pPr>
        <w:jc w:val="both"/>
      </w:pPr>
      <w:r>
        <w:rPr>
          <w:rFonts w:ascii="宋体" w:hAnsi="宋体" w:eastAsia="宋体"/>
        </w:rPr>
        <w:t>普罗米张了张嘴。</w:t>
      </w:r>
    </w:p>
    <w:p>
      <w:pPr>
        <w:jc w:val="both"/>
      </w:pPr>
      <w:r>
        <w:rPr>
          <w:rFonts w:ascii="宋体" w:hAnsi="宋体" w:eastAsia="宋体"/>
        </w:rPr>
        <w:t>林云没听见声音。</w:t>
      </w:r>
    </w:p>
    <w:p>
      <w:pPr>
        <w:jc w:val="both"/>
      </w:pPr>
      <w:r>
        <w:rPr>
          <w:rFonts w:ascii="宋体" w:hAnsi="宋体" w:eastAsia="宋体"/>
        </w:rPr>
        <w:t>但他读懂了那个口型。</w:t>
      </w:r>
    </w:p>
    <w:p>
      <w:pPr>
        <w:jc w:val="both"/>
      </w:pPr>
      <w:r>
        <w:rPr>
          <w:rFonts w:ascii="宋体" w:hAnsi="宋体" w:eastAsia="宋体"/>
        </w:rPr>
        <w:t>那三个字是——</w:t>
      </w:r>
    </w:p>
    <w:p>
      <w:pPr>
        <w:jc w:val="both"/>
      </w:pPr>
      <w:r>
        <w:rPr>
          <w:rFonts w:ascii="宋体" w:hAnsi="宋体" w:eastAsia="宋体"/>
        </w:rPr>
        <w:t>"你来了。"</w:t>
      </w:r>
    </w:p>
    <w:p>
      <w:r>
        <w:br w:type="page"/>
      </w:r>
    </w:p>
    <w:p>
      <w:pPr>
        <w:spacing w:after="280"/>
        <w:ind w:firstLine="0"/>
      </w:pPr>
      <w:r>
        <w:rPr>
          <w:rFonts w:ascii="黑体" w:hAnsi="黑体" w:eastAsia="黑体"/>
          <w:b/>
          <w:sz w:val="32"/>
        </w:rPr>
        <w:t>第1481章 普罗米的缺失拼图</w:t>
      </w:r>
    </w:p>
    <w:p>
      <w:pPr>
        <w:jc w:val="both"/>
      </w:pPr>
      <w:r>
        <w:rPr>
          <w:rFonts w:ascii="宋体" w:hAnsi="宋体" w:eastAsia="宋体"/>
        </w:rPr>
        <w:t>林云没有动。</w:t>
      </w:r>
    </w:p>
    <w:p>
      <w:pPr>
        <w:jc w:val="both"/>
      </w:pPr>
      <w:r>
        <w:rPr>
          <w:rFonts w:ascii="宋体" w:hAnsi="宋体" w:eastAsia="宋体"/>
        </w:rPr>
        <w:t>他握着死亡之书的手指收紧了一下，又慢慢松开。</w:t>
      </w:r>
    </w:p>
    <w:p>
      <w:pPr>
        <w:jc w:val="both"/>
      </w:pPr>
      <w:r>
        <w:rPr>
          <w:rFonts w:ascii="宋体" w:hAnsi="宋体" w:eastAsia="宋体"/>
        </w:rPr>
        <w:t>那道投影站在凹陷边，金色的轮廓在绿雾里微微晃。四翼并没有展开，只是虚虚垂在身后，像被风吹过的一层薄纱。普罗米的法杖斜抵在脚边，他没有用力握着——这一点林云一眼就看出来。</w:t>
      </w:r>
    </w:p>
    <w:p>
      <w:pPr>
        <w:jc w:val="both"/>
      </w:pPr>
      <w:r>
        <w:rPr>
          <w:rFonts w:ascii="宋体" w:hAnsi="宋体" w:eastAsia="宋体"/>
        </w:rPr>
        <w:t>真正的普罗米握法杖的姿势不是这样。</w:t>
      </w:r>
    </w:p>
    <w:p>
      <w:pPr>
        <w:jc w:val="both"/>
      </w:pPr>
      <w:r>
        <w:rPr>
          <w:rFonts w:ascii="宋体" w:hAnsi="宋体" w:eastAsia="宋体"/>
        </w:rPr>
        <w:t>「你来了。」普罗米又说了一次。</w:t>
      </w:r>
    </w:p>
    <w:p>
      <w:pPr>
        <w:jc w:val="both"/>
      </w:pPr>
      <w:r>
        <w:rPr>
          <w:rFonts w:ascii="宋体" w:hAnsi="宋体" w:eastAsia="宋体"/>
        </w:rPr>
        <w:t>这一次林云听见了。声音很轻，像从很远的地方传过来，又像直接落在他耳膜里。</w:t>
      </w:r>
    </w:p>
    <w:p>
      <w:pPr>
        <w:jc w:val="both"/>
      </w:pPr>
      <w:r>
        <w:rPr>
          <w:rFonts w:ascii="宋体" w:hAnsi="宋体" w:eastAsia="宋体"/>
        </w:rPr>
        <w:t>林云没接话。</w:t>
      </w:r>
    </w:p>
    <w:p>
      <w:pPr>
        <w:jc w:val="both"/>
      </w:pPr>
      <w:r>
        <w:rPr>
          <w:rFonts w:ascii="宋体" w:hAnsi="宋体" w:eastAsia="宋体"/>
        </w:rPr>
        <w:t>他抬起左手，万法之轮的微光在指尖一闪。死亡之书翻到了真实之章那一页，书页边缘泛起一道极淡的银。他这个动作做得很慢，没有掩饰——是故意做给对方看的。</w:t>
      </w:r>
    </w:p>
    <w:p>
      <w:pPr>
        <w:jc w:val="both"/>
      </w:pPr>
      <w:r>
        <w:rPr>
          <w:rFonts w:ascii="宋体" w:hAnsi="宋体" w:eastAsia="宋体"/>
        </w:rPr>
        <w:t>投影笑了一下。</w:t>
      </w:r>
    </w:p>
    <w:p>
      <w:pPr>
        <w:jc w:val="both"/>
      </w:pPr>
      <w:r>
        <w:rPr>
          <w:rFonts w:ascii="宋体" w:hAnsi="宋体" w:eastAsia="宋体"/>
        </w:rPr>
        <w:t>「你在试我。」</w:t>
      </w:r>
    </w:p>
    <w:p>
      <w:pPr>
        <w:jc w:val="both"/>
      </w:pPr>
      <w:r>
        <w:rPr>
          <w:rFonts w:ascii="宋体" w:hAnsi="宋体" w:eastAsia="宋体"/>
        </w:rPr>
        <w:t>「嗯。」林云答得很短。</w:t>
      </w:r>
    </w:p>
    <w:p>
      <w:pPr>
        <w:jc w:val="both"/>
      </w:pPr>
      <w:r>
        <w:rPr>
          <w:rFonts w:ascii="宋体" w:hAnsi="宋体" w:eastAsia="宋体"/>
        </w:rPr>
        <w:t>「试吧。」普罗米说，「我不会动。」</w:t>
      </w:r>
    </w:p>
    <w:p>
      <w:pPr>
        <w:jc w:val="both"/>
      </w:pPr>
      <w:r>
        <w:rPr>
          <w:rFonts w:ascii="宋体" w:hAnsi="宋体" w:eastAsia="宋体"/>
        </w:rPr>
        <w:t>林云看着他。</w:t>
      </w:r>
    </w:p>
    <w:p>
      <w:pPr>
        <w:jc w:val="both"/>
      </w:pPr>
      <w:r>
        <w:rPr>
          <w:rFonts w:ascii="宋体" w:hAnsi="宋体" w:eastAsia="宋体"/>
        </w:rPr>
        <w:t>真实之章的银光照在投影上，没有破绽。每一道波纹、每一处起伏，都和林云记忆里那个站在亡灵位面圣光柱下、吟唱「愿圣光与你同在」的普罗米一模一样。</w:t>
      </w:r>
    </w:p>
    <w:p>
      <w:pPr>
        <w:jc w:val="both"/>
      </w:pPr>
      <w:r>
        <w:rPr>
          <w:rFonts w:ascii="宋体" w:hAnsi="宋体" w:eastAsia="宋体"/>
        </w:rPr>
        <w:t>一模一样。</w:t>
      </w:r>
    </w:p>
    <w:p>
      <w:pPr>
        <w:jc w:val="both"/>
      </w:pPr>
      <w:r>
        <w:rPr>
          <w:rFonts w:ascii="宋体" w:hAnsi="宋体" w:eastAsia="宋体"/>
        </w:rPr>
        <w:t>林云反而更不放心了。</w:t>
      </w:r>
    </w:p>
    <w:p>
      <w:pPr>
        <w:jc w:val="both"/>
      </w:pPr>
      <w:r>
        <w:rPr>
          <w:rFonts w:ascii="宋体" w:hAnsi="宋体" w:eastAsia="宋体"/>
        </w:rPr>
        <w:t>他在梦魇国度里走了不算短的一段路。这里的每一寸雾、每一处影子，都是从别人的记忆里捏出来的东西。他知道这地方的规矩——你想见谁，它就能给你拼出一个谁来；你心里某一段记得最清楚的画面，它就能照着那一笔一笔地描。它不需要伪装得像，它本身就是从「像」里长出来的。</w:t>
      </w:r>
    </w:p>
    <w:p>
      <w:pPr>
        <w:jc w:val="both"/>
      </w:pPr>
      <w:r>
        <w:rPr>
          <w:rFonts w:ascii="宋体" w:hAnsi="宋体" w:eastAsia="宋体"/>
        </w:rPr>
        <w:t>更别说外头还守着豹尾虫。那玩意儿吞过的灵魂多到数不清，每一缕都被它含在嘴里翻来覆去地咂摸。它要是哪天闲得无聊照着某一缕灵魂在雾里抖一抖，抖出来的东西，跟眼前这道投影，怕也分不出真假。</w:t>
      </w:r>
    </w:p>
    <w:p>
      <w:pPr>
        <w:jc w:val="both"/>
      </w:pPr>
      <w:r>
        <w:rPr>
          <w:rFonts w:ascii="宋体" w:hAnsi="宋体" w:eastAsia="宋体"/>
        </w:rPr>
        <w:t>「你不是普罗米。」林云说。</w:t>
      </w:r>
    </w:p>
    <w:p>
      <w:pPr>
        <w:jc w:val="both"/>
      </w:pPr>
      <w:r>
        <w:rPr>
          <w:rFonts w:ascii="宋体" w:hAnsi="宋体" w:eastAsia="宋体"/>
        </w:rPr>
        <w:t>投影没有否认。</w:t>
      </w:r>
    </w:p>
    <w:p>
      <w:pPr>
        <w:jc w:val="both"/>
      </w:pPr>
      <w:r>
        <w:rPr>
          <w:rFonts w:ascii="宋体" w:hAnsi="宋体" w:eastAsia="宋体"/>
        </w:rPr>
        <w:t>「我是。」他顿了一下，「也不是。」</w:t>
      </w:r>
    </w:p>
    <w:p>
      <w:pPr>
        <w:jc w:val="both"/>
      </w:pPr>
      <w:r>
        <w:rPr>
          <w:rFonts w:ascii="宋体" w:hAnsi="宋体" w:eastAsia="宋体"/>
        </w:rPr>
        <w:t>绿雾在两人之间缓缓地翻。</w:t>
      </w:r>
    </w:p>
    <w:p>
      <w:pPr>
        <w:jc w:val="both"/>
      </w:pPr>
      <w:r>
        <w:rPr>
          <w:rFonts w:ascii="宋体" w:hAnsi="宋体" w:eastAsia="宋体"/>
        </w:rPr>
        <w:t>「我是普罗米的一部分。」投影抬起手，按在自己胸口。那个动作和当年在亡灵之王面前的动作完全一样。「善的那一部分。」</w:t>
      </w:r>
    </w:p>
    <w:p>
      <w:pPr>
        <w:jc w:val="both"/>
      </w:pPr>
      <w:r>
        <w:rPr>
          <w:rFonts w:ascii="宋体" w:hAnsi="宋体" w:eastAsia="宋体"/>
        </w:rPr>
        <w:t>「另一部分呢？」</w:t>
      </w:r>
    </w:p>
    <w:p>
      <w:pPr>
        <w:jc w:val="both"/>
      </w:pPr>
      <w:r>
        <w:rPr>
          <w:rFonts w:ascii="宋体" w:hAnsi="宋体" w:eastAsia="宋体"/>
        </w:rPr>
        <w:t>「你知道的。」</w:t>
      </w:r>
    </w:p>
    <w:p>
      <w:pPr>
        <w:jc w:val="both"/>
      </w:pPr>
      <w:r>
        <w:rPr>
          <w:rFonts w:ascii="宋体" w:hAnsi="宋体" w:eastAsia="宋体"/>
        </w:rPr>
        <w:t>林云知道。</w:t>
      </w:r>
    </w:p>
    <w:p>
      <w:pPr>
        <w:jc w:val="both"/>
      </w:pPr>
      <w:r>
        <w:rPr>
          <w:rFonts w:ascii="宋体" w:hAnsi="宋体" w:eastAsia="宋体"/>
        </w:rPr>
        <w:t>德克里塞。血腥巫妖。当年从乌瑟尔·达勒斯特·康古来求磊什·挖贝是……德克里塞那个长得像念错了名字的存在身上分裂出去的，恶的那一半。那一半已经被他打碎，封进死亡之书。鲜血之章落入他手中，平衡之章也随之诞生。</w:t>
      </w:r>
    </w:p>
    <w:p>
      <w:pPr>
        <w:jc w:val="both"/>
      </w:pPr>
      <w:r>
        <w:rPr>
          <w:rFonts w:ascii="宋体" w:hAnsi="宋体" w:eastAsia="宋体"/>
        </w:rPr>
        <w:t>「那你呢？」林云盯着他，「普罗米还活着。圣光联盟的现任领袖。我前几年还见过他。」</w:t>
      </w:r>
    </w:p>
    <w:p>
      <w:pPr>
        <w:jc w:val="both"/>
      </w:pPr>
      <w:r>
        <w:rPr>
          <w:rFonts w:ascii="宋体" w:hAnsi="宋体" w:eastAsia="宋体"/>
        </w:rPr>
        <w:t>「他是普罗米。」投影望着他，「我，是被留下来的那一缕。」</w:t>
      </w:r>
    </w:p>
    <w:p>
      <w:pPr>
        <w:jc w:val="both"/>
      </w:pPr>
      <w:r>
        <w:rPr>
          <w:rFonts w:ascii="宋体" w:hAnsi="宋体" w:eastAsia="宋体"/>
        </w:rPr>
        <w:t>林云没说话。</w:t>
      </w:r>
    </w:p>
    <w:p>
      <w:pPr>
        <w:jc w:val="both"/>
      </w:pPr>
      <w:r>
        <w:rPr>
          <w:rFonts w:ascii="宋体" w:hAnsi="宋体" w:eastAsia="宋体"/>
        </w:rPr>
        <w:t>他想起一件事。当年血腥巫妖被打碎的那一瞬，德克里塞的灵魂分明又轻又散，像是早就不完整了。</w:t>
      </w:r>
    </w:p>
    <w:p>
      <w:pPr>
        <w:jc w:val="both"/>
      </w:pPr>
      <w:r>
        <w:rPr>
          <w:rFonts w:ascii="宋体" w:hAnsi="宋体" w:eastAsia="宋体"/>
        </w:rPr>
        <w:t>不完整。</w:t>
      </w:r>
    </w:p>
    <w:p>
      <w:pPr>
        <w:jc w:val="both"/>
      </w:pPr>
      <w:r>
        <w:rPr>
          <w:rFonts w:ascii="宋体" w:hAnsi="宋体" w:eastAsia="宋体"/>
        </w:rPr>
        <w:t>他当时以为是被自己打的。</w:t>
      </w:r>
    </w:p>
    <w:p>
      <w:pPr>
        <w:jc w:val="both"/>
      </w:pPr>
      <w:r>
        <w:rPr>
          <w:rFonts w:ascii="宋体" w:hAnsi="宋体" w:eastAsia="宋体"/>
        </w:rPr>
        <w:t>现在看来——未必。</w:t>
      </w:r>
    </w:p>
    <w:p>
      <w:pPr>
        <w:jc w:val="both"/>
      </w:pPr>
      <w:r>
        <w:rPr>
          <w:rFonts w:ascii="宋体" w:hAnsi="宋体" w:eastAsia="宋体"/>
        </w:rPr>
        <w:t>「你掉这儿多久了？」林云问。</w:t>
      </w:r>
    </w:p>
    <w:p>
      <w:pPr>
        <w:jc w:val="both"/>
      </w:pPr>
      <w:r>
        <w:rPr>
          <w:rFonts w:ascii="宋体" w:hAnsi="宋体" w:eastAsia="宋体"/>
        </w:rPr>
        <w:t>「从乌瑟尔被『造』出来的那一天起。」</w:t>
      </w:r>
    </w:p>
    <w:p>
      <w:pPr>
        <w:jc w:val="both"/>
      </w:pPr>
      <w:r>
        <w:rPr>
          <w:rFonts w:ascii="宋体" w:hAnsi="宋体" w:eastAsia="宋体"/>
        </w:rPr>
        <w:t>「……三百多年？」</w:t>
      </w:r>
    </w:p>
    <w:p>
      <w:pPr>
        <w:jc w:val="both"/>
      </w:pPr>
      <w:r>
        <w:rPr>
          <w:rFonts w:ascii="宋体" w:hAnsi="宋体" w:eastAsia="宋体"/>
        </w:rPr>
        <w:t>「差不多。」投影笑了一下，那笑里没什么力气，「乌瑟尔被鲜血之章复活成半精灵的时候，他身上就已经有了一缕最初的善念。后来灵魂裂成两半，善的那一半去了人间，活成了普罗米；恶的那一半留在血腥巫妖身上，活成了德克里塞。」</w:t>
      </w:r>
    </w:p>
    <w:p>
      <w:pPr>
        <w:jc w:val="both"/>
      </w:pPr>
      <w:r>
        <w:rPr>
          <w:rFonts w:ascii="宋体" w:hAnsi="宋体" w:eastAsia="宋体"/>
        </w:rPr>
        <w:t>「剩下的呢？」</w:t>
      </w:r>
    </w:p>
    <w:p>
      <w:pPr>
        <w:jc w:val="both"/>
      </w:pPr>
      <w:r>
        <w:rPr>
          <w:rFonts w:ascii="宋体" w:hAnsi="宋体" w:eastAsia="宋体"/>
        </w:rPr>
        <w:t>「剩下的——是太轻的一点东西。」投影望着他，「善里有恶，恶里有善，两边都装不下它。乌瑟尔分裂的时候，这一缕被甩了出来，恰好掉进了梦魇国度。梦魇之主那时还在，他留住了它。」</w:t>
      </w:r>
    </w:p>
    <w:p>
      <w:pPr>
        <w:jc w:val="both"/>
      </w:pPr>
      <w:r>
        <w:rPr>
          <w:rFonts w:ascii="宋体" w:hAnsi="宋体" w:eastAsia="宋体"/>
        </w:rPr>
        <w:t>「留住了你。」</w:t>
      </w:r>
    </w:p>
    <w:p>
      <w:pPr>
        <w:jc w:val="both"/>
      </w:pPr>
      <w:r>
        <w:rPr>
          <w:rFonts w:ascii="宋体" w:hAnsi="宋体" w:eastAsia="宋体"/>
        </w:rPr>
        <w:t>「嗯。」</w:t>
      </w:r>
    </w:p>
    <w:p>
      <w:pPr>
        <w:jc w:val="both"/>
      </w:pPr>
      <w:r>
        <w:rPr>
          <w:rFonts w:ascii="宋体" w:hAnsi="宋体" w:eastAsia="宋体"/>
        </w:rPr>
        <w:t>林云慢慢吸了一口气。</w:t>
      </w:r>
    </w:p>
    <w:p>
      <w:pPr>
        <w:jc w:val="both"/>
      </w:pPr>
      <w:r>
        <w:rPr>
          <w:rFonts w:ascii="宋体" w:hAnsi="宋体" w:eastAsia="宋体"/>
        </w:rPr>
        <w:t>他抬眼看了看四周。绿雾。凹陷。底下那道淡金的光。</w:t>
      </w:r>
    </w:p>
    <w:p>
      <w:pPr>
        <w:jc w:val="both"/>
      </w:pPr>
      <w:r>
        <w:rPr>
          <w:rFonts w:ascii="宋体" w:hAnsi="宋体" w:eastAsia="宋体"/>
        </w:rPr>
        <w:t>「所以这个心象世界——」</w:t>
      </w:r>
    </w:p>
    <w:p>
      <w:pPr>
        <w:jc w:val="both"/>
      </w:pPr>
      <w:r>
        <w:rPr>
          <w:rFonts w:ascii="宋体" w:hAnsi="宋体" w:eastAsia="宋体"/>
        </w:rPr>
        <w:t>「不是我的。」投影摇了摇头，「我没那个分量。我只是被它接住了，住在它的边上。」</w:t>
      </w:r>
    </w:p>
    <w:p>
      <w:pPr>
        <w:jc w:val="both"/>
      </w:pPr>
      <w:r>
        <w:rPr>
          <w:rFonts w:ascii="宋体" w:hAnsi="宋体" w:eastAsia="宋体"/>
        </w:rPr>
        <w:t>林云皱眉。</w:t>
      </w:r>
    </w:p>
    <w:p>
      <w:pPr>
        <w:jc w:val="both"/>
      </w:pPr>
      <w:r>
        <w:rPr>
          <w:rFonts w:ascii="宋体" w:hAnsi="宋体" w:eastAsia="宋体"/>
        </w:rPr>
        <w:t>「梦魇国度有六个心象世界。」投影抬起一根手指，在空气里慢慢画了五道，「前五个：阿加隆、阿隆佐，还有三位院长。」</w:t>
      </w:r>
    </w:p>
    <w:p>
      <w:pPr>
        <w:jc w:val="both"/>
      </w:pPr>
      <w:r>
        <w:rPr>
          <w:rFonts w:ascii="宋体" w:hAnsi="宋体" w:eastAsia="宋体"/>
        </w:rPr>
        <w:t>林云在心里默默数着。</w:t>
      </w:r>
    </w:p>
    <w:p>
      <w:pPr>
        <w:jc w:val="both"/>
      </w:pPr>
      <w:r>
        <w:rPr>
          <w:rFonts w:ascii="宋体" w:hAnsi="宋体" w:eastAsia="宋体"/>
        </w:rPr>
        <w:t>五个。</w:t>
      </w:r>
    </w:p>
    <w:p>
      <w:pPr>
        <w:jc w:val="both"/>
      </w:pPr>
      <w:r>
        <w:rPr>
          <w:rFonts w:ascii="宋体" w:hAnsi="宋体" w:eastAsia="宋体"/>
        </w:rPr>
        <w:t>他知道阿加隆、阿隆佐还有三位院长都进过梦魇国度，每人留下一个心象世界。这没问题。</w:t>
      </w:r>
    </w:p>
    <w:p>
      <w:pPr>
        <w:jc w:val="both"/>
      </w:pPr>
      <w:r>
        <w:rPr>
          <w:rFonts w:ascii="宋体" w:hAnsi="宋体" w:eastAsia="宋体"/>
        </w:rPr>
        <w:t>但梦魇国度一共有六个。</w:t>
      </w:r>
    </w:p>
    <w:p>
      <w:pPr>
        <w:jc w:val="both"/>
      </w:pPr>
      <w:r>
        <w:rPr>
          <w:rFonts w:ascii="宋体" w:hAnsi="宋体" w:eastAsia="宋体"/>
        </w:rPr>
        <w:t>多出来的那个，林云一直没想明白是谁的。当年豹尾虫含含糊糊地说过一句「还有一个」，再问就不答了。林云那时顾不上深究。</w:t>
      </w:r>
    </w:p>
    <w:p>
      <w:pPr>
        <w:jc w:val="both"/>
      </w:pPr>
      <w:r>
        <w:rPr>
          <w:rFonts w:ascii="宋体" w:hAnsi="宋体" w:eastAsia="宋体"/>
        </w:rPr>
        <w:t>「第六个。」林云盯着投影，「是你？」</w:t>
      </w:r>
    </w:p>
    <w:p>
      <w:pPr>
        <w:jc w:val="both"/>
      </w:pPr>
      <w:r>
        <w:rPr>
          <w:rFonts w:ascii="宋体" w:hAnsi="宋体" w:eastAsia="宋体"/>
        </w:rPr>
        <w:t>投影又摇了摇头。</w:t>
      </w:r>
    </w:p>
    <w:p>
      <w:pPr>
        <w:jc w:val="both"/>
      </w:pPr>
      <w:r>
        <w:rPr>
          <w:rFonts w:ascii="宋体" w:hAnsi="宋体" w:eastAsia="宋体"/>
        </w:rPr>
        <w:t>「第六个，原本是空的。」</w:t>
      </w:r>
    </w:p>
    <w:p>
      <w:pPr>
        <w:jc w:val="both"/>
      </w:pPr>
      <w:r>
        <w:rPr>
          <w:rFonts w:ascii="宋体" w:hAnsi="宋体" w:eastAsia="宋体"/>
        </w:rPr>
        <w:t>林云愣了一下。</w:t>
      </w:r>
    </w:p>
    <w:p>
      <w:pPr>
        <w:jc w:val="both"/>
      </w:pPr>
      <w:r>
        <w:rPr>
          <w:rFonts w:ascii="宋体" w:hAnsi="宋体" w:eastAsia="宋体"/>
        </w:rPr>
        <w:t>「……空的？」</w:t>
      </w:r>
    </w:p>
    <w:p>
      <w:pPr>
        <w:jc w:val="both"/>
      </w:pPr>
      <w:r>
        <w:rPr>
          <w:rFonts w:ascii="宋体" w:hAnsi="宋体" w:eastAsia="宋体"/>
        </w:rPr>
        <w:t>「它一直空着，没主人。梦魇之主在的时候，他把自己一缕残念寄进过那里，像是替谁守着。后来他主动融进了你的死亡之书，那缕残念也跟着散了。第六个心象世界，就又空回来。」</w:t>
      </w:r>
    </w:p>
    <w:p>
      <w:pPr>
        <w:jc w:val="both"/>
      </w:pPr>
      <w:r>
        <w:rPr>
          <w:rFonts w:ascii="宋体" w:hAnsi="宋体" w:eastAsia="宋体"/>
        </w:rPr>
        <w:t>林云手指动了动。</w:t>
      </w:r>
    </w:p>
    <w:p>
      <w:pPr>
        <w:jc w:val="both"/>
      </w:pPr>
      <w:r>
        <w:rPr>
          <w:rFonts w:ascii="宋体" w:hAnsi="宋体" w:eastAsia="宋体"/>
        </w:rPr>
        <w:t>梦幻之章。</w:t>
      </w:r>
    </w:p>
    <w:p>
      <w:pPr>
        <w:jc w:val="both"/>
      </w:pPr>
      <w:r>
        <w:rPr>
          <w:rFonts w:ascii="宋体" w:hAnsi="宋体" w:eastAsia="宋体"/>
        </w:rPr>
        <w:t>那一页淡金色的雾，他刚才还看过。</w:t>
      </w:r>
    </w:p>
    <w:p>
      <w:pPr>
        <w:jc w:val="both"/>
      </w:pPr>
      <w:r>
        <w:rPr>
          <w:rFonts w:ascii="宋体" w:hAnsi="宋体" w:eastAsia="宋体"/>
        </w:rPr>
        <w:t>「那现在呢？」林云的声音低了下来，「现在那一个属于谁？」</w:t>
      </w:r>
    </w:p>
    <w:p>
      <w:pPr>
        <w:jc w:val="both"/>
      </w:pPr>
      <w:r>
        <w:rPr>
          <w:rFonts w:ascii="宋体" w:hAnsi="宋体" w:eastAsia="宋体"/>
        </w:rPr>
        <w:t>投影抬起头，望着他。</w:t>
      </w:r>
    </w:p>
    <w:p>
      <w:pPr>
        <w:jc w:val="both"/>
      </w:pPr>
      <w:r>
        <w:rPr>
          <w:rFonts w:ascii="宋体" w:hAnsi="宋体" w:eastAsia="宋体"/>
        </w:rPr>
        <w:t>「属于『被遗忘者』。」</w:t>
      </w:r>
    </w:p>
    <w:p>
      <w:pPr>
        <w:jc w:val="both"/>
      </w:pPr>
      <w:r>
        <w:rPr>
          <w:rFonts w:ascii="宋体" w:hAnsi="宋体" w:eastAsia="宋体"/>
        </w:rPr>
        <w:t>「……什么意思？」</w:t>
      </w:r>
    </w:p>
    <w:p>
      <w:pPr>
        <w:jc w:val="both"/>
      </w:pPr>
      <w:r>
        <w:rPr>
          <w:rFonts w:ascii="宋体" w:hAnsi="宋体" w:eastAsia="宋体"/>
        </w:rPr>
        <w:t>「字面意思。」投影说，「它不属于阿加隆，不属于三位院长，不属于梦魇之主，也不属于我。它属于一个——这个世界没怎么记住的人。」</w:t>
      </w:r>
    </w:p>
    <w:p>
      <w:pPr>
        <w:jc w:val="both"/>
      </w:pPr>
      <w:r>
        <w:rPr>
          <w:rFonts w:ascii="宋体" w:hAnsi="宋体" w:eastAsia="宋体"/>
        </w:rPr>
        <w:t>林云没说话。</w:t>
      </w:r>
    </w:p>
    <w:p>
      <w:pPr>
        <w:jc w:val="both"/>
      </w:pPr>
      <w:r>
        <w:rPr>
          <w:rFonts w:ascii="宋体" w:hAnsi="宋体" w:eastAsia="宋体"/>
        </w:rPr>
        <w:t>他忽然觉得这片绿雾很冷。不是温度的冷，是另一种。像有什么东西从他后颈一直冷到指尖。</w:t>
      </w:r>
    </w:p>
    <w:p>
      <w:pPr>
        <w:jc w:val="both"/>
      </w:pPr>
      <w:r>
        <w:rPr>
          <w:rFonts w:ascii="宋体" w:hAnsi="宋体" w:eastAsia="宋体"/>
        </w:rPr>
        <w:t>「林云。」投影望着他，「你想知道你的来历，对不对？」</w:t>
      </w:r>
    </w:p>
    <w:p>
      <w:pPr>
        <w:jc w:val="both"/>
      </w:pPr>
      <w:r>
        <w:rPr>
          <w:rFonts w:ascii="宋体" w:hAnsi="宋体" w:eastAsia="宋体"/>
        </w:rPr>
        <w:t>林云的喉咙动了一下。</w:t>
      </w:r>
    </w:p>
    <w:p>
      <w:pPr>
        <w:jc w:val="both"/>
      </w:pPr>
      <w:r>
        <w:rPr>
          <w:rFonts w:ascii="宋体" w:hAnsi="宋体" w:eastAsia="宋体"/>
        </w:rPr>
        <w:t>他没回答，但投影笑了。</w:t>
      </w:r>
    </w:p>
    <w:p>
      <w:pPr>
        <w:jc w:val="both"/>
      </w:pPr>
      <w:r>
        <w:rPr>
          <w:rFonts w:ascii="宋体" w:hAnsi="宋体" w:eastAsia="宋体"/>
        </w:rPr>
        <w:t>那个笑很轻，很疲惫，又有一种说不出的——</w:t>
      </w:r>
    </w:p>
    <w:p>
      <w:pPr>
        <w:jc w:val="both"/>
      </w:pPr>
      <w:r>
        <w:rPr>
          <w:rFonts w:ascii="宋体" w:hAnsi="宋体" w:eastAsia="宋体"/>
        </w:rPr>
        <w:t>像是替他难过。</w:t>
      </w:r>
    </w:p>
    <w:p>
      <w:pPr>
        <w:jc w:val="both"/>
      </w:pPr>
      <w:r>
        <w:rPr>
          <w:rFonts w:ascii="宋体" w:hAnsi="宋体" w:eastAsia="宋体"/>
        </w:rPr>
        <w:t>「我不能告诉你太多。」投影说，「我是善的容器。善只能给人安慰，不能给人答案。况且——」</w:t>
      </w:r>
    </w:p>
    <w:p>
      <w:pPr>
        <w:jc w:val="both"/>
      </w:pPr>
      <w:r>
        <w:rPr>
          <w:rFonts w:ascii="宋体" w:hAnsi="宋体" w:eastAsia="宋体"/>
        </w:rPr>
        <w:t>他顿了一下。</w:t>
      </w:r>
    </w:p>
    <w:p>
      <w:pPr>
        <w:jc w:val="both"/>
      </w:pPr>
      <w:r>
        <w:rPr>
          <w:rFonts w:ascii="宋体" w:hAnsi="宋体" w:eastAsia="宋体"/>
        </w:rPr>
        <w:t>「况且，我现在说的每一个字，你都不该全信。我可能是那一缕真的善念，也可能是这片雾照着你心里的某一处，给你捏出来的一个影子。你分不出来。我也分不出来。」</w:t>
      </w:r>
    </w:p>
    <w:p>
      <w:pPr>
        <w:jc w:val="both"/>
      </w:pPr>
      <w:r>
        <w:rPr>
          <w:rFonts w:ascii="宋体" w:hAnsi="宋体" w:eastAsia="宋体"/>
        </w:rPr>
        <w:t>林云盯着他。</w:t>
      </w:r>
    </w:p>
    <w:p>
      <w:pPr>
        <w:jc w:val="both"/>
      </w:pPr>
      <w:r>
        <w:rPr>
          <w:rFonts w:ascii="宋体" w:hAnsi="宋体" w:eastAsia="宋体"/>
        </w:rPr>
        <w:t>「那你为什么要说？」</w:t>
      </w:r>
    </w:p>
    <w:p>
      <w:pPr>
        <w:jc w:val="both"/>
      </w:pPr>
      <w:r>
        <w:rPr>
          <w:rFonts w:ascii="宋体" w:hAnsi="宋体" w:eastAsia="宋体"/>
        </w:rPr>
        <w:t>「因为我缺一样东西。」投影望着他，「普罗米那一半装着活生生的人间。德克里塞那一半装着仇恨。我——」</w:t>
      </w:r>
    </w:p>
    <w:p>
      <w:pPr>
        <w:jc w:val="both"/>
      </w:pPr>
      <w:r>
        <w:rPr>
          <w:rFonts w:ascii="宋体" w:hAnsi="宋体" w:eastAsia="宋体"/>
        </w:rPr>
        <w:t>他停了很久。</w:t>
      </w:r>
    </w:p>
    <w:p>
      <w:pPr>
        <w:jc w:val="both"/>
      </w:pPr>
      <w:r>
        <w:rPr>
          <w:rFonts w:ascii="宋体" w:hAnsi="宋体" w:eastAsia="宋体"/>
        </w:rPr>
        <w:t>「我什么都没装。我有『善』，但是没有『归宿』。三百多年了，没有归宿。」</w:t>
      </w:r>
    </w:p>
    <w:p>
      <w:pPr>
        <w:jc w:val="both"/>
      </w:pPr>
      <w:r>
        <w:rPr>
          <w:rFonts w:ascii="宋体" w:hAnsi="宋体" w:eastAsia="宋体"/>
        </w:rPr>
        <w:t>绿雾翻得很慢。</w:t>
      </w:r>
    </w:p>
    <w:p>
      <w:pPr>
        <w:jc w:val="both"/>
      </w:pPr>
      <w:r>
        <w:rPr>
          <w:rFonts w:ascii="宋体" w:hAnsi="宋体" w:eastAsia="宋体"/>
        </w:rPr>
        <w:t>林云慢慢明白过来了。</w:t>
      </w:r>
    </w:p>
    <w:p>
      <w:pPr>
        <w:jc w:val="both"/>
      </w:pPr>
      <w:r>
        <w:rPr>
          <w:rFonts w:ascii="宋体" w:hAnsi="宋体" w:eastAsia="宋体"/>
        </w:rPr>
        <w:t>这道投影留在这里这么多年，没人知道它的存在。它不是要谁来救它，它救不了自己。它只是想——</w:t>
      </w:r>
    </w:p>
    <w:p>
      <w:pPr>
        <w:jc w:val="both"/>
      </w:pPr>
      <w:r>
        <w:rPr>
          <w:rFonts w:ascii="宋体" w:hAnsi="宋体" w:eastAsia="宋体"/>
        </w:rPr>
        <w:t>被看见一次。</w:t>
      </w:r>
    </w:p>
    <w:p>
      <w:pPr>
        <w:jc w:val="both"/>
      </w:pPr>
      <w:r>
        <w:rPr>
          <w:rFonts w:ascii="宋体" w:hAnsi="宋体" w:eastAsia="宋体"/>
        </w:rPr>
        <w:t>被一个能看懂它的人，看见一次。</w:t>
      </w:r>
    </w:p>
    <w:p>
      <w:pPr>
        <w:jc w:val="both"/>
      </w:pPr>
      <w:r>
        <w:rPr>
          <w:rFonts w:ascii="宋体" w:hAnsi="宋体" w:eastAsia="宋体"/>
        </w:rPr>
        <w:t>「所以你等的人是我？」</w:t>
      </w:r>
    </w:p>
    <w:p>
      <w:pPr>
        <w:jc w:val="both"/>
      </w:pPr>
      <w:r>
        <w:rPr>
          <w:rFonts w:ascii="宋体" w:hAnsi="宋体" w:eastAsia="宋体"/>
        </w:rPr>
        <w:t>「我等谁都行。」投影笑了笑，「只是你来了。」</w:t>
      </w:r>
    </w:p>
    <w:p>
      <w:pPr>
        <w:jc w:val="both"/>
      </w:pPr>
      <w:r>
        <w:rPr>
          <w:rFonts w:ascii="宋体" w:hAnsi="宋体" w:eastAsia="宋体"/>
        </w:rPr>
        <w:t>林云沉默。</w:t>
      </w:r>
    </w:p>
    <w:p>
      <w:pPr>
        <w:jc w:val="both"/>
      </w:pPr>
      <w:r>
        <w:rPr>
          <w:rFonts w:ascii="宋体" w:hAnsi="宋体" w:eastAsia="宋体"/>
        </w:rPr>
        <w:t>他低头看了看死亡之书。书页停在真实之章，那一道极淡的银还在。投影身上的频率没变过，从头到尾。</w:t>
      </w:r>
    </w:p>
    <w:p>
      <w:pPr>
        <w:jc w:val="both"/>
      </w:pPr>
      <w:r>
        <w:rPr>
          <w:rFonts w:ascii="宋体" w:hAnsi="宋体" w:eastAsia="宋体"/>
        </w:rPr>
        <w:t>但他没有放下警惕。灵魂频率作不了假，可在梦魇国度里，「真」这个字本来就不靠谱。这里的雾会顺着进来的人心里那一点缝往里钻，钻到哪儿，哪儿就长出一个像模像样的影子来。它给你的，正好是你最想看见的。</w:t>
      </w:r>
    </w:p>
    <w:p>
      <w:pPr>
        <w:jc w:val="both"/>
      </w:pPr>
      <w:r>
        <w:rPr>
          <w:rFonts w:ascii="宋体" w:hAnsi="宋体" w:eastAsia="宋体"/>
        </w:rPr>
        <w:t>——这才是最让他后背发凉的地方。</w:t>
      </w:r>
    </w:p>
    <w:p>
      <w:pPr>
        <w:jc w:val="both"/>
      </w:pPr>
      <w:r>
        <w:rPr>
          <w:rFonts w:ascii="宋体" w:hAnsi="宋体" w:eastAsia="宋体"/>
        </w:rPr>
        <w:t>「第六个心象世界。」林云开口，「你说它和我的来历有关？」</w:t>
      </w:r>
    </w:p>
    <w:p>
      <w:pPr>
        <w:jc w:val="both"/>
      </w:pPr>
      <w:r>
        <w:rPr>
          <w:rFonts w:ascii="宋体" w:hAnsi="宋体" w:eastAsia="宋体"/>
        </w:rPr>
        <w:t>投影没立刻回答。</w:t>
      </w:r>
    </w:p>
    <w:p>
      <w:pPr>
        <w:jc w:val="both"/>
      </w:pPr>
      <w:r>
        <w:rPr>
          <w:rFonts w:ascii="宋体" w:hAnsi="宋体" w:eastAsia="宋体"/>
        </w:rPr>
        <w:t>他望着林云，望了很久。</w:t>
      </w:r>
    </w:p>
    <w:p>
      <w:pPr>
        <w:jc w:val="both"/>
      </w:pPr>
      <w:r>
        <w:rPr>
          <w:rFonts w:ascii="宋体" w:hAnsi="宋体" w:eastAsia="宋体"/>
        </w:rPr>
        <w:t>「我不知道。」他终于说，「我只知道，那个心象世界——它『认』你。」</w:t>
      </w:r>
    </w:p>
    <w:p>
      <w:pPr>
        <w:jc w:val="both"/>
      </w:pPr>
      <w:r>
        <w:rPr>
          <w:rFonts w:ascii="宋体" w:hAnsi="宋体" w:eastAsia="宋体"/>
        </w:rPr>
        <w:t>「……认我？」</w:t>
      </w:r>
    </w:p>
    <w:p>
      <w:pPr>
        <w:jc w:val="both"/>
      </w:pPr>
      <w:r>
        <w:rPr>
          <w:rFonts w:ascii="宋体" w:hAnsi="宋体" w:eastAsia="宋体"/>
        </w:rPr>
        <w:t>「它空了这么多年，从来没亮过。」投影抬手，朝绿雾深处的某一个方向指了指，「今天你走到这里，它亮了一下。」</w:t>
      </w:r>
    </w:p>
    <w:p>
      <w:pPr>
        <w:jc w:val="both"/>
      </w:pPr>
      <w:r>
        <w:rPr>
          <w:rFonts w:ascii="宋体" w:hAnsi="宋体" w:eastAsia="宋体"/>
        </w:rPr>
        <w:t>林云顺着他指的方向看过去。</w:t>
      </w:r>
    </w:p>
    <w:p>
      <w:pPr>
        <w:jc w:val="both"/>
      </w:pPr>
      <w:r>
        <w:rPr>
          <w:rFonts w:ascii="宋体" w:hAnsi="宋体" w:eastAsia="宋体"/>
        </w:rPr>
        <w:t>绿雾里什么也看不见。</w:t>
      </w:r>
    </w:p>
    <w:p>
      <w:pPr>
        <w:jc w:val="both"/>
      </w:pPr>
      <w:r>
        <w:rPr>
          <w:rFonts w:ascii="宋体" w:hAnsi="宋体" w:eastAsia="宋体"/>
        </w:rPr>
        <w:t>但他能感觉到。</w:t>
      </w:r>
    </w:p>
    <w:p>
      <w:pPr>
        <w:jc w:val="both"/>
      </w:pPr>
      <w:r>
        <w:rPr>
          <w:rFonts w:ascii="宋体" w:hAnsi="宋体" w:eastAsia="宋体"/>
        </w:rPr>
        <w:t>很深的地方，有一点极轻极轻的东西，像是有人在很远的地方叫了他一声，又像是他自己心里某一处一直空着的位置，被人轻轻按了一下。</w:t>
      </w:r>
    </w:p>
    <w:p>
      <w:pPr>
        <w:jc w:val="both"/>
      </w:pPr>
      <w:r>
        <w:rPr>
          <w:rFonts w:ascii="宋体" w:hAnsi="宋体" w:eastAsia="宋体"/>
        </w:rPr>
        <w:t>林云的手不自觉地按上胸口。</w:t>
      </w:r>
    </w:p>
    <w:p>
      <w:pPr>
        <w:jc w:val="both"/>
      </w:pPr>
      <w:r>
        <w:rPr>
          <w:rFonts w:ascii="宋体" w:hAnsi="宋体" w:eastAsia="宋体"/>
        </w:rPr>
        <w:t>那个位置——</w:t>
      </w:r>
    </w:p>
    <w:p>
      <w:pPr>
        <w:jc w:val="both"/>
      </w:pPr>
      <w:r>
        <w:rPr>
          <w:rFonts w:ascii="宋体" w:hAnsi="宋体" w:eastAsia="宋体"/>
        </w:rPr>
        <w:t>是他穿越过来之后，一直空着的那个位置。</w:t>
      </w:r>
    </w:p>
    <w:p>
      <w:pPr>
        <w:jc w:val="both"/>
      </w:pPr>
      <w:r>
        <w:rPr>
          <w:rFonts w:ascii="宋体" w:hAnsi="宋体" w:eastAsia="宋体"/>
        </w:rPr>
        <w:t>「林云。」投影望着他，「我不能告诉你第六个心象世界里有什么。我进不去。但『被遗忘者』这个词，不是随便说的。」</w:t>
      </w:r>
    </w:p>
    <w:p>
      <w:pPr>
        <w:jc w:val="both"/>
      </w:pPr>
      <w:r>
        <w:rPr>
          <w:rFonts w:ascii="宋体" w:hAnsi="宋体" w:eastAsia="宋体"/>
        </w:rPr>
        <w:t>「被谁遗忘？」</w:t>
      </w:r>
    </w:p>
    <w:p>
      <w:pPr>
        <w:jc w:val="both"/>
      </w:pPr>
      <w:r>
        <w:rPr>
          <w:rFonts w:ascii="宋体" w:hAnsi="宋体" w:eastAsia="宋体"/>
        </w:rPr>
        <w:t>投影沉默了片刻。</w:t>
      </w:r>
    </w:p>
    <w:p>
      <w:pPr>
        <w:jc w:val="both"/>
      </w:pPr>
      <w:r>
        <w:rPr>
          <w:rFonts w:ascii="宋体" w:hAnsi="宋体" w:eastAsia="宋体"/>
        </w:rPr>
        <w:t>「我不知道是谁动了手，还是根本没人动手。」他缓缓地说，「也许是有人把痕迹抹了。也许——是那些痕迹，从一开始，就没能被这里的规则记下来。」</w:t>
      </w:r>
    </w:p>
    <w:p>
      <w:pPr>
        <w:jc w:val="both"/>
      </w:pPr>
      <w:r>
        <w:rPr>
          <w:rFonts w:ascii="宋体" w:hAnsi="宋体" w:eastAsia="宋体"/>
        </w:rPr>
        <w:t>林云的呼吸顿了一下。</w:t>
      </w:r>
    </w:p>
    <w:p>
      <w:pPr>
        <w:jc w:val="both"/>
      </w:pPr>
      <w:r>
        <w:rPr>
          <w:rFonts w:ascii="宋体" w:hAnsi="宋体" w:eastAsia="宋体"/>
        </w:rPr>
        <w:t>「……没能被记下？」</w:t>
      </w:r>
    </w:p>
    <w:p>
      <w:pPr>
        <w:jc w:val="both"/>
      </w:pPr>
      <w:r>
        <w:rPr>
          <w:rFonts w:ascii="宋体" w:hAnsi="宋体" w:eastAsia="宋体"/>
        </w:rPr>
        <w:t>「我只是猜。」投影望着他，「善的容器，做不出判断，只能猜。但你想一想，林云——你在这个世界走了这么多年，所有关于你来历的线索，是不是从来都查不到底？卷宗、预言、石板，没一处真正提到过你？」</w:t>
      </w:r>
    </w:p>
    <w:p>
      <w:pPr>
        <w:jc w:val="both"/>
      </w:pPr>
      <w:r>
        <w:rPr>
          <w:rFonts w:ascii="宋体" w:hAnsi="宋体" w:eastAsia="宋体"/>
        </w:rPr>
        <w:t>林云没说话。</w:t>
      </w:r>
    </w:p>
    <w:p>
      <w:pPr>
        <w:jc w:val="both"/>
      </w:pPr>
      <w:r>
        <w:rPr>
          <w:rFonts w:ascii="宋体" w:hAnsi="宋体" w:eastAsia="宋体"/>
        </w:rPr>
        <w:t>他以前以为是被人抹掉的。</w:t>
      </w:r>
    </w:p>
    <w:p>
      <w:pPr>
        <w:jc w:val="both"/>
      </w:pPr>
      <w:r>
        <w:rPr>
          <w:rFonts w:ascii="宋体" w:hAnsi="宋体" w:eastAsia="宋体"/>
        </w:rPr>
        <w:t>现在他不敢这么肯定了。</w:t>
      </w:r>
    </w:p>
    <w:p>
      <w:pPr>
        <w:jc w:val="both"/>
      </w:pPr>
      <w:r>
        <w:rPr>
          <w:rFonts w:ascii="宋体" w:hAnsi="宋体" w:eastAsia="宋体"/>
        </w:rPr>
        <w:t>或许是被抹掉的。或许，是这个世界的法则在记录「林云」这个人的时候，那一笔，根本没落下来。</w:t>
      </w:r>
    </w:p>
    <w:p>
      <w:pPr>
        <w:jc w:val="both"/>
      </w:pPr>
      <w:r>
        <w:rPr>
          <w:rFonts w:ascii="宋体" w:hAnsi="宋体" w:eastAsia="宋体"/>
        </w:rPr>
        <w:t>他在这个世界里行走，使用这个世界的魔法，掌握这个世界的真理符文。但他这个「人」——</w:t>
      </w:r>
    </w:p>
    <w:p>
      <w:pPr>
        <w:jc w:val="both"/>
      </w:pPr>
      <w:r>
        <w:rPr>
          <w:rFonts w:ascii="宋体" w:hAnsi="宋体" w:eastAsia="宋体"/>
        </w:rPr>
        <w:t>或许从一开始，就没被这里「承认」过。</w:t>
      </w:r>
    </w:p>
    <w:p>
      <w:pPr>
        <w:jc w:val="both"/>
      </w:pPr>
      <w:r>
        <w:rPr>
          <w:rFonts w:ascii="宋体" w:hAnsi="宋体" w:eastAsia="宋体"/>
        </w:rPr>
        <w:t>林云慢慢抬起头。</w:t>
      </w:r>
    </w:p>
    <w:p>
      <w:pPr>
        <w:jc w:val="both"/>
      </w:pPr>
      <w:r>
        <w:rPr>
          <w:rFonts w:ascii="宋体" w:hAnsi="宋体" w:eastAsia="宋体"/>
        </w:rPr>
        <w:t>绿雾在四周转。投影站在凹陷边，淡金色的轮廓越来越淡了。</w:t>
      </w:r>
    </w:p>
    <w:p>
      <w:pPr>
        <w:jc w:val="both"/>
      </w:pPr>
      <w:r>
        <w:rPr>
          <w:rFonts w:ascii="宋体" w:hAnsi="宋体" w:eastAsia="宋体"/>
        </w:rPr>
        <w:t>「你撑不住了？」林云问。</w:t>
      </w:r>
    </w:p>
    <w:p>
      <w:pPr>
        <w:jc w:val="both"/>
      </w:pPr>
      <w:r>
        <w:rPr>
          <w:rFonts w:ascii="宋体" w:hAnsi="宋体" w:eastAsia="宋体"/>
        </w:rPr>
        <w:t>「三百年了。」投影笑了笑，「今天能说这么多，已经是因为你来了。我说完，就要散了。」</w:t>
      </w:r>
    </w:p>
    <w:p>
      <w:pPr>
        <w:jc w:val="both"/>
      </w:pPr>
      <w:r>
        <w:rPr>
          <w:rFonts w:ascii="宋体" w:hAnsi="宋体" w:eastAsia="宋体"/>
        </w:rPr>
        <w:t>「我能问最后一件事吗？」</w:t>
      </w:r>
    </w:p>
    <w:p>
      <w:pPr>
        <w:jc w:val="both"/>
      </w:pPr>
      <w:r>
        <w:rPr>
          <w:rFonts w:ascii="宋体" w:hAnsi="宋体" w:eastAsia="宋体"/>
        </w:rPr>
        <w:t>「你问。」</w:t>
      </w:r>
    </w:p>
    <w:p>
      <w:pPr>
        <w:jc w:val="both"/>
      </w:pPr>
      <w:r>
        <w:rPr>
          <w:rFonts w:ascii="宋体" w:hAnsi="宋体" w:eastAsia="宋体"/>
        </w:rPr>
        <w:t>林云盯着他。</w:t>
      </w:r>
    </w:p>
    <w:p>
      <w:pPr>
        <w:jc w:val="both"/>
      </w:pPr>
      <w:r>
        <w:rPr>
          <w:rFonts w:ascii="宋体" w:hAnsi="宋体" w:eastAsia="宋体"/>
        </w:rPr>
        <w:t>「如果你是陷阱呢？」</w:t>
      </w:r>
    </w:p>
    <w:p>
      <w:pPr>
        <w:jc w:val="both"/>
      </w:pPr>
      <w:r>
        <w:rPr>
          <w:rFonts w:ascii="宋体" w:hAnsi="宋体" w:eastAsia="宋体"/>
        </w:rPr>
        <w:t>投影望着他，望了很久。</w:t>
      </w:r>
    </w:p>
    <w:p>
      <w:pPr>
        <w:jc w:val="both"/>
      </w:pPr>
      <w:r>
        <w:rPr>
          <w:rFonts w:ascii="宋体" w:hAnsi="宋体" w:eastAsia="宋体"/>
        </w:rPr>
        <w:t>「那你就别去。」他说，「我说的每一句话，都可能是骗你的。我自己分不出来。你也分不出来。」</w:t>
      </w:r>
    </w:p>
    <w:p>
      <w:pPr>
        <w:jc w:val="both"/>
      </w:pPr>
      <w:r>
        <w:rPr>
          <w:rFonts w:ascii="宋体" w:hAnsi="宋体" w:eastAsia="宋体"/>
        </w:rPr>
        <w:t>「……」</w:t>
      </w:r>
    </w:p>
    <w:p>
      <w:pPr>
        <w:jc w:val="both"/>
      </w:pPr>
      <w:r>
        <w:rPr>
          <w:rFonts w:ascii="宋体" w:hAnsi="宋体" w:eastAsia="宋体"/>
        </w:rPr>
        <w:t>「但是林云。」投影抬起头，「你迟早是要去的。不是为了我，是为了你自己。你这一辈子，最后总要回答一个问题——你是谁。」</w:t>
      </w:r>
    </w:p>
    <w:p>
      <w:pPr>
        <w:jc w:val="both"/>
      </w:pPr>
      <w:r>
        <w:rPr>
          <w:rFonts w:ascii="宋体" w:hAnsi="宋体" w:eastAsia="宋体"/>
        </w:rPr>
        <w:t>林云没说话。</w:t>
      </w:r>
    </w:p>
    <w:p>
      <w:pPr>
        <w:jc w:val="both"/>
      </w:pPr>
      <w:r>
        <w:rPr>
          <w:rFonts w:ascii="宋体" w:hAnsi="宋体" w:eastAsia="宋体"/>
        </w:rPr>
        <w:t>投影的轮廓淡了下去。</w:t>
      </w:r>
    </w:p>
    <w:p>
      <w:pPr>
        <w:jc w:val="both"/>
      </w:pPr>
      <w:r>
        <w:rPr>
          <w:rFonts w:ascii="宋体" w:hAnsi="宋体" w:eastAsia="宋体"/>
        </w:rPr>
        <w:t>四翼先散。然后是法杖。然后是按在胸口的那只手。</w:t>
      </w:r>
    </w:p>
    <w:p>
      <w:pPr>
        <w:jc w:val="both"/>
      </w:pPr>
      <w:r>
        <w:rPr>
          <w:rFonts w:ascii="宋体" w:hAnsi="宋体" w:eastAsia="宋体"/>
        </w:rPr>
        <w:t>最后只剩下一双眼睛，望着林云，淡淡地笑。</w:t>
      </w:r>
    </w:p>
    <w:p>
      <w:pPr>
        <w:jc w:val="both"/>
      </w:pPr>
      <w:r>
        <w:rPr>
          <w:rFonts w:ascii="宋体" w:hAnsi="宋体" w:eastAsia="宋体"/>
        </w:rPr>
        <w:t>「林云。」</w:t>
      </w:r>
    </w:p>
    <w:p>
      <w:pPr>
        <w:jc w:val="both"/>
      </w:pPr>
      <w:r>
        <w:rPr>
          <w:rFonts w:ascii="宋体" w:hAnsi="宋体" w:eastAsia="宋体"/>
        </w:rPr>
        <w:t>「嗯。」</w:t>
      </w:r>
    </w:p>
    <w:p>
      <w:pPr>
        <w:jc w:val="both"/>
      </w:pPr>
      <w:r>
        <w:rPr>
          <w:rFonts w:ascii="宋体" w:hAnsi="宋体" w:eastAsia="宋体"/>
        </w:rPr>
        <w:t>「如果——」投影顿了一下，「如果那里面真有什么是属于你的，替我看一眼。我没去过。」</w:t>
      </w:r>
    </w:p>
    <w:p>
      <w:pPr>
        <w:jc w:val="both"/>
      </w:pPr>
      <w:r>
        <w:rPr>
          <w:rFonts w:ascii="宋体" w:hAnsi="宋体" w:eastAsia="宋体"/>
        </w:rPr>
        <w:t>林云轻轻点了点头。</w:t>
      </w:r>
    </w:p>
    <w:p>
      <w:pPr>
        <w:jc w:val="both"/>
      </w:pPr>
      <w:r>
        <w:rPr>
          <w:rFonts w:ascii="宋体" w:hAnsi="宋体" w:eastAsia="宋体"/>
        </w:rPr>
        <w:t>投影散了。</w:t>
      </w:r>
    </w:p>
    <w:p>
      <w:pPr>
        <w:jc w:val="both"/>
      </w:pPr>
      <w:r>
        <w:rPr>
          <w:rFonts w:ascii="宋体" w:hAnsi="宋体" w:eastAsia="宋体"/>
        </w:rPr>
        <w:t>绿雾里没有声音。</w:t>
      </w:r>
    </w:p>
    <w:p>
      <w:pPr>
        <w:jc w:val="both"/>
      </w:pPr>
      <w:r>
        <w:rPr>
          <w:rFonts w:ascii="宋体" w:hAnsi="宋体" w:eastAsia="宋体"/>
        </w:rPr>
        <w:t>林云低头看了看脚边——</w:t>
      </w:r>
    </w:p>
    <w:p>
      <w:pPr>
        <w:jc w:val="both"/>
      </w:pPr>
      <w:r>
        <w:rPr>
          <w:rFonts w:ascii="宋体" w:hAnsi="宋体" w:eastAsia="宋体"/>
        </w:rPr>
        <w:t>凹陷里，那一道淡金色的光收拢成一点，从凹陷里浮起来，缓缓落到林云面前。</w:t>
      </w:r>
    </w:p>
    <w:p>
      <w:pPr>
        <w:jc w:val="both"/>
      </w:pPr>
      <w:r>
        <w:rPr>
          <w:rFonts w:ascii="宋体" w:hAnsi="宋体" w:eastAsia="宋体"/>
        </w:rPr>
        <w:t>是一枚信标。</w:t>
      </w:r>
    </w:p>
    <w:p>
      <w:pPr>
        <w:jc w:val="both"/>
      </w:pPr>
      <w:r>
        <w:rPr>
          <w:rFonts w:ascii="宋体" w:hAnsi="宋体" w:eastAsia="宋体"/>
        </w:rPr>
        <w:t>林云伸手，那点光就落在他掌心。它没有重量，也没有温度，只是在他手心很轻地转。每转一圈，他就能更清晰地感觉到那个方向——</w:t>
      </w:r>
    </w:p>
    <w:p>
      <w:pPr>
        <w:jc w:val="both"/>
      </w:pPr>
      <w:r>
        <w:rPr>
          <w:rFonts w:ascii="宋体" w:hAnsi="宋体" w:eastAsia="宋体"/>
        </w:rPr>
        <w:t>很远。</w:t>
      </w:r>
    </w:p>
    <w:p>
      <w:pPr>
        <w:jc w:val="both"/>
      </w:pPr>
      <w:r>
        <w:rPr>
          <w:rFonts w:ascii="宋体" w:hAnsi="宋体" w:eastAsia="宋体"/>
        </w:rPr>
        <w:t>很深。</w:t>
      </w:r>
    </w:p>
    <w:p>
      <w:pPr>
        <w:jc w:val="both"/>
      </w:pPr>
      <w:r>
        <w:rPr>
          <w:rFonts w:ascii="宋体" w:hAnsi="宋体" w:eastAsia="宋体"/>
        </w:rPr>
        <w:t>梦魇国度更深的某一处。</w:t>
      </w:r>
    </w:p>
    <w:p>
      <w:pPr>
        <w:jc w:val="both"/>
      </w:pPr>
      <w:r>
        <w:rPr>
          <w:rFonts w:ascii="宋体" w:hAnsi="宋体" w:eastAsia="宋体"/>
        </w:rPr>
        <w:t>林云沉默了很久。</w:t>
      </w:r>
    </w:p>
    <w:p>
      <w:pPr>
        <w:jc w:val="both"/>
      </w:pPr>
      <w:r>
        <w:rPr>
          <w:rFonts w:ascii="宋体" w:hAnsi="宋体" w:eastAsia="宋体"/>
        </w:rPr>
        <w:t>他把信标握紧，收进死亡之书。书页翻动了一下，自动合上。</w:t>
      </w:r>
    </w:p>
    <w:p>
      <w:pPr>
        <w:jc w:val="both"/>
      </w:pPr>
      <w:r>
        <w:rPr>
          <w:rFonts w:ascii="宋体" w:hAnsi="宋体" w:eastAsia="宋体"/>
        </w:rPr>
        <w:t>他抬眼望着信标指过去的方向。</w:t>
      </w:r>
    </w:p>
    <w:p>
      <w:pPr>
        <w:jc w:val="both"/>
      </w:pPr>
      <w:r>
        <w:rPr>
          <w:rFonts w:ascii="宋体" w:hAnsi="宋体" w:eastAsia="宋体"/>
        </w:rPr>
        <w:t>那个方向他认得。</w:t>
      </w:r>
    </w:p>
    <w:p>
      <w:pPr>
        <w:jc w:val="both"/>
      </w:pPr>
      <w:r>
        <w:rPr>
          <w:rFonts w:ascii="宋体" w:hAnsi="宋体" w:eastAsia="宋体"/>
        </w:rPr>
        <w:t>他在梦魇国度里穿了这么久的雾，那一片，是他绕得最远、避得最开的一片。</w:t>
      </w:r>
    </w:p>
    <w:p>
      <w:pPr>
        <w:jc w:val="both"/>
      </w:pPr>
      <w:r>
        <w:rPr>
          <w:rFonts w:ascii="宋体" w:hAnsi="宋体" w:eastAsia="宋体"/>
        </w:rPr>
        <w:t>豹尾虫在那里最密。</w:t>
      </w:r>
    </w:p>
    <w:p>
      <w:pPr>
        <w:jc w:val="both"/>
      </w:pPr>
      <w:r>
        <w:rPr>
          <w:rFonts w:ascii="宋体" w:hAnsi="宋体" w:eastAsia="宋体"/>
        </w:rPr>
        <w:t>密到连梦魇国度自己捏出来的影子都不敢往那边走。</w:t>
      </w:r>
    </w:p>
    <w:p>
      <w:pPr>
        <w:jc w:val="both"/>
      </w:pPr>
      <w:r>
        <w:rPr>
          <w:rFonts w:ascii="宋体" w:hAnsi="宋体" w:eastAsia="宋体"/>
        </w:rPr>
        <w:t>林云的手按在万法之轮上，没有动。</w:t>
      </w:r>
    </w:p>
    <w:p>
      <w:pPr>
        <w:jc w:val="both"/>
      </w:pPr>
      <w:r>
        <w:rPr>
          <w:rFonts w:ascii="宋体" w:hAnsi="宋体" w:eastAsia="宋体"/>
        </w:rPr>
        <w:t>绿雾在他身后慢慢地翻。</w:t>
      </w:r>
    </w:p>
    <w:p>
      <w:pPr>
        <w:jc w:val="both"/>
      </w:pPr>
      <w:r>
        <w:rPr>
          <w:rFonts w:ascii="宋体" w:hAnsi="宋体" w:eastAsia="宋体"/>
        </w:rPr>
        <w:t>他看着那个方向看了很久，最后笑了一下。</w:t>
      </w:r>
    </w:p>
    <w:p>
      <w:pPr>
        <w:jc w:val="both"/>
      </w:pPr>
      <w:r>
        <w:rPr>
          <w:rFonts w:ascii="宋体" w:hAnsi="宋体" w:eastAsia="宋体"/>
        </w:rPr>
        <w:t>笑得很轻。</w:t>
      </w:r>
    </w:p>
    <w:p>
      <w:pPr>
        <w:jc w:val="both"/>
      </w:pPr>
      <w:r>
        <w:rPr>
          <w:rFonts w:ascii="宋体" w:hAnsi="宋体" w:eastAsia="宋体"/>
        </w:rPr>
        <w:t>「被遗忘者……」他低声说了一句。</w:t>
      </w:r>
    </w:p>
    <w:p>
      <w:pPr>
        <w:jc w:val="both"/>
      </w:pPr>
      <w:r>
        <w:rPr>
          <w:rFonts w:ascii="宋体" w:hAnsi="宋体" w:eastAsia="宋体"/>
        </w:rPr>
        <w:t>然后转过身，把死亡之书重新托起来。</w:t>
      </w:r>
    </w:p>
    <w:p>
      <w:pPr>
        <w:jc w:val="both"/>
      </w:pPr>
      <w:r>
        <w:rPr>
          <w:rFonts w:ascii="宋体" w:hAnsi="宋体" w:eastAsia="宋体"/>
        </w:rPr>
        <w:t>凹陷里的光熄了。</w:t>
      </w:r>
    </w:p>
    <w:p>
      <w:pPr>
        <w:jc w:val="both"/>
      </w:pPr>
      <w:r>
        <w:rPr>
          <w:rFonts w:ascii="宋体" w:hAnsi="宋体" w:eastAsia="宋体"/>
        </w:rPr>
        <w:t>心象世界的入口在绿雾深处静静等着，没有催他，也没有催第二个人。</w:t>
      </w:r>
    </w:p>
    <w:p>
      <w:pPr>
        <w:jc w:val="both"/>
      </w:pPr>
      <w:r>
        <w:rPr>
          <w:rFonts w:ascii="宋体" w:hAnsi="宋体" w:eastAsia="宋体"/>
        </w:rPr>
        <w:t>它已经等了三百多年。</w:t>
      </w:r>
    </w:p>
    <w:p>
      <w:pPr>
        <w:jc w:val="both"/>
      </w:pPr>
      <w:r>
        <w:rPr>
          <w:rFonts w:ascii="宋体" w:hAnsi="宋体" w:eastAsia="宋体"/>
        </w:rPr>
        <w:t>不差这一会儿。</w:t>
      </w:r>
    </w:p>
    <w:p>
      <w:r>
        <w:br w:type="page"/>
      </w:r>
    </w:p>
    <w:p>
      <w:pPr>
        <w:spacing w:after="280"/>
        <w:ind w:firstLine="0"/>
      </w:pPr>
      <w:r>
        <w:rPr>
          <w:rFonts w:ascii="黑体" w:hAnsi="黑体" w:eastAsia="黑体"/>
          <w:b/>
          <w:sz w:val="32"/>
        </w:rPr>
        <w:t>第1482章 深入虎穴的决断</w:t>
      </w:r>
    </w:p>
    <w:p>
      <w:pPr>
        <w:jc w:val="both"/>
      </w:pPr>
      <w:r>
        <w:rPr>
          <w:rFonts w:ascii="宋体" w:hAnsi="宋体" w:eastAsia="宋体"/>
        </w:rPr>
        <w:t>林云在原地站了很久。</w:t>
      </w:r>
    </w:p>
    <w:p>
      <w:pPr>
        <w:jc w:val="both"/>
      </w:pPr>
      <w:r>
        <w:rPr>
          <w:rFonts w:ascii="宋体" w:hAnsi="宋体" w:eastAsia="宋体"/>
        </w:rPr>
        <w:t>久到掌心里那枚信标的冰凉，已经渗进了骨头里。</w:t>
      </w:r>
    </w:p>
    <w:p>
      <w:pPr>
        <w:jc w:val="both"/>
      </w:pPr>
      <w:r>
        <w:rPr>
          <w:rFonts w:ascii="宋体" w:hAnsi="宋体" w:eastAsia="宋体"/>
        </w:rPr>
        <w:t>他没有动。死亡之书摊在他身前的虚空里，梦幻之章那一团雾纹丝不动，像一口压住井盖的石头。再远些，灰雾翻滚，绿雾翻滚，最远的那一片黑——清道夫像鱼群一样穿梭。</w:t>
      </w:r>
    </w:p>
    <w:p>
      <w:pPr>
        <w:jc w:val="both"/>
      </w:pPr>
      <w:r>
        <w:rPr>
          <w:rFonts w:ascii="宋体" w:hAnsi="宋体" w:eastAsia="宋体"/>
        </w:rPr>
        <w:t>他先把那句"你来了，真好"从脑子里挪开。</w:t>
      </w:r>
    </w:p>
    <w:p>
      <w:pPr>
        <w:jc w:val="both"/>
      </w:pPr>
      <w:r>
        <w:rPr>
          <w:rFonts w:ascii="宋体" w:hAnsi="宋体" w:eastAsia="宋体"/>
        </w:rPr>
        <w:t>不去想。</w:t>
      </w:r>
    </w:p>
    <w:p>
      <w:pPr>
        <w:jc w:val="both"/>
      </w:pPr>
      <w:r>
        <w:rPr>
          <w:rFonts w:ascii="宋体" w:hAnsi="宋体" w:eastAsia="宋体"/>
        </w:rPr>
        <w:t>现在去想这个，没用。</w:t>
      </w:r>
    </w:p>
    <w:p>
      <w:pPr>
        <w:jc w:val="both"/>
      </w:pPr>
      <w:r>
        <w:rPr>
          <w:rFonts w:ascii="宋体" w:hAnsi="宋体" w:eastAsia="宋体"/>
        </w:rPr>
        <w:t>他低头看死亡之书，目光从梦幻之章那一团雾上掠过，落到平衡之章。</w:t>
      </w:r>
    </w:p>
    <w:p>
      <w:pPr>
        <w:jc w:val="both"/>
      </w:pPr>
      <w:r>
        <w:rPr>
          <w:rFonts w:ascii="宋体" w:hAnsi="宋体" w:eastAsia="宋体"/>
        </w:rPr>
        <w:t>平衡之章静静地躺在书页里，泛着一层很淡的银光。</w:t>
      </w:r>
    </w:p>
    <w:p>
      <w:pPr>
        <w:jc w:val="both"/>
      </w:pPr>
      <w:r>
        <w:rPr>
          <w:rFonts w:ascii="宋体" w:hAnsi="宋体" w:eastAsia="宋体"/>
        </w:rPr>
        <w:t>林云伸出指尖，按在了那一页上。</w:t>
      </w:r>
    </w:p>
    <w:p>
      <w:pPr>
        <w:jc w:val="both"/>
      </w:pPr>
      <w:r>
        <w:rPr>
          <w:rFonts w:ascii="宋体" w:hAnsi="宋体" w:eastAsia="宋体"/>
        </w:rPr>
        <w:t>他要重新校准。</w:t>
      </w:r>
    </w:p>
    <w:p>
      <w:pPr>
        <w:jc w:val="both"/>
      </w:pPr>
      <w:r>
        <w:rPr>
          <w:rFonts w:ascii="宋体" w:hAnsi="宋体" w:eastAsia="宋体"/>
        </w:rPr>
        <w:t>这一路上他靠着平衡之章把自身的气息压得极低——低到接近一片死寂的虚空背景。这是他能从最外围一直摸到这里的根本原因。清道夫见过他，从他身边掠过去，停顿了半秒，又走了。</w:t>
      </w:r>
    </w:p>
    <w:p>
      <w:pPr>
        <w:jc w:val="both"/>
      </w:pPr>
      <w:r>
        <w:rPr>
          <w:rFonts w:ascii="宋体" w:hAnsi="宋体" w:eastAsia="宋体"/>
        </w:rPr>
        <w:t>但前面那一片不一样。</w:t>
      </w:r>
    </w:p>
    <w:p>
      <w:pPr>
        <w:jc w:val="both"/>
      </w:pPr>
      <w:r>
        <w:rPr>
          <w:rFonts w:ascii="宋体" w:hAnsi="宋体" w:eastAsia="宋体"/>
        </w:rPr>
        <w:t>前面那一片，是清道夫的家。</w:t>
      </w:r>
    </w:p>
    <w:p>
      <w:pPr>
        <w:jc w:val="both"/>
      </w:pPr>
      <w:r>
        <w:rPr>
          <w:rFonts w:ascii="宋体" w:hAnsi="宋体" w:eastAsia="宋体"/>
        </w:rPr>
        <w:t>林云闭了一下眼。</w:t>
      </w:r>
    </w:p>
    <w:p>
      <w:pPr>
        <w:jc w:val="both"/>
      </w:pPr>
      <w:r>
        <w:rPr>
          <w:rFonts w:ascii="宋体" w:hAnsi="宋体" w:eastAsia="宋体"/>
        </w:rPr>
        <w:t>万法之轮在体内轻轻一转。他把魔能阵装里那六道符文一道一道在脑海里过了一遍，每过一道，就把这道符文向外漏出去的那一丝最细微的波动，再向内收一收。</w:t>
      </w:r>
    </w:p>
    <w:p>
      <w:pPr>
        <w:jc w:val="both"/>
      </w:pPr>
      <w:r>
        <w:rPr>
          <w:rFonts w:ascii="宋体" w:hAnsi="宋体" w:eastAsia="宋体"/>
        </w:rPr>
        <w:t>平衡之章随之一颤。</w:t>
      </w:r>
    </w:p>
    <w:p>
      <w:pPr>
        <w:jc w:val="both"/>
      </w:pPr>
      <w:r>
        <w:rPr>
          <w:rFonts w:ascii="宋体" w:hAnsi="宋体" w:eastAsia="宋体"/>
        </w:rPr>
        <w:t>这是一件很费心思的活儿。</w:t>
      </w:r>
    </w:p>
    <w:p>
      <w:pPr>
        <w:jc w:val="both"/>
      </w:pPr>
      <w:r>
        <w:rPr>
          <w:rFonts w:ascii="宋体" w:hAnsi="宋体" w:eastAsia="宋体"/>
        </w:rPr>
        <w:t>——把自己活的那一面，压到死的那一面里去。</w:t>
      </w:r>
    </w:p>
    <w:p>
      <w:pPr>
        <w:jc w:val="both"/>
      </w:pPr>
      <w:r>
        <w:rPr>
          <w:rFonts w:ascii="宋体" w:hAnsi="宋体" w:eastAsia="宋体"/>
        </w:rPr>
        <w:t>——但不能压死。压死了，就真的死了。</w:t>
      </w:r>
    </w:p>
    <w:p>
      <w:pPr>
        <w:jc w:val="both"/>
      </w:pPr>
      <w:r>
        <w:rPr>
          <w:rFonts w:ascii="宋体" w:hAnsi="宋体" w:eastAsia="宋体"/>
        </w:rPr>
        <w:t>他能感觉到自己的心跳在一点一点变慢。不是病态的那种慢，是他自己在调。每跳一下，外溢的魔力波动就少一分；每少一分，他这具身体在这片死域里的存在感就薄一分。</w:t>
      </w:r>
    </w:p>
    <w:p>
      <w:pPr>
        <w:jc w:val="both"/>
      </w:pPr>
      <w:r>
        <w:rPr>
          <w:rFonts w:ascii="宋体" w:hAnsi="宋体" w:eastAsia="宋体"/>
        </w:rPr>
        <w:t>薄到一定程度，他需要伸手碰一下死亡之书的封皮，才能确认自己还在。</w:t>
      </w:r>
    </w:p>
    <w:p>
      <w:pPr>
        <w:jc w:val="both"/>
      </w:pPr>
      <w:r>
        <w:rPr>
          <w:rFonts w:ascii="宋体" w:hAnsi="宋体" w:eastAsia="宋体"/>
        </w:rPr>
        <w:t>他睁开眼。</w:t>
      </w:r>
    </w:p>
    <w:p>
      <w:pPr>
        <w:jc w:val="both"/>
      </w:pPr>
      <w:r>
        <w:rPr>
          <w:rFonts w:ascii="宋体" w:hAnsi="宋体" w:eastAsia="宋体"/>
        </w:rPr>
        <w:t>掌心里那枚信标，安安静静地指着那个方向。</w:t>
      </w:r>
    </w:p>
    <w:p>
      <w:pPr>
        <w:jc w:val="both"/>
      </w:pPr>
      <w:r>
        <w:rPr>
          <w:rFonts w:ascii="宋体" w:hAnsi="宋体" w:eastAsia="宋体"/>
        </w:rPr>
        <w:t>林云没急着走。</w:t>
      </w:r>
    </w:p>
    <w:p>
      <w:pPr>
        <w:jc w:val="both"/>
      </w:pPr>
      <w:r>
        <w:rPr>
          <w:rFonts w:ascii="宋体" w:hAnsi="宋体" w:eastAsia="宋体"/>
        </w:rPr>
        <w:t>他在原地蹲了下来——到了他这种层次，在意识层面上，自己想站着就站着，想蹲着就蹲着，虚空里有没有地面无所谓。</w:t>
      </w:r>
    </w:p>
    <w:p>
      <w:pPr>
        <w:jc w:val="both"/>
      </w:pPr>
      <w:r>
        <w:rPr>
          <w:rFonts w:ascii="宋体" w:hAnsi="宋体" w:eastAsia="宋体"/>
        </w:rPr>
        <w:t>他蹲下来，盯着远处那一片黑色的鱼群。</w:t>
      </w:r>
    </w:p>
    <w:p>
      <w:pPr>
        <w:jc w:val="both"/>
      </w:pPr>
      <w:r>
        <w:rPr>
          <w:rFonts w:ascii="宋体" w:hAnsi="宋体" w:eastAsia="宋体"/>
        </w:rPr>
        <w:t>他在数。</w:t>
      </w:r>
    </w:p>
    <w:p>
      <w:pPr>
        <w:jc w:val="both"/>
      </w:pPr>
      <w:r>
        <w:rPr>
          <w:rFonts w:ascii="宋体" w:hAnsi="宋体" w:eastAsia="宋体"/>
        </w:rPr>
        <w:t>数清道夫的巡逻规律。</w:t>
      </w:r>
    </w:p>
    <w:p>
      <w:pPr>
        <w:jc w:val="both"/>
      </w:pPr>
      <w:r>
        <w:rPr>
          <w:rFonts w:ascii="宋体" w:hAnsi="宋体" w:eastAsia="宋体"/>
        </w:rPr>
        <w:t>最外圈，他这一路上已经摸清楚了——单只游荡。两只之间的最近距离，大约三百步。</w:t>
      </w:r>
    </w:p>
    <w:p>
      <w:pPr>
        <w:jc w:val="both"/>
      </w:pPr>
      <w:r>
        <w:rPr>
          <w:rFonts w:ascii="宋体" w:hAnsi="宋体" w:eastAsia="宋体"/>
        </w:rPr>
        <w:t>第二圈，两只一组，一前一后，间距百米。</w:t>
      </w:r>
    </w:p>
    <w:p>
      <w:pPr>
        <w:jc w:val="both"/>
      </w:pPr>
      <w:r>
        <w:rPr>
          <w:rFonts w:ascii="宋体" w:hAnsi="宋体" w:eastAsia="宋体"/>
        </w:rPr>
        <w:t>第三圈，三只一组。</w:t>
      </w:r>
    </w:p>
    <w:p>
      <w:pPr>
        <w:jc w:val="both"/>
      </w:pPr>
      <w:r>
        <w:rPr>
          <w:rFonts w:ascii="宋体" w:hAnsi="宋体" w:eastAsia="宋体"/>
        </w:rPr>
        <w:t>再往里推，密得数不过来。但他盯了很久，盯出了一点别的东西。</w:t>
      </w:r>
    </w:p>
    <w:p>
      <w:pPr>
        <w:jc w:val="both"/>
      </w:pPr>
      <w:r>
        <w:rPr>
          <w:rFonts w:ascii="宋体" w:hAnsi="宋体" w:eastAsia="宋体"/>
        </w:rPr>
        <w:t>——那一片不是一团乱。那一片是有"潮"的。</w:t>
      </w:r>
    </w:p>
    <w:p>
      <w:pPr>
        <w:jc w:val="both"/>
      </w:pPr>
      <w:r>
        <w:rPr>
          <w:rFonts w:ascii="宋体" w:hAnsi="宋体" w:eastAsia="宋体"/>
        </w:rPr>
        <w:t>虚空在那里被搅动，一小块一小块地搅。每隔大约二十次心跳，整片乱流会朝同一个方向歪一下，然后散开。歪的那一瞬间，清道夫会停半秒——所有的清道夫，都会停半秒，像被这股潮压住了一样。</w:t>
      </w:r>
    </w:p>
    <w:p>
      <w:pPr>
        <w:jc w:val="both"/>
      </w:pPr>
      <w:r>
        <w:rPr>
          <w:rFonts w:ascii="宋体" w:hAnsi="宋体" w:eastAsia="宋体"/>
        </w:rPr>
        <w:t>二十次心跳。</w:t>
      </w:r>
    </w:p>
    <w:p>
      <w:pPr>
        <w:jc w:val="both"/>
      </w:pPr>
      <w:r>
        <w:rPr>
          <w:rFonts w:ascii="宋体" w:hAnsi="宋体" w:eastAsia="宋体"/>
        </w:rPr>
        <w:t>半秒。</w:t>
      </w:r>
    </w:p>
    <w:p>
      <w:pPr>
        <w:jc w:val="both"/>
      </w:pPr>
      <w:r>
        <w:rPr>
          <w:rFonts w:ascii="宋体" w:hAnsi="宋体" w:eastAsia="宋体"/>
        </w:rPr>
        <w:t>林云在心里把这两个数咬住了。</w:t>
      </w:r>
    </w:p>
    <w:p>
      <w:pPr>
        <w:jc w:val="both"/>
      </w:pPr>
      <w:r>
        <w:rPr>
          <w:rFonts w:ascii="宋体" w:hAnsi="宋体" w:eastAsia="宋体"/>
        </w:rPr>
        <w:t>他开始排路。</w:t>
      </w:r>
    </w:p>
    <w:p>
      <w:pPr>
        <w:jc w:val="both"/>
      </w:pPr>
      <w:r>
        <w:rPr>
          <w:rFonts w:ascii="宋体" w:hAnsi="宋体" w:eastAsia="宋体"/>
        </w:rPr>
        <w:t>从这里出发，正前方两百步，是第一圈的一只清道夫的盲点——准确地说，是它每绕一圈最远离自己的那个位置。这个位置只能停一下，停两次心跳，必须走。</w:t>
      </w:r>
    </w:p>
    <w:p>
      <w:pPr>
        <w:jc w:val="both"/>
      </w:pPr>
      <w:r>
        <w:rPr>
          <w:rFonts w:ascii="宋体" w:hAnsi="宋体" w:eastAsia="宋体"/>
        </w:rPr>
        <w:t>再向前三百步，钻进第二圈两只一组的间距百米的中线。中线上他可以稍微多停一停——只要他不动，那两只就察觉不到他。</w:t>
      </w:r>
    </w:p>
    <w:p>
      <w:pPr>
        <w:jc w:val="both"/>
      </w:pPr>
      <w:r>
        <w:rPr>
          <w:rFonts w:ascii="宋体" w:hAnsi="宋体" w:eastAsia="宋体"/>
        </w:rPr>
        <w:t>第二圈和第三圈之间，有一道宽约五十米的灰雾带。雾带是浮的，会顺着深处那片"潮"的节奏，每二十次心跳向左飘一次，飘完之后留下一段空隙。</w:t>
      </w:r>
    </w:p>
    <w:p>
      <w:pPr>
        <w:jc w:val="both"/>
      </w:pPr>
      <w:r>
        <w:rPr>
          <w:rFonts w:ascii="宋体" w:hAnsi="宋体" w:eastAsia="宋体"/>
        </w:rPr>
        <w:t>他要在那段空隙里穿过去。</w:t>
      </w:r>
    </w:p>
    <w:p>
      <w:pPr>
        <w:jc w:val="both"/>
      </w:pPr>
      <w:r>
        <w:rPr>
          <w:rFonts w:ascii="宋体" w:hAnsi="宋体" w:eastAsia="宋体"/>
        </w:rPr>
        <w:t>进了第三圈之后，他不再走直线。他得在三只一组的清道夫绕出弧形的瞬间，从弧线的外缘绕进去——那是它们的"背"。</w:t>
      </w:r>
    </w:p>
    <w:p>
      <w:pPr>
        <w:jc w:val="both"/>
      </w:pPr>
      <w:r>
        <w:rPr>
          <w:rFonts w:ascii="宋体" w:hAnsi="宋体" w:eastAsia="宋体"/>
        </w:rPr>
        <w:t>进到第四圈之后——</w:t>
      </w:r>
    </w:p>
    <w:p>
      <w:pPr>
        <w:jc w:val="both"/>
      </w:pPr>
      <w:r>
        <w:rPr>
          <w:rFonts w:ascii="宋体" w:hAnsi="宋体" w:eastAsia="宋体"/>
        </w:rPr>
        <w:t>他给自己定了一个撤退条件。</w:t>
      </w:r>
    </w:p>
    <w:p>
      <w:pPr>
        <w:jc w:val="both"/>
      </w:pPr>
      <w:r>
        <w:rPr>
          <w:rFonts w:ascii="宋体" w:hAnsi="宋体" w:eastAsia="宋体"/>
        </w:rPr>
        <w:t>如果第四圈之内，平衡之章那层银光开始钝得他压不住；或者，更深处那股"潮"的节奏忽然乱了；或者，他听到——不是耳朵听到，是骨头听到——任何一根弦被拨响之前的预震，他就立刻退。</w:t>
      </w:r>
    </w:p>
    <w:p>
      <w:pPr>
        <w:jc w:val="both"/>
      </w:pPr>
      <w:r>
        <w:rPr>
          <w:rFonts w:ascii="宋体" w:hAnsi="宋体" w:eastAsia="宋体"/>
        </w:rPr>
        <w:t>退到第三圈和第二圈之间那道灰雾带里，借雾潮飘出去。</w:t>
      </w:r>
    </w:p>
    <w:p>
      <w:pPr>
        <w:jc w:val="both"/>
      </w:pPr>
      <w:r>
        <w:rPr>
          <w:rFonts w:ascii="宋体" w:hAnsi="宋体" w:eastAsia="宋体"/>
        </w:rPr>
        <w:t>退路他也排过了。</w:t>
      </w:r>
    </w:p>
    <w:p>
      <w:pPr>
        <w:jc w:val="both"/>
      </w:pPr>
      <w:r>
        <w:rPr>
          <w:rFonts w:ascii="宋体" w:hAnsi="宋体" w:eastAsia="宋体"/>
        </w:rPr>
        <w:t>——其实他知道，真出了事，这条退路顶多让他多活几秒。</w:t>
      </w:r>
    </w:p>
    <w:p>
      <w:pPr>
        <w:jc w:val="both"/>
      </w:pPr>
      <w:r>
        <w:rPr>
          <w:rFonts w:ascii="宋体" w:hAnsi="宋体" w:eastAsia="宋体"/>
        </w:rPr>
        <w:t>但他还是把它排了一遍。</w:t>
      </w:r>
    </w:p>
    <w:p>
      <w:pPr>
        <w:jc w:val="both"/>
      </w:pPr>
      <w:r>
        <w:rPr>
          <w:rFonts w:ascii="宋体" w:hAnsi="宋体" w:eastAsia="宋体"/>
        </w:rPr>
        <w:t>人在要孤注一掷之前，总得让自己心里有个底——哪怕这个底，是假的。</w:t>
      </w:r>
    </w:p>
    <w:p>
      <w:pPr>
        <w:jc w:val="both"/>
      </w:pPr>
      <w:r>
        <w:rPr>
          <w:rFonts w:ascii="宋体" w:hAnsi="宋体" w:eastAsia="宋体"/>
        </w:rPr>
        <w:t>林云把手伸到怀里，把那二十几颗冥火弹一颗一颗摸过去。冷的。位置都对。</w:t>
      </w:r>
    </w:p>
    <w:p>
      <w:pPr>
        <w:jc w:val="both"/>
      </w:pPr>
      <w:r>
        <w:rPr>
          <w:rFonts w:ascii="宋体" w:hAnsi="宋体" w:eastAsia="宋体"/>
        </w:rPr>
        <w:t>杜姆法杖横在身后。万咒之书在身侧。水晶天平挂在腰间，几乎贴着肋骨。死神之刃没有出鞘。万法之轮在体内静静转着。</w:t>
      </w:r>
    </w:p>
    <w:p>
      <w:pPr>
        <w:jc w:val="both"/>
      </w:pPr>
      <w:r>
        <w:rPr>
          <w:rFonts w:ascii="宋体" w:hAnsi="宋体" w:eastAsia="宋体"/>
        </w:rPr>
        <w:t>够了。</w:t>
      </w:r>
    </w:p>
    <w:p>
      <w:pPr>
        <w:jc w:val="both"/>
      </w:pPr>
      <w:r>
        <w:rPr>
          <w:rFonts w:ascii="宋体" w:hAnsi="宋体" w:eastAsia="宋体"/>
        </w:rPr>
        <w:t>他在体内把节奏定下来。</w:t>
      </w:r>
    </w:p>
    <w:p>
      <w:pPr>
        <w:jc w:val="both"/>
      </w:pPr>
      <w:r>
        <w:rPr>
          <w:rFonts w:ascii="宋体" w:hAnsi="宋体" w:eastAsia="宋体"/>
        </w:rPr>
        <w:t>呼，三秒。吸，三秒。每一次呼吸，对应一次平衡之章的微调；每一次微调，对应他向前挪出半步。</w:t>
      </w:r>
    </w:p>
    <w:p>
      <w:pPr>
        <w:jc w:val="both"/>
      </w:pPr>
      <w:r>
        <w:rPr>
          <w:rFonts w:ascii="宋体" w:hAnsi="宋体" w:eastAsia="宋体"/>
        </w:rPr>
        <w:t>他迈出了第一步。</w:t>
      </w:r>
    </w:p>
    <w:p>
      <w:pPr>
        <w:jc w:val="both"/>
      </w:pPr>
      <w:r>
        <w:rPr>
          <w:rFonts w:ascii="宋体" w:hAnsi="宋体" w:eastAsia="宋体"/>
        </w:rPr>
        <w:t>灰雾被搅动了一丝。这一丝立刻被平衡之章压平。</w:t>
      </w:r>
    </w:p>
    <w:p>
      <w:pPr>
        <w:jc w:val="both"/>
      </w:pPr>
      <w:r>
        <w:rPr>
          <w:rFonts w:ascii="宋体" w:hAnsi="宋体" w:eastAsia="宋体"/>
        </w:rPr>
        <w:t>他在心里数：一。</w:t>
      </w:r>
    </w:p>
    <w:p>
      <w:pPr>
        <w:jc w:val="both"/>
      </w:pPr>
      <w:r>
        <w:rPr>
          <w:rFonts w:ascii="宋体" w:hAnsi="宋体" w:eastAsia="宋体"/>
        </w:rPr>
        <w:t>第二步——二。</w:t>
      </w:r>
    </w:p>
    <w:p>
      <w:pPr>
        <w:jc w:val="both"/>
      </w:pPr>
      <w:r>
        <w:rPr>
          <w:rFonts w:ascii="宋体" w:hAnsi="宋体" w:eastAsia="宋体"/>
        </w:rPr>
        <w:t>第三步——三。</w:t>
      </w:r>
    </w:p>
    <w:p>
      <w:pPr>
        <w:jc w:val="both"/>
      </w:pPr>
      <w:r>
        <w:rPr>
          <w:rFonts w:ascii="宋体" w:hAnsi="宋体" w:eastAsia="宋体"/>
        </w:rPr>
        <w:t>数到十九的时候，他停下来。</w:t>
      </w:r>
    </w:p>
    <w:p>
      <w:pPr>
        <w:jc w:val="both"/>
      </w:pPr>
      <w:r>
        <w:rPr>
          <w:rFonts w:ascii="宋体" w:hAnsi="宋体" w:eastAsia="宋体"/>
        </w:rPr>
        <w:t>第二十下心跳，深处那股"潮"歪了一下。</w:t>
      </w:r>
    </w:p>
    <w:p>
      <w:pPr>
        <w:jc w:val="both"/>
      </w:pPr>
      <w:r>
        <w:rPr>
          <w:rFonts w:ascii="宋体" w:hAnsi="宋体" w:eastAsia="宋体"/>
        </w:rPr>
        <w:t>他眼前所有的清道夫，停了半秒。</w:t>
      </w:r>
    </w:p>
    <w:p>
      <w:pPr>
        <w:jc w:val="both"/>
      </w:pPr>
      <w:r>
        <w:rPr>
          <w:rFonts w:ascii="宋体" w:hAnsi="宋体" w:eastAsia="宋体"/>
        </w:rPr>
        <w:t>林云在这半秒里挪了三步。</w:t>
      </w:r>
    </w:p>
    <w:p>
      <w:pPr>
        <w:jc w:val="both"/>
      </w:pPr>
      <w:r>
        <w:rPr>
          <w:rFonts w:ascii="宋体" w:hAnsi="宋体" w:eastAsia="宋体"/>
        </w:rPr>
        <w:t>挪完之后，他重新把呼吸调回来。最外圈的一只清道夫从他左侧二十米的地方掠过去，没有看他。</w:t>
      </w:r>
    </w:p>
    <w:p>
      <w:pPr>
        <w:jc w:val="both"/>
      </w:pPr>
      <w:r>
        <w:rPr>
          <w:rFonts w:ascii="宋体" w:hAnsi="宋体" w:eastAsia="宋体"/>
        </w:rPr>
        <w:t>他继续。</w:t>
      </w:r>
    </w:p>
    <w:p>
      <w:pPr>
        <w:jc w:val="both"/>
      </w:pPr>
      <w:r>
        <w:rPr>
          <w:rFonts w:ascii="宋体" w:hAnsi="宋体" w:eastAsia="宋体"/>
        </w:rPr>
        <w:t>第二圈。两只清道夫贴着他前方滑过，间距百米。他在两者之间的中线上停住，等"潮"再歪一次，从中线再向前移。穿过去的那一瞬，他能感觉到那两只清道夫身上散出来的、刮骨头的那种冷——那不是冰冷，是一种把"存在"本身往外刮的力量。</w:t>
      </w:r>
    </w:p>
    <w:p>
      <w:pPr>
        <w:jc w:val="both"/>
      </w:pPr>
      <w:r>
        <w:rPr>
          <w:rFonts w:ascii="宋体" w:hAnsi="宋体" w:eastAsia="宋体"/>
        </w:rPr>
        <w:t>清道夫名字的由来。</w:t>
      </w:r>
    </w:p>
    <w:p>
      <w:pPr>
        <w:jc w:val="both"/>
      </w:pPr>
      <w:r>
        <w:rPr>
          <w:rFonts w:ascii="宋体" w:hAnsi="宋体" w:eastAsia="宋体"/>
        </w:rPr>
        <w:t>把虚空里多余的东西，刮干净。</w:t>
      </w:r>
    </w:p>
    <w:p>
      <w:pPr>
        <w:jc w:val="both"/>
      </w:pPr>
      <w:r>
        <w:rPr>
          <w:rFonts w:ascii="宋体" w:hAnsi="宋体" w:eastAsia="宋体"/>
        </w:rPr>
        <w:t>林云的肩膀绷了一下，又松开。</w:t>
      </w:r>
    </w:p>
    <w:p>
      <w:pPr>
        <w:jc w:val="both"/>
      </w:pPr>
      <w:r>
        <w:rPr>
          <w:rFonts w:ascii="宋体" w:hAnsi="宋体" w:eastAsia="宋体"/>
        </w:rPr>
        <w:t>平衡之章稳住了。</w:t>
      </w:r>
    </w:p>
    <w:p>
      <w:pPr>
        <w:jc w:val="both"/>
      </w:pPr>
      <w:r>
        <w:rPr>
          <w:rFonts w:ascii="宋体" w:hAnsi="宋体" w:eastAsia="宋体"/>
        </w:rPr>
        <w:t>灰雾带。他贴着雾的下缘飘进去，等了一次潮，雾向左飘，留出空隙，他从空隙里穿出去。</w:t>
      </w:r>
    </w:p>
    <w:p>
      <w:pPr>
        <w:jc w:val="both"/>
      </w:pPr>
      <w:r>
        <w:rPr>
          <w:rFonts w:ascii="宋体" w:hAnsi="宋体" w:eastAsia="宋体"/>
        </w:rPr>
        <w:t>第三圈。</w:t>
      </w:r>
    </w:p>
    <w:p>
      <w:pPr>
        <w:jc w:val="both"/>
      </w:pPr>
      <w:r>
        <w:rPr>
          <w:rFonts w:ascii="宋体" w:hAnsi="宋体" w:eastAsia="宋体"/>
        </w:rPr>
        <w:t>第三圈的时候，他停了一次。</w:t>
      </w:r>
    </w:p>
    <w:p>
      <w:pPr>
        <w:jc w:val="both"/>
      </w:pPr>
      <w:r>
        <w:rPr>
          <w:rFonts w:ascii="宋体" w:hAnsi="宋体" w:eastAsia="宋体"/>
        </w:rPr>
        <w:t>三只一组的清道夫，原本应该按照他算好的弧形绕过去。但其中一只忽然变了方向，朝他这边歪了半度。</w:t>
      </w:r>
    </w:p>
    <w:p>
      <w:pPr>
        <w:jc w:val="both"/>
      </w:pPr>
      <w:r>
        <w:rPr>
          <w:rFonts w:ascii="宋体" w:hAnsi="宋体" w:eastAsia="宋体"/>
        </w:rPr>
        <w:t>只是半度。</w:t>
      </w:r>
    </w:p>
    <w:p>
      <w:pPr>
        <w:jc w:val="both"/>
      </w:pPr>
      <w:r>
        <w:rPr>
          <w:rFonts w:ascii="宋体" w:hAnsi="宋体" w:eastAsia="宋体"/>
        </w:rPr>
        <w:t>林云在原地不动。</w:t>
      </w:r>
    </w:p>
    <w:p>
      <w:pPr>
        <w:jc w:val="both"/>
      </w:pPr>
      <w:r>
        <w:rPr>
          <w:rFonts w:ascii="宋体" w:hAnsi="宋体" w:eastAsia="宋体"/>
        </w:rPr>
        <w:t>他没有逃，没有施法，没有动用任何魔器。他甚至没有眨眼。</w:t>
      </w:r>
    </w:p>
    <w:p>
      <w:pPr>
        <w:jc w:val="both"/>
      </w:pPr>
      <w:r>
        <w:rPr>
          <w:rFonts w:ascii="宋体" w:hAnsi="宋体" w:eastAsia="宋体"/>
        </w:rPr>
        <w:t>他只是把自己的呼吸又慢了半拍。</w:t>
      </w:r>
    </w:p>
    <w:p>
      <w:pPr>
        <w:jc w:val="both"/>
      </w:pPr>
      <w:r>
        <w:rPr>
          <w:rFonts w:ascii="宋体" w:hAnsi="宋体" w:eastAsia="宋体"/>
        </w:rPr>
        <w:t>万咒之书在他身侧的位置悄悄地、悄悄地往他身后挪了一点，把自己的存在感也压到接近于无。</w:t>
      </w:r>
    </w:p>
    <w:p>
      <w:pPr>
        <w:jc w:val="both"/>
      </w:pPr>
      <w:r>
        <w:rPr>
          <w:rFonts w:ascii="宋体" w:hAnsi="宋体" w:eastAsia="宋体"/>
        </w:rPr>
        <w:t>那只清道夫游到他前方不到五米的地方，停了下来。</w:t>
      </w:r>
    </w:p>
    <w:p>
      <w:pPr>
        <w:jc w:val="both"/>
      </w:pPr>
      <w:r>
        <w:rPr>
          <w:rFonts w:ascii="宋体" w:hAnsi="宋体" w:eastAsia="宋体"/>
        </w:rPr>
        <w:t>它没有眼睛。</w:t>
      </w:r>
    </w:p>
    <w:p>
      <w:pPr>
        <w:jc w:val="both"/>
      </w:pPr>
      <w:r>
        <w:rPr>
          <w:rFonts w:ascii="宋体" w:hAnsi="宋体" w:eastAsia="宋体"/>
        </w:rPr>
        <w:t>但林云能感觉到它在"看"。</w:t>
      </w:r>
    </w:p>
    <w:p>
      <w:pPr>
        <w:jc w:val="both"/>
      </w:pPr>
      <w:r>
        <w:rPr>
          <w:rFonts w:ascii="宋体" w:hAnsi="宋体" w:eastAsia="宋体"/>
        </w:rPr>
        <w:t>他在它的"视线"里站了三秒。</w:t>
      </w:r>
    </w:p>
    <w:p>
      <w:pPr>
        <w:jc w:val="both"/>
      </w:pPr>
      <w:r>
        <w:rPr>
          <w:rFonts w:ascii="宋体" w:hAnsi="宋体" w:eastAsia="宋体"/>
        </w:rPr>
        <w:t>三秒之后，那只清道夫忽然一转身，朝着另一个方向掠了出去。</w:t>
      </w:r>
    </w:p>
    <w:p>
      <w:pPr>
        <w:jc w:val="both"/>
      </w:pPr>
      <w:r>
        <w:rPr>
          <w:rFonts w:ascii="宋体" w:hAnsi="宋体" w:eastAsia="宋体"/>
        </w:rPr>
        <w:t>林云这才慢慢吐出那口气。</w:t>
      </w:r>
    </w:p>
    <w:p>
      <w:pPr>
        <w:jc w:val="both"/>
      </w:pPr>
      <w:r>
        <w:rPr>
          <w:rFonts w:ascii="宋体" w:hAnsi="宋体" w:eastAsia="宋体"/>
        </w:rPr>
        <w:t>吐得极轻。</w:t>
      </w:r>
    </w:p>
    <w:p>
      <w:pPr>
        <w:jc w:val="both"/>
      </w:pPr>
      <w:r>
        <w:rPr>
          <w:rFonts w:ascii="宋体" w:hAnsi="宋体" w:eastAsia="宋体"/>
        </w:rPr>
        <w:t>他没有立刻继续往前。他在原地又站了十几秒，等下一次"潮"过来，借着潮歪的那半秒，才挪开。</w:t>
      </w:r>
    </w:p>
    <w:p>
      <w:pPr>
        <w:jc w:val="both"/>
      </w:pPr>
      <w:r>
        <w:rPr>
          <w:rFonts w:ascii="宋体" w:hAnsi="宋体" w:eastAsia="宋体"/>
        </w:rPr>
        <w:t>——刚才那一下，差一点。</w:t>
      </w:r>
    </w:p>
    <w:p>
      <w:pPr>
        <w:jc w:val="both"/>
      </w:pPr>
      <w:r>
        <w:rPr>
          <w:rFonts w:ascii="宋体" w:hAnsi="宋体" w:eastAsia="宋体"/>
        </w:rPr>
        <w:t>他知道自己差在了哪里。差在他心跳起伏的那一瞬间。那一瞬间，他想起了之前在更外围被清道夫围攻过的那一次，想起了自己当时几乎被刮掉一层皮的狼狈。</w:t>
      </w:r>
    </w:p>
    <w:p>
      <w:pPr>
        <w:jc w:val="both"/>
      </w:pPr>
      <w:r>
        <w:rPr>
          <w:rFonts w:ascii="宋体" w:hAnsi="宋体" w:eastAsia="宋体"/>
        </w:rPr>
        <w:t>教训没忘。</w:t>
      </w:r>
    </w:p>
    <w:p>
      <w:pPr>
        <w:jc w:val="both"/>
      </w:pPr>
      <w:r>
        <w:rPr>
          <w:rFonts w:ascii="宋体" w:hAnsi="宋体" w:eastAsia="宋体"/>
        </w:rPr>
        <w:t>但人记起教训的时候，身体会本能地紧绷。</w:t>
      </w:r>
    </w:p>
    <w:p>
      <w:pPr>
        <w:jc w:val="both"/>
      </w:pPr>
      <w:r>
        <w:rPr>
          <w:rFonts w:ascii="宋体" w:hAnsi="宋体" w:eastAsia="宋体"/>
        </w:rPr>
        <w:t>紧绷就是破绽。</w:t>
      </w:r>
    </w:p>
    <w:p>
      <w:pPr>
        <w:jc w:val="both"/>
      </w:pPr>
      <w:r>
        <w:rPr>
          <w:rFonts w:ascii="宋体" w:hAnsi="宋体" w:eastAsia="宋体"/>
        </w:rPr>
        <w:t>林云在心里把自己又骂了一遍。</w:t>
      </w:r>
    </w:p>
    <w:p>
      <w:pPr>
        <w:jc w:val="both"/>
      </w:pPr>
      <w:r>
        <w:rPr>
          <w:rFonts w:ascii="宋体" w:hAnsi="宋体" w:eastAsia="宋体"/>
        </w:rPr>
        <w:t>继续走。</w:t>
      </w:r>
    </w:p>
    <w:p>
      <w:pPr>
        <w:jc w:val="both"/>
      </w:pPr>
      <w:r>
        <w:rPr>
          <w:rFonts w:ascii="宋体" w:hAnsi="宋体" w:eastAsia="宋体"/>
        </w:rPr>
        <w:t>第四圈的边缘，他看到了。</w:t>
      </w:r>
    </w:p>
    <w:p>
      <w:pPr>
        <w:jc w:val="both"/>
      </w:pPr>
      <w:r>
        <w:rPr>
          <w:rFonts w:ascii="宋体" w:hAnsi="宋体" w:eastAsia="宋体"/>
        </w:rPr>
        <w:t>前方那一片不稳的虚空里，浮着一团东西。</w:t>
      </w:r>
    </w:p>
    <w:p>
      <w:pPr>
        <w:jc w:val="both"/>
      </w:pPr>
      <w:r>
        <w:rPr>
          <w:rFonts w:ascii="宋体" w:hAnsi="宋体" w:eastAsia="宋体"/>
        </w:rPr>
        <w:t>刚开始他以为又是清道夫。</w:t>
      </w:r>
    </w:p>
    <w:p>
      <w:pPr>
        <w:jc w:val="both"/>
      </w:pPr>
      <w:r>
        <w:rPr>
          <w:rFonts w:ascii="宋体" w:hAnsi="宋体" w:eastAsia="宋体"/>
        </w:rPr>
        <w:t>凑近了一点，他才看清。</w:t>
      </w:r>
    </w:p>
    <w:p>
      <w:pPr>
        <w:jc w:val="both"/>
      </w:pPr>
      <w:r>
        <w:rPr>
          <w:rFonts w:ascii="宋体" w:hAnsi="宋体" w:eastAsia="宋体"/>
        </w:rPr>
        <w:t>那是一个人。</w:t>
      </w:r>
    </w:p>
    <w:p>
      <w:pPr>
        <w:jc w:val="both"/>
      </w:pPr>
      <w:r>
        <w:rPr>
          <w:rFonts w:ascii="宋体" w:hAnsi="宋体" w:eastAsia="宋体"/>
        </w:rPr>
        <w:t>确切地说——那曾经是一个人。</w:t>
      </w:r>
    </w:p>
    <w:p>
      <w:pPr>
        <w:jc w:val="both"/>
      </w:pPr>
      <w:r>
        <w:rPr>
          <w:rFonts w:ascii="宋体" w:hAnsi="宋体" w:eastAsia="宋体"/>
        </w:rPr>
        <w:t>林云在距离那团东西大约百米的地方，停了下来。</w:t>
      </w:r>
    </w:p>
    <w:p>
      <w:pPr>
        <w:jc w:val="both"/>
      </w:pPr>
      <w:r>
        <w:rPr>
          <w:rFonts w:ascii="宋体" w:hAnsi="宋体" w:eastAsia="宋体"/>
        </w:rPr>
        <w:t>那个人穿着一身白色的法袍，法袍上绣着金线，金线已经发黑。他悬浮在那里，看不清面孔，因为他的脸正在被一只清道夫贴着。</w:t>
      </w:r>
    </w:p>
    <w:p>
      <w:pPr>
        <w:jc w:val="both"/>
      </w:pPr>
      <w:r>
        <w:rPr>
          <w:rFonts w:ascii="宋体" w:hAnsi="宋体" w:eastAsia="宋体"/>
        </w:rPr>
        <w:t>清道夫贴在他脸上，像一片黑色的影子。</w:t>
      </w:r>
    </w:p>
    <w:p>
      <w:pPr>
        <w:jc w:val="both"/>
      </w:pPr>
      <w:r>
        <w:rPr>
          <w:rFonts w:ascii="宋体" w:hAnsi="宋体" w:eastAsia="宋体"/>
        </w:rPr>
        <w:t>那个人的身体在颤。</w:t>
      </w:r>
    </w:p>
    <w:p>
      <w:pPr>
        <w:jc w:val="both"/>
      </w:pPr>
      <w:r>
        <w:rPr>
          <w:rFonts w:ascii="宋体" w:hAnsi="宋体" w:eastAsia="宋体"/>
        </w:rPr>
        <w:t>不是挣扎的那种颤。是从内向外，一寸一寸塌下去的那种颤。</w:t>
      </w:r>
    </w:p>
    <w:p>
      <w:pPr>
        <w:jc w:val="both"/>
      </w:pPr>
      <w:r>
        <w:rPr>
          <w:rFonts w:ascii="宋体" w:hAnsi="宋体" w:eastAsia="宋体"/>
        </w:rPr>
        <w:t>林云看到他的指尖先变成了一片极细的银粉，银粉飘起来，瞬间被虚空吸走。然后是手腕，然后是小臂。</w:t>
      </w:r>
    </w:p>
    <w:p>
      <w:pPr>
        <w:jc w:val="both"/>
      </w:pPr>
      <w:r>
        <w:rPr>
          <w:rFonts w:ascii="宋体" w:hAnsi="宋体" w:eastAsia="宋体"/>
        </w:rPr>
        <w:t>法袍的袖子里空了。</w:t>
      </w:r>
    </w:p>
    <w:p>
      <w:pPr>
        <w:jc w:val="both"/>
      </w:pPr>
      <w:r>
        <w:rPr>
          <w:rFonts w:ascii="宋体" w:hAnsi="宋体" w:eastAsia="宋体"/>
        </w:rPr>
        <w:t>那个人没有惨叫。</w:t>
      </w:r>
    </w:p>
    <w:p>
      <w:pPr>
        <w:jc w:val="both"/>
      </w:pPr>
      <w:r>
        <w:rPr>
          <w:rFonts w:ascii="宋体" w:hAnsi="宋体" w:eastAsia="宋体"/>
        </w:rPr>
        <w:t>林云感觉得到——他还活着，他还有意识。但他叫不出来。清道夫连他的"声音"都一起刮走了。</w:t>
      </w:r>
    </w:p>
    <w:p>
      <w:pPr>
        <w:jc w:val="both"/>
      </w:pPr>
      <w:r>
        <w:rPr>
          <w:rFonts w:ascii="宋体" w:hAnsi="宋体" w:eastAsia="宋体"/>
        </w:rPr>
        <w:t>林云的目光在那一身法袍上多停了半秒。</w:t>
      </w:r>
    </w:p>
    <w:p>
      <w:pPr>
        <w:jc w:val="both"/>
      </w:pPr>
      <w:r>
        <w:rPr>
          <w:rFonts w:ascii="宋体" w:hAnsi="宋体" w:eastAsia="宋体"/>
        </w:rPr>
        <w:t>他认得这种法袍的绣纹。</w:t>
      </w:r>
    </w:p>
    <w:p>
      <w:pPr>
        <w:jc w:val="both"/>
      </w:pPr>
      <w:r>
        <w:rPr>
          <w:rFonts w:ascii="宋体" w:hAnsi="宋体" w:eastAsia="宋体"/>
        </w:rPr>
        <w:t>奥丁王国里某一座古老高塔的——具体哪一座，他一时想不起来名字，但那个绣纹他在拍卖会上见过，戴在一位天阶强者的肩头。</w:t>
      </w:r>
    </w:p>
    <w:p>
      <w:pPr>
        <w:jc w:val="both"/>
      </w:pPr>
      <w:r>
        <w:rPr>
          <w:rFonts w:ascii="宋体" w:hAnsi="宋体" w:eastAsia="宋体"/>
        </w:rPr>
        <w:t>天阶。</w:t>
      </w:r>
    </w:p>
    <w:p>
      <w:pPr>
        <w:jc w:val="both"/>
      </w:pPr>
      <w:r>
        <w:rPr>
          <w:rFonts w:ascii="宋体" w:hAnsi="宋体" w:eastAsia="宋体"/>
        </w:rPr>
        <w:t>林云在原地一动不动。</w:t>
      </w:r>
    </w:p>
    <w:p>
      <w:pPr>
        <w:jc w:val="both"/>
      </w:pPr>
      <w:r>
        <w:rPr>
          <w:rFonts w:ascii="宋体" w:hAnsi="宋体" w:eastAsia="宋体"/>
        </w:rPr>
        <w:t>他亲眼看着那个天阶，从一个完整的人，被刮成一截胸口以上的残躯，再被刮成一颗头颅，再被刮成——什么都没有。</w:t>
      </w:r>
    </w:p>
    <w:p>
      <w:pPr>
        <w:jc w:val="both"/>
      </w:pPr>
      <w:r>
        <w:rPr>
          <w:rFonts w:ascii="宋体" w:hAnsi="宋体" w:eastAsia="宋体"/>
        </w:rPr>
        <w:t>整个过程不到二十秒。</w:t>
      </w:r>
    </w:p>
    <w:p>
      <w:pPr>
        <w:jc w:val="both"/>
      </w:pPr>
      <w:r>
        <w:rPr>
          <w:rFonts w:ascii="宋体" w:hAnsi="宋体" w:eastAsia="宋体"/>
        </w:rPr>
        <w:t>二十秒。</w:t>
      </w:r>
    </w:p>
    <w:p>
      <w:pPr>
        <w:jc w:val="both"/>
      </w:pPr>
      <w:r>
        <w:rPr>
          <w:rFonts w:ascii="宋体" w:hAnsi="宋体" w:eastAsia="宋体"/>
        </w:rPr>
        <w:t>天阶。</w:t>
      </w:r>
    </w:p>
    <w:p>
      <w:pPr>
        <w:jc w:val="both"/>
      </w:pPr>
      <w:r>
        <w:rPr>
          <w:rFonts w:ascii="宋体" w:hAnsi="宋体" w:eastAsia="宋体"/>
        </w:rPr>
        <w:t>平衡之章在他胸口轻轻地一震。这一震不是他控制的，是它自己震的——像在替他打了一个寒战。</w:t>
      </w:r>
    </w:p>
    <w:p>
      <w:pPr>
        <w:jc w:val="both"/>
      </w:pPr>
      <w:r>
        <w:rPr>
          <w:rFonts w:ascii="宋体" w:hAnsi="宋体" w:eastAsia="宋体"/>
        </w:rPr>
        <w:t>林云压住了它。</w:t>
      </w:r>
    </w:p>
    <w:p>
      <w:pPr>
        <w:jc w:val="both"/>
      </w:pPr>
      <w:r>
        <w:rPr>
          <w:rFonts w:ascii="宋体" w:hAnsi="宋体" w:eastAsia="宋体"/>
        </w:rPr>
        <w:t>他没有动。</w:t>
      </w:r>
    </w:p>
    <w:p>
      <w:pPr>
        <w:jc w:val="both"/>
      </w:pPr>
      <w:r>
        <w:rPr>
          <w:rFonts w:ascii="宋体" w:hAnsi="宋体" w:eastAsia="宋体"/>
        </w:rPr>
        <w:t>他知道，现在他只要动一下，那只清道夫就会转过来，把他也变成另一团银粉。</w:t>
      </w:r>
    </w:p>
    <w:p>
      <w:pPr>
        <w:jc w:val="both"/>
      </w:pPr>
      <w:r>
        <w:rPr>
          <w:rFonts w:ascii="宋体" w:hAnsi="宋体" w:eastAsia="宋体"/>
        </w:rPr>
        <w:t>可他也没有就这么走开。</w:t>
      </w:r>
    </w:p>
    <w:p>
      <w:pPr>
        <w:jc w:val="both"/>
      </w:pPr>
      <w:r>
        <w:rPr>
          <w:rFonts w:ascii="宋体" w:hAnsi="宋体" w:eastAsia="宋体"/>
        </w:rPr>
        <w:t>他在原地站着，看那只清道夫贴着已经空掉的法袍，又停了几秒，然后慢慢飘走。</w:t>
      </w:r>
    </w:p>
    <w:p>
      <w:pPr>
        <w:jc w:val="both"/>
      </w:pPr>
      <w:r>
        <w:rPr>
          <w:rFonts w:ascii="宋体" w:hAnsi="宋体" w:eastAsia="宋体"/>
        </w:rPr>
        <w:t>法袍掉了下来。</w:t>
      </w:r>
    </w:p>
    <w:p>
      <w:pPr>
        <w:jc w:val="both"/>
      </w:pPr>
      <w:r>
        <w:rPr>
          <w:rFonts w:ascii="宋体" w:hAnsi="宋体" w:eastAsia="宋体"/>
        </w:rPr>
        <w:t>掉下来的那一刹那，又被另一道虚空里的乱流卷走，撕成碎布，碎布也化成了银粉。</w:t>
      </w:r>
    </w:p>
    <w:p>
      <w:pPr>
        <w:jc w:val="both"/>
      </w:pPr>
      <w:r>
        <w:rPr>
          <w:rFonts w:ascii="宋体" w:hAnsi="宋体" w:eastAsia="宋体"/>
        </w:rPr>
        <w:t>什么都没剩。</w:t>
      </w:r>
    </w:p>
    <w:p>
      <w:pPr>
        <w:jc w:val="both"/>
      </w:pPr>
      <w:r>
        <w:rPr>
          <w:rFonts w:ascii="宋体" w:hAnsi="宋体" w:eastAsia="宋体"/>
        </w:rPr>
        <w:t>林云盯着那个原本悬浮着人的地方看了很久。</w:t>
      </w:r>
    </w:p>
    <w:p>
      <w:pPr>
        <w:jc w:val="both"/>
      </w:pPr>
      <w:r>
        <w:rPr>
          <w:rFonts w:ascii="宋体" w:hAnsi="宋体" w:eastAsia="宋体"/>
        </w:rPr>
        <w:t>他在心里默默把那个人的样子记下来。</w:t>
      </w:r>
    </w:p>
    <w:p>
      <w:pPr>
        <w:jc w:val="both"/>
      </w:pPr>
      <w:r>
        <w:rPr>
          <w:rFonts w:ascii="宋体" w:hAnsi="宋体" w:eastAsia="宋体"/>
        </w:rPr>
        <w:t>——他想知道，这个人是从哪里进来的，又是为了什么进来的。</w:t>
      </w:r>
    </w:p>
    <w:p>
      <w:pPr>
        <w:jc w:val="both"/>
      </w:pPr>
      <w:r>
        <w:rPr>
          <w:rFonts w:ascii="宋体" w:hAnsi="宋体" w:eastAsia="宋体"/>
        </w:rPr>
        <w:t>——能从外面摸到这里的天阶，绝不是一时兴起。</w:t>
      </w:r>
    </w:p>
    <w:p>
      <w:pPr>
        <w:jc w:val="both"/>
      </w:pPr>
      <w:r>
        <w:rPr>
          <w:rFonts w:ascii="宋体" w:hAnsi="宋体" w:eastAsia="宋体"/>
        </w:rPr>
        <w:t>但这些问题，现在不能想。</w:t>
      </w:r>
    </w:p>
    <w:p>
      <w:pPr>
        <w:jc w:val="both"/>
      </w:pPr>
      <w:r>
        <w:rPr>
          <w:rFonts w:ascii="宋体" w:hAnsi="宋体" w:eastAsia="宋体"/>
        </w:rPr>
        <w:t>他把这个念头压下去。</w:t>
      </w:r>
    </w:p>
    <w:p>
      <w:pPr>
        <w:jc w:val="both"/>
      </w:pPr>
      <w:r>
        <w:rPr>
          <w:rFonts w:ascii="宋体" w:hAnsi="宋体" w:eastAsia="宋体"/>
        </w:rPr>
        <w:t>下一次潮来的时候，他借潮挪开。</w:t>
      </w:r>
    </w:p>
    <w:p>
      <w:pPr>
        <w:jc w:val="both"/>
      </w:pPr>
      <w:r>
        <w:rPr>
          <w:rFonts w:ascii="宋体" w:hAnsi="宋体" w:eastAsia="宋体"/>
        </w:rPr>
        <w:t>第四圈。</w:t>
      </w:r>
    </w:p>
    <w:p>
      <w:pPr>
        <w:jc w:val="both"/>
      </w:pPr>
      <w:r>
        <w:rPr>
          <w:rFonts w:ascii="宋体" w:hAnsi="宋体" w:eastAsia="宋体"/>
        </w:rPr>
        <w:t>清道夫越来越密。</w:t>
      </w:r>
    </w:p>
    <w:p>
      <w:pPr>
        <w:jc w:val="both"/>
      </w:pPr>
      <w:r>
        <w:rPr>
          <w:rFonts w:ascii="宋体" w:hAnsi="宋体" w:eastAsia="宋体"/>
        </w:rPr>
        <w:t>他的脚步越来越慢。</w:t>
      </w:r>
    </w:p>
    <w:p>
      <w:pPr>
        <w:jc w:val="both"/>
      </w:pPr>
      <w:r>
        <w:rPr>
          <w:rFonts w:ascii="宋体" w:hAnsi="宋体" w:eastAsia="宋体"/>
        </w:rPr>
        <w:t>到后来，他几乎是飘的，不是走的。每一次"踏出"，都不再动用任何斗气或者元素，纯靠万法之轮在意识层面挪一寸自己的位置。每一次挪动，都卡在潮歪的那半秒里。</w:t>
      </w:r>
    </w:p>
    <w:p>
      <w:pPr>
        <w:jc w:val="both"/>
      </w:pPr>
      <w:r>
        <w:rPr>
          <w:rFonts w:ascii="宋体" w:hAnsi="宋体" w:eastAsia="宋体"/>
        </w:rPr>
        <w:t>平衡之章被他压到了极限。</w:t>
      </w:r>
    </w:p>
    <w:p>
      <w:pPr>
        <w:jc w:val="both"/>
      </w:pPr>
      <w:r>
        <w:rPr>
          <w:rFonts w:ascii="宋体" w:hAnsi="宋体" w:eastAsia="宋体"/>
        </w:rPr>
        <w:t>他能感觉到，平衡之章那一层薄薄的银光，已经开始有了一种钝感——不是它要破，是它已经被他用到了它本身设计之外的程度。</w:t>
      </w:r>
    </w:p>
    <w:p>
      <w:pPr>
        <w:jc w:val="both"/>
      </w:pPr>
      <w:r>
        <w:rPr>
          <w:rFonts w:ascii="宋体" w:hAnsi="宋体" w:eastAsia="宋体"/>
        </w:rPr>
        <w:t>像一根弓，已经拉到了最满。</w:t>
      </w:r>
    </w:p>
    <w:p>
      <w:pPr>
        <w:jc w:val="both"/>
      </w:pPr>
      <w:r>
        <w:rPr>
          <w:rFonts w:ascii="宋体" w:hAnsi="宋体" w:eastAsia="宋体"/>
        </w:rPr>
        <w:t>再拉，要么断，要么——</w:t>
      </w:r>
    </w:p>
    <w:p>
      <w:pPr>
        <w:jc w:val="both"/>
      </w:pPr>
      <w:r>
        <w:rPr>
          <w:rFonts w:ascii="宋体" w:hAnsi="宋体" w:eastAsia="宋体"/>
        </w:rPr>
        <w:t>要么换一种方式拉。</w:t>
      </w:r>
    </w:p>
    <w:p>
      <w:pPr>
        <w:jc w:val="both"/>
      </w:pPr>
      <w:r>
        <w:rPr>
          <w:rFonts w:ascii="宋体" w:hAnsi="宋体" w:eastAsia="宋体"/>
        </w:rPr>
        <w:t>林云在心里慢慢琢磨。</w:t>
      </w:r>
    </w:p>
    <w:p>
      <w:pPr>
        <w:jc w:val="both"/>
      </w:pPr>
      <w:r>
        <w:rPr>
          <w:rFonts w:ascii="宋体" w:hAnsi="宋体" w:eastAsia="宋体"/>
        </w:rPr>
        <w:t>他没急。在这种地方急，等于死。</w:t>
      </w:r>
    </w:p>
    <w:p>
      <w:pPr>
        <w:jc w:val="both"/>
      </w:pPr>
      <w:r>
        <w:rPr>
          <w:rFonts w:ascii="宋体" w:hAnsi="宋体" w:eastAsia="宋体"/>
        </w:rPr>
        <w:t>他一边走，一边把魔能阵装里的六道符文重新排了一次序。把那道与"无限"相关的字符，悄悄地往平衡之章上贴了一丝。</w:t>
      </w:r>
    </w:p>
    <w:p>
      <w:pPr>
        <w:jc w:val="both"/>
      </w:pPr>
      <w:r>
        <w:rPr>
          <w:rFonts w:ascii="宋体" w:hAnsi="宋体" w:eastAsia="宋体"/>
        </w:rPr>
        <w:t>只贴了一丝。</w:t>
      </w:r>
    </w:p>
    <w:p>
      <w:pPr>
        <w:jc w:val="both"/>
      </w:pPr>
      <w:r>
        <w:rPr>
          <w:rFonts w:ascii="宋体" w:hAnsi="宋体" w:eastAsia="宋体"/>
        </w:rPr>
        <w:t>不能多。</w:t>
      </w:r>
    </w:p>
    <w:p>
      <w:pPr>
        <w:jc w:val="both"/>
      </w:pPr>
      <w:r>
        <w:rPr>
          <w:rFonts w:ascii="宋体" w:hAnsi="宋体" w:eastAsia="宋体"/>
        </w:rPr>
        <w:t>多了，无限的火光会从平衡之章的银光里漏出来。</w:t>
      </w:r>
    </w:p>
    <w:p>
      <w:pPr>
        <w:jc w:val="both"/>
      </w:pPr>
      <w:r>
        <w:rPr>
          <w:rFonts w:ascii="宋体" w:hAnsi="宋体" w:eastAsia="宋体"/>
        </w:rPr>
        <w:t>那他立刻就死。</w:t>
      </w:r>
    </w:p>
    <w:p>
      <w:pPr>
        <w:jc w:val="both"/>
      </w:pPr>
      <w:r>
        <w:rPr>
          <w:rFonts w:ascii="宋体" w:hAnsi="宋体" w:eastAsia="宋体"/>
        </w:rPr>
        <w:t>但只贴一丝，平衡之章就稳了一些。</w:t>
      </w:r>
    </w:p>
    <w:p>
      <w:pPr>
        <w:jc w:val="both"/>
      </w:pPr>
      <w:r>
        <w:rPr>
          <w:rFonts w:ascii="宋体" w:hAnsi="宋体" w:eastAsia="宋体"/>
        </w:rPr>
        <w:t>那种钝感淡了。</w:t>
      </w:r>
    </w:p>
    <w:p>
      <w:pPr>
        <w:jc w:val="both"/>
      </w:pPr>
      <w:r>
        <w:rPr>
          <w:rFonts w:ascii="宋体" w:hAnsi="宋体" w:eastAsia="宋体"/>
        </w:rPr>
        <w:t>林云慢慢吐出一口气。</w:t>
      </w:r>
    </w:p>
    <w:p>
      <w:pPr>
        <w:jc w:val="both"/>
      </w:pPr>
      <w:r>
        <w:rPr>
          <w:rFonts w:ascii="宋体" w:hAnsi="宋体" w:eastAsia="宋体"/>
        </w:rPr>
        <w:t>他知道，他现在干的这件事——把"无限"贴到"平衡"上——是没有任何经验可循的。死亡之书的章节之间从来没有这样用过。</w:t>
      </w:r>
    </w:p>
    <w:p>
      <w:pPr>
        <w:jc w:val="both"/>
      </w:pPr>
      <w:r>
        <w:rPr>
          <w:rFonts w:ascii="宋体" w:hAnsi="宋体" w:eastAsia="宋体"/>
        </w:rPr>
        <w:t>他在赌。</w:t>
      </w:r>
    </w:p>
    <w:p>
      <w:pPr>
        <w:jc w:val="both"/>
      </w:pPr>
      <w:r>
        <w:rPr>
          <w:rFonts w:ascii="宋体" w:hAnsi="宋体" w:eastAsia="宋体"/>
        </w:rPr>
        <w:t>赌死亡之书的章节是同源的，能互相借力。</w:t>
      </w:r>
    </w:p>
    <w:p>
      <w:pPr>
        <w:jc w:val="both"/>
      </w:pPr>
      <w:r>
        <w:rPr>
          <w:rFonts w:ascii="宋体" w:hAnsi="宋体" w:eastAsia="宋体"/>
        </w:rPr>
        <w:t>赌赢了，他能再撑一段路。</w:t>
      </w:r>
    </w:p>
    <w:p>
      <w:pPr>
        <w:jc w:val="both"/>
      </w:pPr>
      <w:r>
        <w:rPr>
          <w:rFonts w:ascii="宋体" w:hAnsi="宋体" w:eastAsia="宋体"/>
        </w:rPr>
        <w:t>赌输了——</w:t>
      </w:r>
    </w:p>
    <w:p>
      <w:pPr>
        <w:jc w:val="both"/>
      </w:pPr>
      <w:r>
        <w:rPr>
          <w:rFonts w:ascii="宋体" w:hAnsi="宋体" w:eastAsia="宋体"/>
        </w:rPr>
        <w:t>他不去想赌输了。</w:t>
      </w:r>
    </w:p>
    <w:p>
      <w:pPr>
        <w:jc w:val="both"/>
      </w:pPr>
      <w:r>
        <w:rPr>
          <w:rFonts w:ascii="宋体" w:hAnsi="宋体" w:eastAsia="宋体"/>
        </w:rPr>
        <w:t>继续走。</w:t>
      </w:r>
    </w:p>
    <w:p>
      <w:pPr>
        <w:jc w:val="both"/>
      </w:pPr>
      <w:r>
        <w:rPr>
          <w:rFonts w:ascii="宋体" w:hAnsi="宋体" w:eastAsia="宋体"/>
        </w:rPr>
        <w:t>清道夫的群落终于在他眼前裂开了一道缝。</w:t>
      </w:r>
    </w:p>
    <w:p>
      <w:pPr>
        <w:jc w:val="both"/>
      </w:pPr>
      <w:r>
        <w:rPr>
          <w:rFonts w:ascii="宋体" w:hAnsi="宋体" w:eastAsia="宋体"/>
        </w:rPr>
        <w:t>不是真的裂开。是密集到了某一个临界点之后，那些来回穿梭的影子开始有了一种规律——所有的清道夫，都在围着一个看不见的中心打转。</w:t>
      </w:r>
    </w:p>
    <w:p>
      <w:pPr>
        <w:jc w:val="both"/>
      </w:pPr>
      <w:r>
        <w:rPr>
          <w:rFonts w:ascii="宋体" w:hAnsi="宋体" w:eastAsia="宋体"/>
        </w:rPr>
        <w:t>而那个中心，就在前面。</w:t>
      </w:r>
    </w:p>
    <w:p>
      <w:pPr>
        <w:jc w:val="both"/>
      </w:pPr>
      <w:r>
        <w:rPr>
          <w:rFonts w:ascii="宋体" w:hAnsi="宋体" w:eastAsia="宋体"/>
        </w:rPr>
        <w:t>林云顺着那道"缝"往里飘。</w:t>
      </w:r>
    </w:p>
    <w:p>
      <w:pPr>
        <w:jc w:val="both"/>
      </w:pPr>
      <w:r>
        <w:rPr>
          <w:rFonts w:ascii="宋体" w:hAnsi="宋体" w:eastAsia="宋体"/>
        </w:rPr>
        <w:t>灰雾，绿雾，黑雾，统统从他身边卷过去。</w:t>
      </w:r>
    </w:p>
    <w:p>
      <w:pPr>
        <w:jc w:val="both"/>
      </w:pPr>
      <w:r>
        <w:rPr>
          <w:rFonts w:ascii="宋体" w:hAnsi="宋体" w:eastAsia="宋体"/>
        </w:rPr>
        <w:t>每一缕雾里，都有一只清道夫的影子。</w:t>
      </w:r>
    </w:p>
    <w:p>
      <w:pPr>
        <w:jc w:val="both"/>
      </w:pPr>
      <w:r>
        <w:rPr>
          <w:rFonts w:ascii="宋体" w:hAnsi="宋体" w:eastAsia="宋体"/>
        </w:rPr>
        <w:t>他穿过了第一层。</w:t>
      </w:r>
    </w:p>
    <w:p>
      <w:pPr>
        <w:jc w:val="both"/>
      </w:pPr>
      <w:r>
        <w:rPr>
          <w:rFonts w:ascii="宋体" w:hAnsi="宋体" w:eastAsia="宋体"/>
        </w:rPr>
        <w:t>第二层。</w:t>
      </w:r>
    </w:p>
    <w:p>
      <w:pPr>
        <w:jc w:val="both"/>
      </w:pPr>
      <w:r>
        <w:rPr>
          <w:rFonts w:ascii="宋体" w:hAnsi="宋体" w:eastAsia="宋体"/>
        </w:rPr>
        <w:t>第三层。</w:t>
      </w:r>
    </w:p>
    <w:p>
      <w:pPr>
        <w:jc w:val="both"/>
      </w:pPr>
      <w:r>
        <w:rPr>
          <w:rFonts w:ascii="宋体" w:hAnsi="宋体" w:eastAsia="宋体"/>
        </w:rPr>
        <w:t>到第四层的时候，他听到了一种声音。</w:t>
      </w:r>
    </w:p>
    <w:p>
      <w:pPr>
        <w:jc w:val="both"/>
      </w:pPr>
      <w:r>
        <w:rPr>
          <w:rFonts w:ascii="宋体" w:hAnsi="宋体" w:eastAsia="宋体"/>
        </w:rPr>
        <w:t>不是耳朵听到的。是骨头听到的。</w:t>
      </w:r>
    </w:p>
    <w:p>
      <w:pPr>
        <w:jc w:val="both"/>
      </w:pPr>
      <w:r>
        <w:rPr>
          <w:rFonts w:ascii="宋体" w:hAnsi="宋体" w:eastAsia="宋体"/>
        </w:rPr>
        <w:t>像是有一根极细的弦，在他骨头缝里被拨了一下。</w:t>
      </w:r>
    </w:p>
    <w:p>
      <w:pPr>
        <w:jc w:val="both"/>
      </w:pPr>
      <w:r>
        <w:rPr>
          <w:rFonts w:ascii="宋体" w:hAnsi="宋体" w:eastAsia="宋体"/>
        </w:rPr>
        <w:t>弦声响过之后，他眼前的虚空，忽然就开阔了。</w:t>
      </w:r>
    </w:p>
    <w:p>
      <w:pPr>
        <w:jc w:val="both"/>
      </w:pPr>
      <w:r>
        <w:rPr>
          <w:rFonts w:ascii="宋体" w:hAnsi="宋体" w:eastAsia="宋体"/>
        </w:rPr>
        <w:t>清道夫被甩在了身后。</w:t>
      </w:r>
    </w:p>
    <w:p>
      <w:pPr>
        <w:jc w:val="both"/>
      </w:pPr>
      <w:r>
        <w:rPr>
          <w:rFonts w:ascii="宋体" w:hAnsi="宋体" w:eastAsia="宋体"/>
        </w:rPr>
        <w:t>——不是他甩掉了它们，是这个中心区域本身把它们排除在外。它们绕着这里转，但它们不进来。</w:t>
      </w:r>
    </w:p>
    <w:p>
      <w:pPr>
        <w:jc w:val="both"/>
      </w:pPr>
      <w:r>
        <w:rPr>
          <w:rFonts w:ascii="宋体" w:hAnsi="宋体" w:eastAsia="宋体"/>
        </w:rPr>
        <w:t>林云在虚空里悬住。</w:t>
      </w:r>
    </w:p>
    <w:p>
      <w:pPr>
        <w:jc w:val="both"/>
      </w:pPr>
      <w:r>
        <w:rPr>
          <w:rFonts w:ascii="宋体" w:hAnsi="宋体" w:eastAsia="宋体"/>
        </w:rPr>
        <w:t>掌心里的信标，停止了指引。</w:t>
      </w:r>
    </w:p>
    <w:p>
      <w:pPr>
        <w:jc w:val="both"/>
      </w:pPr>
      <w:r>
        <w:rPr>
          <w:rFonts w:ascii="宋体" w:hAnsi="宋体" w:eastAsia="宋体"/>
        </w:rPr>
        <w:t>它落了下来，无声无息地落到他脚边的虚空里，像一颗熄灭的星。</w:t>
      </w:r>
    </w:p>
    <w:p>
      <w:pPr>
        <w:jc w:val="both"/>
      </w:pPr>
      <w:r>
        <w:rPr>
          <w:rFonts w:ascii="宋体" w:hAnsi="宋体" w:eastAsia="宋体"/>
        </w:rPr>
        <w:t>林云抬起头。</w:t>
      </w:r>
    </w:p>
    <w:p>
      <w:pPr>
        <w:jc w:val="both"/>
      </w:pPr>
      <w:r>
        <w:rPr>
          <w:rFonts w:ascii="宋体" w:hAnsi="宋体" w:eastAsia="宋体"/>
        </w:rPr>
        <w:t>在尸山血海的中心——</w:t>
      </w:r>
    </w:p>
    <w:p>
      <w:pPr>
        <w:jc w:val="both"/>
      </w:pPr>
      <w:r>
        <w:rPr>
          <w:rFonts w:ascii="宋体" w:hAnsi="宋体" w:eastAsia="宋体"/>
        </w:rPr>
        <w:t>不，这里没有尸体。这里只有那些被清道夫刮干净之后留下的、看不见的痕迹。一层一层，叠在虚空里。这里是这片虚空里所有死亡的最后归处。</w:t>
      </w:r>
    </w:p>
    <w:p>
      <w:pPr>
        <w:jc w:val="both"/>
      </w:pPr>
      <w:r>
        <w:rPr>
          <w:rFonts w:ascii="宋体" w:hAnsi="宋体" w:eastAsia="宋体"/>
        </w:rPr>
        <w:t>在这片归处的中心，他看到了一座塔。</w:t>
      </w:r>
    </w:p>
    <w:p>
      <w:pPr>
        <w:jc w:val="both"/>
      </w:pPr>
      <w:r>
        <w:rPr>
          <w:rFonts w:ascii="宋体" w:hAnsi="宋体" w:eastAsia="宋体"/>
        </w:rPr>
        <w:t>白色的。</w:t>
      </w:r>
    </w:p>
    <w:p>
      <w:pPr>
        <w:jc w:val="both"/>
      </w:pPr>
      <w:r>
        <w:rPr>
          <w:rFonts w:ascii="宋体" w:hAnsi="宋体" w:eastAsia="宋体"/>
        </w:rPr>
        <w:t>倒悬着。</w:t>
      </w:r>
    </w:p>
    <w:p>
      <w:pPr>
        <w:jc w:val="both"/>
      </w:pPr>
      <w:r>
        <w:rPr>
          <w:rFonts w:ascii="宋体" w:hAnsi="宋体" w:eastAsia="宋体"/>
        </w:rPr>
        <w:t>塔尖朝下，塔基朝上。</w:t>
      </w:r>
    </w:p>
    <w:p>
      <w:pPr>
        <w:jc w:val="both"/>
      </w:pPr>
      <w:r>
        <w:rPr>
          <w:rFonts w:ascii="宋体" w:hAnsi="宋体" w:eastAsia="宋体"/>
        </w:rPr>
        <w:t>塔身在缓缓地转，转得比梦幻之章那团雾还要慢。</w:t>
      </w:r>
    </w:p>
    <w:p>
      <w:pPr>
        <w:jc w:val="both"/>
      </w:pPr>
      <w:r>
        <w:rPr>
          <w:rFonts w:ascii="宋体" w:hAnsi="宋体" w:eastAsia="宋体"/>
        </w:rPr>
        <w:t>林云盯着那座塔。</w:t>
      </w:r>
    </w:p>
    <w:p>
      <w:pPr>
        <w:jc w:val="both"/>
      </w:pPr>
      <w:r>
        <w:rPr>
          <w:rFonts w:ascii="宋体" w:hAnsi="宋体" w:eastAsia="宋体"/>
        </w:rPr>
        <w:t>他想起阿加隆。想起阿隆佐。想起三位院长。</w:t>
      </w:r>
    </w:p>
    <w:p>
      <w:pPr>
        <w:jc w:val="both"/>
      </w:pPr>
      <w:r>
        <w:rPr>
          <w:rFonts w:ascii="宋体" w:hAnsi="宋体" w:eastAsia="宋体"/>
        </w:rPr>
        <w:t>五个人，六座心象世界。</w:t>
      </w:r>
    </w:p>
    <w:p>
      <w:pPr>
        <w:jc w:val="both"/>
      </w:pPr>
      <w:r>
        <w:rPr>
          <w:rFonts w:ascii="宋体" w:hAnsi="宋体" w:eastAsia="宋体"/>
        </w:rPr>
        <w:t>那多出来的一座——</w:t>
      </w:r>
    </w:p>
    <w:p>
      <w:pPr>
        <w:jc w:val="both"/>
      </w:pPr>
      <w:r>
        <w:rPr>
          <w:rFonts w:ascii="宋体" w:hAnsi="宋体" w:eastAsia="宋体"/>
        </w:rPr>
        <w:t>正在他眼前慢慢地转。</w:t>
      </w:r>
    </w:p>
    <w:p>
      <w:r>
        <w:br w:type="page"/>
      </w:r>
    </w:p>
    <w:p>
      <w:pPr>
        <w:spacing w:after="280"/>
        <w:ind w:firstLine="0"/>
      </w:pPr>
      <w:r>
        <w:rPr>
          <w:rFonts w:ascii="黑体" w:hAnsi="黑体" w:eastAsia="黑体"/>
          <w:b/>
          <w:sz w:val="32"/>
        </w:rPr>
        <w:t>第1483章 倒悬白塔的寂静</w:t>
      </w:r>
    </w:p>
    <w:p>
      <w:pPr>
        <w:jc w:val="both"/>
      </w:pPr>
      <w:r>
        <w:rPr>
          <w:rFonts w:ascii="宋体" w:hAnsi="宋体" w:eastAsia="宋体"/>
        </w:rPr>
        <w:t>塔在转。</w:t>
      </w:r>
    </w:p>
    <w:p>
      <w:pPr>
        <w:jc w:val="both"/>
      </w:pPr>
      <w:r>
        <w:rPr>
          <w:rFonts w:ascii="宋体" w:hAnsi="宋体" w:eastAsia="宋体"/>
        </w:rPr>
        <w:t>林云没有动。</w:t>
      </w:r>
    </w:p>
    <w:p>
      <w:pPr>
        <w:jc w:val="both"/>
      </w:pPr>
      <w:r>
        <w:rPr>
          <w:rFonts w:ascii="宋体" w:hAnsi="宋体" w:eastAsia="宋体"/>
        </w:rPr>
        <w:t>他在虚空里悬着，脚下是那颗熄灭的信标，头顶是那座倒过来的塔。塔尖朝下，正对着他的眉心，像是一根从天上垂下来的针。</w:t>
      </w:r>
    </w:p>
    <w:p>
      <w:pPr>
        <w:jc w:val="both"/>
      </w:pPr>
      <w:r>
        <w:rPr>
          <w:rFonts w:ascii="宋体" w:hAnsi="宋体" w:eastAsia="宋体"/>
        </w:rPr>
        <w:t>他屏住了呼吸。</w:t>
      </w:r>
    </w:p>
    <w:p>
      <w:pPr>
        <w:jc w:val="both"/>
      </w:pPr>
      <w:r>
        <w:rPr>
          <w:rFonts w:ascii="宋体" w:hAnsi="宋体" w:eastAsia="宋体"/>
        </w:rPr>
        <w:t>——其实没有呼吸可屏。进梦魇国度深层的方式根本用不上肺，他的身体早就化作了意识。可他还是下意识地"屏"了一下，像活人遇到突然的安静那样。</w:t>
      </w:r>
    </w:p>
    <w:p>
      <w:pPr>
        <w:jc w:val="both"/>
      </w:pPr>
      <w:r>
        <w:rPr>
          <w:rFonts w:ascii="宋体" w:hAnsi="宋体" w:eastAsia="宋体"/>
        </w:rPr>
        <w:t>是的，安静。</w:t>
      </w:r>
    </w:p>
    <w:p>
      <w:pPr>
        <w:jc w:val="both"/>
      </w:pPr>
      <w:r>
        <w:rPr>
          <w:rFonts w:ascii="宋体" w:hAnsi="宋体" w:eastAsia="宋体"/>
        </w:rPr>
        <w:t>林云这才意识到，让他汗毛倒竖的不是塔，是塔之外的东西。</w:t>
      </w:r>
    </w:p>
    <w:p>
      <w:pPr>
        <w:jc w:val="both"/>
      </w:pPr>
      <w:r>
        <w:rPr>
          <w:rFonts w:ascii="宋体" w:hAnsi="宋体" w:eastAsia="宋体"/>
        </w:rPr>
        <w:t>清道夫不见了。</w:t>
      </w:r>
    </w:p>
    <w:p>
      <w:pPr>
        <w:jc w:val="both"/>
      </w:pPr>
      <w:r>
        <w:rPr>
          <w:rFonts w:ascii="宋体" w:hAnsi="宋体" w:eastAsia="宋体"/>
        </w:rPr>
        <w:t>不是被甩在后面那种"不见"。是彻底、干净、连一丝边缘的影子都不剩的那种不见。他刚才穿过三层的时候，骨头缝里还能听见那根弦。现在弦也断了。</w:t>
      </w:r>
    </w:p>
    <w:p>
      <w:pPr>
        <w:jc w:val="both"/>
      </w:pPr>
      <w:r>
        <w:rPr>
          <w:rFonts w:ascii="宋体" w:hAnsi="宋体" w:eastAsia="宋体"/>
        </w:rPr>
        <w:t>虚空里只剩一座白塔在缓慢地转动，连转动本身都没有声音。</w:t>
      </w:r>
    </w:p>
    <w:p>
      <w:pPr>
        <w:jc w:val="both"/>
      </w:pPr>
      <w:r>
        <w:rPr>
          <w:rFonts w:ascii="宋体" w:hAnsi="宋体" w:eastAsia="宋体"/>
        </w:rPr>
        <w:t>林云慢慢把万法之轮调到了最敏锐的那一档。</w:t>
      </w:r>
    </w:p>
    <w:p>
      <w:pPr>
        <w:jc w:val="both"/>
      </w:pPr>
      <w:r>
        <w:rPr>
          <w:rFonts w:ascii="宋体" w:hAnsi="宋体" w:eastAsia="宋体"/>
        </w:rPr>
        <w:t>无数细密的纹路在他识海里展开，像渔网一样向四面八方撒出去。他想捕捉这片虚空里任何一点不对劲的波动——魔力、死气、心象的残渣、规则的褶皱，什么都行。</w:t>
      </w:r>
    </w:p>
    <w:p>
      <w:pPr>
        <w:jc w:val="both"/>
      </w:pPr>
      <w:r>
        <w:rPr>
          <w:rFonts w:ascii="宋体" w:hAnsi="宋体" w:eastAsia="宋体"/>
        </w:rPr>
        <w:t>什么都没有。</w:t>
      </w:r>
    </w:p>
    <w:p>
      <w:pPr>
        <w:jc w:val="both"/>
      </w:pPr>
      <w:r>
        <w:rPr>
          <w:rFonts w:ascii="宋体" w:hAnsi="宋体" w:eastAsia="宋体"/>
        </w:rPr>
        <w:t>万法之轮收回来的时候，是空的。</w:t>
      </w:r>
    </w:p>
    <w:p>
      <w:pPr>
        <w:jc w:val="both"/>
      </w:pPr>
      <w:r>
        <w:rPr>
          <w:rFonts w:ascii="宋体" w:hAnsi="宋体" w:eastAsia="宋体"/>
        </w:rPr>
        <w:t>林云的心反而沉了下去。</w:t>
      </w:r>
    </w:p>
    <w:p>
      <w:pPr>
        <w:jc w:val="both"/>
      </w:pPr>
      <w:r>
        <w:rPr>
          <w:rFonts w:ascii="宋体" w:hAnsi="宋体" w:eastAsia="宋体"/>
        </w:rPr>
        <w:t>捕捉不到敌意，比捕捉到敌意更糟。这个道理他在白骨之巅就明白过一次。那时他踩在两个空间重叠的脆弱界面上，每一步都要靠魔力流动来推演——那种安静，跟现在很像。</w:t>
      </w:r>
    </w:p>
    <w:p>
      <w:pPr>
        <w:jc w:val="both"/>
      </w:pPr>
      <w:r>
        <w:rPr>
          <w:rFonts w:ascii="宋体" w:hAnsi="宋体" w:eastAsia="宋体"/>
        </w:rPr>
        <w:t>很像，但不一样。</w:t>
      </w:r>
    </w:p>
    <w:p>
      <w:pPr>
        <w:jc w:val="both"/>
      </w:pPr>
      <w:r>
        <w:rPr>
          <w:rFonts w:ascii="宋体" w:hAnsi="宋体" w:eastAsia="宋体"/>
        </w:rPr>
        <w:t>那时候安静的下面，是恶魔位面在憋着一口气。</w:t>
      </w:r>
    </w:p>
    <w:p>
      <w:pPr>
        <w:jc w:val="both"/>
      </w:pPr>
      <w:r>
        <w:rPr>
          <w:rFonts w:ascii="宋体" w:hAnsi="宋体" w:eastAsia="宋体"/>
        </w:rPr>
        <w:t>现在这下面——是空的。</w:t>
      </w:r>
    </w:p>
    <w:p>
      <w:pPr>
        <w:jc w:val="both"/>
      </w:pPr>
      <w:r>
        <w:rPr>
          <w:rFonts w:ascii="宋体" w:hAnsi="宋体" w:eastAsia="宋体"/>
        </w:rPr>
        <w:t>是真的空。</w:t>
      </w:r>
    </w:p>
    <w:p>
      <w:pPr>
        <w:jc w:val="both"/>
      </w:pPr>
      <w:r>
        <w:rPr>
          <w:rFonts w:ascii="宋体" w:hAnsi="宋体" w:eastAsia="宋体"/>
        </w:rPr>
        <w:t>林云抬眼，认认真真地看那座塔。</w:t>
      </w:r>
    </w:p>
    <w:p>
      <w:pPr>
        <w:jc w:val="both"/>
      </w:pPr>
      <w:r>
        <w:rPr>
          <w:rFonts w:ascii="宋体" w:hAnsi="宋体" w:eastAsia="宋体"/>
        </w:rPr>
        <w:t>塔身是骨头。</w:t>
      </w:r>
    </w:p>
    <w:p>
      <w:pPr>
        <w:jc w:val="both"/>
      </w:pPr>
      <w:r>
        <w:rPr>
          <w:rFonts w:ascii="宋体" w:hAnsi="宋体" w:eastAsia="宋体"/>
        </w:rPr>
        <w:t>不是亡灵法师们用碎骨拼凑的那种，也不是亡灵之王骸骨王座上那种已经被死亡之力浸透了千百年的老骨头。</w:t>
      </w:r>
    </w:p>
    <w:p>
      <w:pPr>
        <w:jc w:val="both"/>
      </w:pPr>
      <w:r>
        <w:rPr>
          <w:rFonts w:ascii="宋体" w:hAnsi="宋体" w:eastAsia="宋体"/>
        </w:rPr>
        <w:t>是纯粹的白色。</w:t>
      </w:r>
    </w:p>
    <w:p>
      <w:pPr>
        <w:jc w:val="both"/>
      </w:pPr>
      <w:r>
        <w:rPr>
          <w:rFonts w:ascii="宋体" w:hAnsi="宋体" w:eastAsia="宋体"/>
        </w:rPr>
        <w:t>像一个婴儿刚长出来的第一颗乳牙，没经过任何东西染色。</w:t>
      </w:r>
    </w:p>
    <w:p>
      <w:pPr>
        <w:jc w:val="both"/>
      </w:pPr>
      <w:r>
        <w:rPr>
          <w:rFonts w:ascii="宋体" w:hAnsi="宋体" w:eastAsia="宋体"/>
        </w:rPr>
        <w:t>骨头里有光。柔和到几乎要让人忽略。不刺眼，不灼热，只是淡淡地、从骨头内部往外渗。林云盯着看了一会儿，看出那光也不是恒定的——它随着塔身的缓慢转动，一圈一圈地流。像一股极其温和的水，在骨头里循环。</w:t>
      </w:r>
    </w:p>
    <w:p>
      <w:pPr>
        <w:jc w:val="both"/>
      </w:pPr>
      <w:r>
        <w:rPr>
          <w:rFonts w:ascii="宋体" w:hAnsi="宋体" w:eastAsia="宋体"/>
        </w:rPr>
        <w:t>他觉得自己应该认得这种东西。</w:t>
      </w:r>
    </w:p>
    <w:p>
      <w:pPr>
        <w:jc w:val="both"/>
      </w:pPr>
      <w:r>
        <w:rPr>
          <w:rFonts w:ascii="宋体" w:hAnsi="宋体" w:eastAsia="宋体"/>
        </w:rPr>
        <w:t>——不，他不认得。</w:t>
      </w:r>
    </w:p>
    <w:p>
      <w:pPr>
        <w:jc w:val="both"/>
      </w:pPr>
      <w:r>
        <w:rPr>
          <w:rFonts w:ascii="宋体" w:hAnsi="宋体" w:eastAsia="宋体"/>
        </w:rPr>
        <w:t>只是觉得自己"应该"认得。</w:t>
      </w:r>
    </w:p>
    <w:p>
      <w:pPr>
        <w:jc w:val="both"/>
      </w:pPr>
      <w:r>
        <w:rPr>
          <w:rFonts w:ascii="宋体" w:hAnsi="宋体" w:eastAsia="宋体"/>
        </w:rPr>
        <w:t>这种"应该认得"的感觉，比塔本身更让他心里发紧。</w:t>
      </w:r>
    </w:p>
    <w:p>
      <w:pPr>
        <w:jc w:val="both"/>
      </w:pPr>
      <w:r>
        <w:rPr>
          <w:rFonts w:ascii="宋体" w:hAnsi="宋体" w:eastAsia="宋体"/>
        </w:rPr>
        <w:t>林云在虚空里向后退了半步。</w:t>
      </w:r>
    </w:p>
    <w:p>
      <w:pPr>
        <w:jc w:val="both"/>
      </w:pPr>
      <w:r>
        <w:rPr>
          <w:rFonts w:ascii="宋体" w:hAnsi="宋体" w:eastAsia="宋体"/>
        </w:rPr>
        <w:t>塔的转速没变，光的流速没变，整个画面里没有任何一处对他这半步做出反应。</w:t>
      </w:r>
    </w:p>
    <w:p>
      <w:pPr>
        <w:jc w:val="both"/>
      </w:pPr>
      <w:r>
        <w:rPr>
          <w:rFonts w:ascii="宋体" w:hAnsi="宋体" w:eastAsia="宋体"/>
        </w:rPr>
        <w:t>他又向前一步。</w:t>
      </w:r>
    </w:p>
    <w:p>
      <w:pPr>
        <w:jc w:val="both"/>
      </w:pPr>
      <w:r>
        <w:rPr>
          <w:rFonts w:ascii="宋体" w:hAnsi="宋体" w:eastAsia="宋体"/>
        </w:rPr>
        <w:t>也没反应。</w:t>
      </w:r>
    </w:p>
    <w:p>
      <w:pPr>
        <w:jc w:val="both"/>
      </w:pPr>
      <w:r>
        <w:rPr>
          <w:rFonts w:ascii="宋体" w:hAnsi="宋体" w:eastAsia="宋体"/>
        </w:rPr>
        <w:t>林云沉默了一下，把手伸出去。</w:t>
      </w:r>
    </w:p>
    <w:p>
      <w:pPr>
        <w:jc w:val="both"/>
      </w:pPr>
      <w:r>
        <w:rPr>
          <w:rFonts w:ascii="宋体" w:hAnsi="宋体" w:eastAsia="宋体"/>
        </w:rPr>
        <w:t>他没有真的去摸——离塔还有几十丈远，他只是把手抬起来，做了一个"我要靠近"的姿态。</w:t>
      </w:r>
    </w:p>
    <w:p>
      <w:pPr>
        <w:jc w:val="both"/>
      </w:pPr>
      <w:r>
        <w:rPr>
          <w:rFonts w:ascii="宋体" w:hAnsi="宋体" w:eastAsia="宋体"/>
        </w:rPr>
        <w:t>万法之轮在那一瞬间，骤然一颤。</w:t>
      </w:r>
    </w:p>
    <w:p>
      <w:pPr>
        <w:jc w:val="both"/>
      </w:pPr>
      <w:r>
        <w:rPr>
          <w:rFonts w:ascii="宋体" w:hAnsi="宋体" w:eastAsia="宋体"/>
        </w:rPr>
        <w:t>不是被攻击。是被什么东西，轻轻地"翻"了一下。</w:t>
      </w:r>
    </w:p>
    <w:p>
      <w:pPr>
        <w:jc w:val="both"/>
      </w:pPr>
      <w:r>
        <w:rPr>
          <w:rFonts w:ascii="宋体" w:hAnsi="宋体" w:eastAsia="宋体"/>
        </w:rPr>
        <w:t>像有人从他识海最深的地方走过去，路过他的时候，掀开了万法之轮的一角，看了一眼，又放回去。</w:t>
      </w:r>
    </w:p>
    <w:p>
      <w:pPr>
        <w:jc w:val="both"/>
      </w:pPr>
      <w:r>
        <w:rPr>
          <w:rFonts w:ascii="宋体" w:hAnsi="宋体" w:eastAsia="宋体"/>
        </w:rPr>
        <w:t>林云的脊背瞬间冷透。</w:t>
      </w:r>
    </w:p>
    <w:p>
      <w:pPr>
        <w:jc w:val="both"/>
      </w:pPr>
      <w:r>
        <w:rPr>
          <w:rFonts w:ascii="宋体" w:hAnsi="宋体" w:eastAsia="宋体"/>
        </w:rPr>
        <w:t>他立刻收手，把所有的防御机制全部压实——魔能阵装、平衡之章、紫龙虚影、心灵防护网、贤者之章的极限法术空位……一层一层地把自己包起来，包到不能再厚。</w:t>
      </w:r>
    </w:p>
    <w:p>
      <w:pPr>
        <w:jc w:val="both"/>
      </w:pPr>
      <w:r>
        <w:rPr>
          <w:rFonts w:ascii="宋体" w:hAnsi="宋体" w:eastAsia="宋体"/>
        </w:rPr>
        <w:t>然后他重新感受了一遍。</w:t>
      </w:r>
    </w:p>
    <w:p>
      <w:pPr>
        <w:jc w:val="both"/>
      </w:pPr>
      <w:r>
        <w:rPr>
          <w:rFonts w:ascii="宋体" w:hAnsi="宋体" w:eastAsia="宋体"/>
        </w:rPr>
        <w:t>那个东西没有再出现。</w:t>
      </w:r>
    </w:p>
    <w:p>
      <w:pPr>
        <w:jc w:val="both"/>
      </w:pPr>
      <w:r>
        <w:rPr>
          <w:rFonts w:ascii="宋体" w:hAnsi="宋体" w:eastAsia="宋体"/>
        </w:rPr>
        <w:t>万法之轮恢复了平静，像那一瞬只是他的错觉。</w:t>
      </w:r>
    </w:p>
    <w:p>
      <w:pPr>
        <w:jc w:val="both"/>
      </w:pPr>
      <w:r>
        <w:rPr>
          <w:rFonts w:ascii="宋体" w:hAnsi="宋体" w:eastAsia="宋体"/>
        </w:rPr>
        <w:t>但林云知道不是错觉。</w:t>
      </w:r>
    </w:p>
    <w:p>
      <w:pPr>
        <w:jc w:val="both"/>
      </w:pPr>
      <w:r>
        <w:rPr>
          <w:rFonts w:ascii="宋体" w:hAnsi="宋体" w:eastAsia="宋体"/>
        </w:rPr>
        <w:t>他在赌局里活到现在，靠的就是不把任何一次"错觉"当成错觉。</w:t>
      </w:r>
    </w:p>
    <w:p>
      <w:pPr>
        <w:jc w:val="both"/>
      </w:pPr>
      <w:r>
        <w:rPr>
          <w:rFonts w:ascii="宋体" w:hAnsi="宋体" w:eastAsia="宋体"/>
        </w:rPr>
        <w:t>他在虚空里站住，不动了。</w:t>
      </w:r>
    </w:p>
    <w:p>
      <w:pPr>
        <w:jc w:val="both"/>
      </w:pPr>
      <w:r>
        <w:rPr>
          <w:rFonts w:ascii="宋体" w:hAnsi="宋体" w:eastAsia="宋体"/>
        </w:rPr>
        <w:t>塔继续转。</w:t>
      </w:r>
    </w:p>
    <w:p>
      <w:pPr>
        <w:jc w:val="both"/>
      </w:pPr>
      <w:r>
        <w:rPr>
          <w:rFonts w:ascii="宋体" w:hAnsi="宋体" w:eastAsia="宋体"/>
        </w:rPr>
        <w:t>林云开始在脑子里把所有的线索往一处摆。</w:t>
      </w:r>
    </w:p>
    <w:p>
      <w:pPr>
        <w:jc w:val="both"/>
      </w:pPr>
      <w:r>
        <w:rPr>
          <w:rFonts w:ascii="宋体" w:hAnsi="宋体" w:eastAsia="宋体"/>
        </w:rPr>
        <w:t>阿加隆。阿隆佐。狮心王。森林精灵王——还有那个一直没怎么出过场的第三位院长。五个心象世界的主人。</w:t>
      </w:r>
    </w:p>
    <w:p>
      <w:pPr>
        <w:jc w:val="both"/>
      </w:pPr>
      <w:r>
        <w:rPr>
          <w:rFonts w:ascii="宋体" w:hAnsi="宋体" w:eastAsia="宋体"/>
        </w:rPr>
        <w:t>但这里有六座。</w:t>
      </w:r>
    </w:p>
    <w:p>
      <w:pPr>
        <w:jc w:val="both"/>
      </w:pPr>
      <w:r>
        <w:rPr>
          <w:rFonts w:ascii="宋体" w:hAnsi="宋体" w:eastAsia="宋体"/>
        </w:rPr>
        <w:t>第六座的主人是谁？</w:t>
      </w:r>
    </w:p>
    <w:p>
      <w:pPr>
        <w:jc w:val="both"/>
      </w:pPr>
      <w:r>
        <w:rPr>
          <w:rFonts w:ascii="宋体" w:hAnsi="宋体" w:eastAsia="宋体"/>
        </w:rPr>
        <w:t>他一直以为，这个问题的答案会是一个人。</w:t>
      </w:r>
    </w:p>
    <w:p>
      <w:pPr>
        <w:jc w:val="both"/>
      </w:pPr>
      <w:r>
        <w:rPr>
          <w:rFonts w:ascii="宋体" w:hAnsi="宋体" w:eastAsia="宋体"/>
        </w:rPr>
        <w:t>可现在站在这座塔下面，他第一次怀疑——</w:t>
      </w:r>
    </w:p>
    <w:p>
      <w:pPr>
        <w:jc w:val="both"/>
      </w:pPr>
      <w:r>
        <w:rPr>
          <w:rFonts w:ascii="宋体" w:hAnsi="宋体" w:eastAsia="宋体"/>
        </w:rPr>
        <w:t>也许不是人。</w:t>
      </w:r>
    </w:p>
    <w:p>
      <w:pPr>
        <w:jc w:val="both"/>
      </w:pPr>
      <w:r>
        <w:rPr>
          <w:rFonts w:ascii="宋体" w:hAnsi="宋体" w:eastAsia="宋体"/>
        </w:rPr>
        <w:t>塔尖朝下。这不是装饰。塔在向下指。指向虚空更深的地方，指向死亡之书里他还没翻到的某一页，也可能——</w:t>
      </w:r>
    </w:p>
    <w:p>
      <w:pPr>
        <w:jc w:val="both"/>
      </w:pPr>
      <w:r>
        <w:rPr>
          <w:rFonts w:ascii="宋体" w:hAnsi="宋体" w:eastAsia="宋体"/>
        </w:rPr>
        <w:t>指向他自己。</w:t>
      </w:r>
    </w:p>
    <w:p>
      <w:pPr>
        <w:jc w:val="both"/>
      </w:pPr>
      <w:r>
        <w:rPr>
          <w:rFonts w:ascii="宋体" w:hAnsi="宋体" w:eastAsia="宋体"/>
        </w:rPr>
        <w:t>林云盯着塔尖看了很久。</w:t>
      </w:r>
    </w:p>
    <w:p>
      <w:pPr>
        <w:jc w:val="both"/>
      </w:pPr>
      <w:r>
        <w:rPr>
          <w:rFonts w:ascii="宋体" w:hAnsi="宋体" w:eastAsia="宋体"/>
        </w:rPr>
        <w:t>然后他向上看。</w:t>
      </w:r>
    </w:p>
    <w:p>
      <w:pPr>
        <w:jc w:val="both"/>
      </w:pPr>
      <w:r>
        <w:rPr>
          <w:rFonts w:ascii="宋体" w:hAnsi="宋体" w:eastAsia="宋体"/>
        </w:rPr>
        <w:t>塔基在他头顶。塔基的最上方，是塔门。倒过来的塔门——从林云的角度看，门是仰着的，像一张张开的嘴。</w:t>
      </w:r>
    </w:p>
    <w:p>
      <w:pPr>
        <w:jc w:val="both"/>
      </w:pPr>
      <w:r>
        <w:rPr>
          <w:rFonts w:ascii="宋体" w:hAnsi="宋体" w:eastAsia="宋体"/>
        </w:rPr>
        <w:t>门是合着的。</w:t>
      </w:r>
    </w:p>
    <w:p>
      <w:pPr>
        <w:jc w:val="both"/>
      </w:pPr>
      <w:r>
        <w:rPr>
          <w:rFonts w:ascii="宋体" w:hAnsi="宋体" w:eastAsia="宋体"/>
        </w:rPr>
        <w:t>门楣上有字。</w:t>
      </w:r>
    </w:p>
    <w:p>
      <w:pPr>
        <w:jc w:val="both"/>
      </w:pPr>
      <w:r>
        <w:rPr>
          <w:rFonts w:ascii="宋体" w:hAnsi="宋体" w:eastAsia="宋体"/>
        </w:rPr>
        <w:t>林云的瞳孔在这一刻骤然收缩。</w:t>
      </w:r>
    </w:p>
    <w:p>
      <w:pPr>
        <w:jc w:val="both"/>
      </w:pPr>
      <w:r>
        <w:rPr>
          <w:rFonts w:ascii="宋体" w:hAnsi="宋体" w:eastAsia="宋体"/>
        </w:rPr>
        <w:t>那不是诺森德世界任何一个时代的文字。不是第三王朝的契文，不是奈瑟王朝的咒纹，也不是黑暗精灵的魔纹——</w:t>
      </w:r>
    </w:p>
    <w:p>
      <w:pPr>
        <w:jc w:val="both"/>
      </w:pPr>
      <w:r>
        <w:rPr>
          <w:rFonts w:ascii="宋体" w:hAnsi="宋体" w:eastAsia="宋体"/>
        </w:rPr>
        <w:t>是亚山文字。</w:t>
      </w:r>
    </w:p>
    <w:p>
      <w:pPr>
        <w:jc w:val="both"/>
      </w:pPr>
      <w:r>
        <w:rPr>
          <w:rFonts w:ascii="宋体" w:hAnsi="宋体" w:eastAsia="宋体"/>
        </w:rPr>
        <w:t>他下意识地把"亚山"两个字在心里重复了一遍。</w:t>
      </w:r>
    </w:p>
    <w:p>
      <w:pPr>
        <w:jc w:val="both"/>
      </w:pPr>
      <w:r>
        <w:rPr>
          <w:rFonts w:ascii="宋体" w:hAnsi="宋体" w:eastAsia="宋体"/>
        </w:rPr>
        <w:t>上古神魔，索伦铁诺山脉，权杖、血脉、钥匙，长眠之地……他这一路上摸到过亚山的边角太多次了。九头蛇巢穴石板上的字、奥利弗废塔里翻出来的残卷、神魔遗迹里那些还没拔完的王之柱——亚山文字像一根细细的线，在他这本越翻越厚的故事里，从头到尾穿了一道。</w:t>
      </w:r>
    </w:p>
    <w:p>
      <w:pPr>
        <w:jc w:val="both"/>
      </w:pPr>
      <w:r>
        <w:rPr>
          <w:rFonts w:ascii="宋体" w:hAnsi="宋体" w:eastAsia="宋体"/>
        </w:rPr>
        <w:t>可这一次。</w:t>
      </w:r>
    </w:p>
    <w:p>
      <w:pPr>
        <w:jc w:val="both"/>
      </w:pPr>
      <w:r>
        <w:rPr>
          <w:rFonts w:ascii="宋体" w:hAnsi="宋体" w:eastAsia="宋体"/>
        </w:rPr>
        <w:t>亚山文字出现在梦魇国度的深处，刻在一座倒悬白塔的门楣上。</w:t>
      </w:r>
    </w:p>
    <w:p>
      <w:pPr>
        <w:jc w:val="both"/>
      </w:pPr>
      <w:r>
        <w:rPr>
          <w:rFonts w:ascii="宋体" w:hAnsi="宋体" w:eastAsia="宋体"/>
        </w:rPr>
        <w:t>林云屏息，开始解。</w:t>
      </w:r>
    </w:p>
    <w:p>
      <w:pPr>
        <w:jc w:val="both"/>
      </w:pPr>
      <w:r>
        <w:rPr>
          <w:rFonts w:ascii="宋体" w:hAnsi="宋体" w:eastAsia="宋体"/>
        </w:rPr>
        <w:t>亚山文字难就难在，每一个字都不是孤立的——它的意思取决于这个字"指向"哪个方向，取决于它周围那些字的姿态。</w:t>
      </w:r>
    </w:p>
    <w:p>
      <w:pPr>
        <w:jc w:val="both"/>
      </w:pPr>
      <w:r>
        <w:rPr>
          <w:rFonts w:ascii="宋体" w:hAnsi="宋体" w:eastAsia="宋体"/>
        </w:rPr>
        <w:t>门楣上的字，只有两个。</w:t>
      </w:r>
    </w:p>
    <w:p>
      <w:pPr>
        <w:jc w:val="both"/>
      </w:pPr>
      <w:r>
        <w:rPr>
          <w:rFonts w:ascii="宋体" w:hAnsi="宋体" w:eastAsia="宋体"/>
        </w:rPr>
        <w:t>两个字摆在一起，姿态古怪——一个在前，一个在后，前后之间留了一段空白。这段空白不是省略，亚山文字里没有省略。这段空白本身，也是一个字。</w:t>
      </w:r>
    </w:p>
    <w:p>
      <w:pPr>
        <w:jc w:val="both"/>
      </w:pPr>
      <w:r>
        <w:rPr>
          <w:rFonts w:ascii="宋体" w:hAnsi="宋体" w:eastAsia="宋体"/>
        </w:rPr>
        <w:t>林云把这一前一空一后看了三遍。</w:t>
      </w:r>
    </w:p>
    <w:p>
      <w:pPr>
        <w:jc w:val="both"/>
      </w:pPr>
      <w:r>
        <w:rPr>
          <w:rFonts w:ascii="宋体" w:hAnsi="宋体" w:eastAsia="宋体"/>
        </w:rPr>
        <w:t>第三遍的时候，他读了出来。</w:t>
      </w:r>
    </w:p>
    <w:p>
      <w:pPr>
        <w:jc w:val="both"/>
      </w:pPr>
      <w:r>
        <w:rPr>
          <w:rFonts w:ascii="宋体" w:hAnsi="宋体" w:eastAsia="宋体"/>
        </w:rPr>
        <w:t>——归。</w:t>
      </w:r>
    </w:p>
    <w:p>
      <w:pPr>
        <w:jc w:val="both"/>
      </w:pPr>
      <w:r>
        <w:rPr>
          <w:rFonts w:ascii="宋体" w:hAnsi="宋体" w:eastAsia="宋体"/>
        </w:rPr>
        <w:t>——零。</w:t>
      </w:r>
    </w:p>
    <w:p>
      <w:pPr>
        <w:jc w:val="both"/>
      </w:pPr>
      <w:r>
        <w:rPr>
          <w:rFonts w:ascii="宋体" w:hAnsi="宋体" w:eastAsia="宋体"/>
        </w:rPr>
        <w:t>中间那段空白，是"回去"的动作。</w:t>
      </w:r>
    </w:p>
    <w:p>
      <w:pPr>
        <w:jc w:val="both"/>
      </w:pPr>
      <w:r>
        <w:rPr>
          <w:rFonts w:ascii="宋体" w:hAnsi="宋体" w:eastAsia="宋体"/>
        </w:rPr>
        <w:t>归零。</w:t>
      </w:r>
    </w:p>
    <w:p>
      <w:pPr>
        <w:jc w:val="both"/>
      </w:pPr>
      <w:r>
        <w:rPr>
          <w:rFonts w:ascii="宋体" w:hAnsi="宋体" w:eastAsia="宋体"/>
        </w:rPr>
        <w:t>林云在虚空里站着，没说话。</w:t>
      </w:r>
    </w:p>
    <w:p>
      <w:pPr>
        <w:jc w:val="both"/>
      </w:pPr>
      <w:r>
        <w:rPr>
          <w:rFonts w:ascii="宋体" w:hAnsi="宋体" w:eastAsia="宋体"/>
        </w:rPr>
        <w:t>他认识"归零"这个词。诺森德世界，谁都认识。这是一个最简单的、谁都用得上的词。可当它被刻在亚山文字里、刻在一座白塔的门楣上、出现在梦魇国度深处的时候，它就变得一点也不简单了。</w:t>
      </w:r>
    </w:p>
    <w:p>
      <w:pPr>
        <w:jc w:val="both"/>
      </w:pPr>
      <w:r>
        <w:rPr>
          <w:rFonts w:ascii="宋体" w:hAnsi="宋体" w:eastAsia="宋体"/>
        </w:rPr>
        <w:t>归——回到哪儿？</w:t>
      </w:r>
    </w:p>
    <w:p>
      <w:pPr>
        <w:jc w:val="both"/>
      </w:pPr>
      <w:r>
        <w:rPr>
          <w:rFonts w:ascii="宋体" w:hAnsi="宋体" w:eastAsia="宋体"/>
        </w:rPr>
        <w:t>零——是开始之前的那个零，还是终结之后的那个零？</w:t>
      </w:r>
    </w:p>
    <w:p>
      <w:pPr>
        <w:jc w:val="both"/>
      </w:pPr>
      <w:r>
        <w:rPr>
          <w:rFonts w:ascii="宋体" w:hAnsi="宋体" w:eastAsia="宋体"/>
        </w:rPr>
        <w:t>他越想，背后越冷。</w:t>
      </w:r>
    </w:p>
    <w:p>
      <w:pPr>
        <w:jc w:val="both"/>
      </w:pPr>
      <w:r>
        <w:rPr>
          <w:rFonts w:ascii="宋体" w:hAnsi="宋体" w:eastAsia="宋体"/>
        </w:rPr>
        <w:t>万法之轮第二次轻微地颤了一下。</w:t>
      </w:r>
    </w:p>
    <w:p>
      <w:pPr>
        <w:jc w:val="both"/>
      </w:pPr>
      <w:r>
        <w:rPr>
          <w:rFonts w:ascii="宋体" w:hAnsi="宋体" w:eastAsia="宋体"/>
        </w:rPr>
        <w:t>这一次，林云清清楚楚地感觉到，那个"看一眼"的东西又走了一遍。</w:t>
      </w:r>
    </w:p>
    <w:p>
      <w:pPr>
        <w:jc w:val="both"/>
      </w:pPr>
      <w:r>
        <w:rPr>
          <w:rFonts w:ascii="宋体" w:hAnsi="宋体" w:eastAsia="宋体"/>
        </w:rPr>
        <w:t>它似乎是从塔里来的。</w:t>
      </w:r>
    </w:p>
    <w:p>
      <w:pPr>
        <w:jc w:val="both"/>
      </w:pPr>
      <w:r>
        <w:rPr>
          <w:rFonts w:ascii="宋体" w:hAnsi="宋体" w:eastAsia="宋体"/>
        </w:rPr>
        <w:t>它似乎，在等他读完。</w:t>
      </w:r>
    </w:p>
    <w:p>
      <w:pPr>
        <w:jc w:val="both"/>
      </w:pPr>
      <w:r>
        <w:rPr>
          <w:rFonts w:ascii="宋体" w:hAnsi="宋体" w:eastAsia="宋体"/>
        </w:rPr>
        <w:t>林云退了一步。</w:t>
      </w:r>
    </w:p>
    <w:p>
      <w:pPr>
        <w:jc w:val="both"/>
      </w:pPr>
      <w:r>
        <w:rPr>
          <w:rFonts w:ascii="宋体" w:hAnsi="宋体" w:eastAsia="宋体"/>
        </w:rPr>
        <w:t>塔依旧在转。光依旧在流。门依旧关着。但门楣上的"归零"两个字，从他读出来的那一刻起，似乎就被点亮了——不是真的亮，是在他识海里被点亮。每当他看一眼那两个字，识海里就会"咯哒"响一下，像有一把锁在被拨。</w:t>
      </w:r>
    </w:p>
    <w:p>
      <w:pPr>
        <w:jc w:val="both"/>
      </w:pPr>
      <w:r>
        <w:rPr>
          <w:rFonts w:ascii="宋体" w:hAnsi="宋体" w:eastAsia="宋体"/>
        </w:rPr>
        <w:t>林云的手按到了死亡之书上。</w:t>
      </w:r>
    </w:p>
    <w:p>
      <w:pPr>
        <w:jc w:val="both"/>
      </w:pPr>
      <w:r>
        <w:rPr>
          <w:rFonts w:ascii="宋体" w:hAnsi="宋体" w:eastAsia="宋体"/>
        </w:rPr>
        <w:t>他在心里飞快地过了一遍所有的章节。</w:t>
      </w:r>
    </w:p>
    <w:p>
      <w:pPr>
        <w:jc w:val="both"/>
      </w:pPr>
      <w:r>
        <w:rPr>
          <w:rFonts w:ascii="宋体" w:hAnsi="宋体" w:eastAsia="宋体"/>
        </w:rPr>
        <w:t>亡者之章、鲜血之章、平衡之章、贤者之章、真实之章、梦幻之章、利维坦之章……</w:t>
      </w:r>
    </w:p>
    <w:p>
      <w:pPr>
        <w:jc w:val="both"/>
      </w:pPr>
      <w:r>
        <w:rPr>
          <w:rFonts w:ascii="宋体" w:hAnsi="宋体" w:eastAsia="宋体"/>
        </w:rPr>
        <w:t>每一章都在。</w:t>
      </w:r>
    </w:p>
    <w:p>
      <w:pPr>
        <w:jc w:val="both"/>
      </w:pPr>
      <w:r>
        <w:rPr>
          <w:rFonts w:ascii="宋体" w:hAnsi="宋体" w:eastAsia="宋体"/>
        </w:rPr>
        <w:t>每一章都还在他的控制之下。</w:t>
      </w:r>
    </w:p>
    <w:p>
      <w:pPr>
        <w:jc w:val="both"/>
      </w:pPr>
      <w:r>
        <w:rPr>
          <w:rFonts w:ascii="宋体" w:hAnsi="宋体" w:eastAsia="宋体"/>
        </w:rPr>
        <w:t>可"归零"这两个字在他识海里拨着锁，拨得他每一章都有点发虚。</w:t>
      </w:r>
    </w:p>
    <w:p>
      <w:pPr>
        <w:jc w:val="both"/>
      </w:pPr>
      <w:r>
        <w:rPr>
          <w:rFonts w:ascii="宋体" w:hAnsi="宋体" w:eastAsia="宋体"/>
        </w:rPr>
        <w:t>林云第一次产生了一个非常具体的念头——</w:t>
      </w:r>
    </w:p>
    <w:p>
      <w:pPr>
        <w:jc w:val="both"/>
      </w:pPr>
      <w:r>
        <w:rPr>
          <w:rFonts w:ascii="宋体" w:hAnsi="宋体" w:eastAsia="宋体"/>
        </w:rPr>
        <w:t>如果踏进这座塔，他可能就不是现在的他了。</w:t>
      </w:r>
    </w:p>
    <w:p>
      <w:pPr>
        <w:jc w:val="both"/>
      </w:pPr>
      <w:r>
        <w:rPr>
          <w:rFonts w:ascii="宋体" w:hAnsi="宋体" w:eastAsia="宋体"/>
        </w:rPr>
        <w:t>不是死，是更糟糕的那种。</w:t>
      </w:r>
    </w:p>
    <w:p>
      <w:pPr>
        <w:jc w:val="both"/>
      </w:pPr>
      <w:r>
        <w:rPr>
          <w:rFonts w:ascii="宋体" w:hAnsi="宋体" w:eastAsia="宋体"/>
        </w:rPr>
        <w:t>他下意识地伸手摸向腰间。</w:t>
      </w:r>
    </w:p>
    <w:p>
      <w:pPr>
        <w:jc w:val="both"/>
      </w:pPr>
      <w:r>
        <w:rPr>
          <w:rFonts w:ascii="宋体" w:hAnsi="宋体" w:eastAsia="宋体"/>
        </w:rPr>
        <w:t>那里本该挂着一个小小的瓷瓶——先知药剂的瓶子。</w:t>
      </w:r>
    </w:p>
    <w:p>
      <w:pPr>
        <w:jc w:val="both"/>
      </w:pPr>
      <w:r>
        <w:rPr>
          <w:rFonts w:ascii="宋体" w:hAnsi="宋体" w:eastAsia="宋体"/>
        </w:rPr>
        <w:t>他摸了个空。</w:t>
      </w:r>
    </w:p>
    <w:p>
      <w:pPr>
        <w:jc w:val="both"/>
      </w:pPr>
      <w:r>
        <w:rPr>
          <w:rFonts w:ascii="宋体" w:hAnsi="宋体" w:eastAsia="宋体"/>
        </w:rPr>
        <w:t>林云愣了一下，才想起来。最后那一滴先知药剂，他在亡灵之王那一战之前就已经吞下去了。打完那一仗，他再没顾上炼新的——阿加隆心血再难求，他也没那个时间静下来。</w:t>
      </w:r>
    </w:p>
    <w:p>
      <w:pPr>
        <w:jc w:val="both"/>
      </w:pPr>
      <w:r>
        <w:rPr>
          <w:rFonts w:ascii="宋体" w:hAnsi="宋体" w:eastAsia="宋体"/>
        </w:rPr>
        <w:t>也就是说，这一次。</w:t>
      </w:r>
    </w:p>
    <w:p>
      <w:pPr>
        <w:jc w:val="both"/>
      </w:pPr>
      <w:r>
        <w:rPr>
          <w:rFonts w:ascii="宋体" w:hAnsi="宋体" w:eastAsia="宋体"/>
        </w:rPr>
        <w:t>没有未来三十秒。</w:t>
      </w:r>
    </w:p>
    <w:p>
      <w:pPr>
        <w:jc w:val="both"/>
      </w:pPr>
      <w:r>
        <w:rPr>
          <w:rFonts w:ascii="宋体" w:hAnsi="宋体" w:eastAsia="宋体"/>
        </w:rPr>
        <w:t>林云慢慢地、一点一点地把那只伸到腰间的手收回来。</w:t>
      </w:r>
    </w:p>
    <w:p>
      <w:pPr>
        <w:jc w:val="both"/>
      </w:pPr>
      <w:r>
        <w:rPr>
          <w:rFonts w:ascii="宋体" w:hAnsi="宋体" w:eastAsia="宋体"/>
        </w:rPr>
        <w:t>收得很慢，像是在确认这件事——他确实，没有那个东西可用了。</w:t>
      </w:r>
    </w:p>
    <w:p>
      <w:pPr>
        <w:jc w:val="both"/>
      </w:pPr>
      <w:r>
        <w:rPr>
          <w:rFonts w:ascii="宋体" w:hAnsi="宋体" w:eastAsia="宋体"/>
        </w:rPr>
        <w:t>只能靠现在身上这几样。</w:t>
      </w:r>
    </w:p>
    <w:p>
      <w:pPr>
        <w:jc w:val="both"/>
      </w:pPr>
      <w:r>
        <w:rPr>
          <w:rFonts w:ascii="宋体" w:hAnsi="宋体" w:eastAsia="宋体"/>
        </w:rPr>
        <w:t>他在心里把它们又点了一遍。万法之轮在识海里转着，把外界一切波动收进来；魔能阵装六道符文压在最外层，平衡之章贴在符文之上，撑起一层薄而稳的屏；贤者之章里的极限法术空位全部待命；紫龙虚影候在身后，心灵防护网铺得密密匝匝。</w:t>
      </w:r>
    </w:p>
    <w:p>
      <w:pPr>
        <w:jc w:val="both"/>
      </w:pPr>
      <w:r>
        <w:rPr>
          <w:rFonts w:ascii="宋体" w:hAnsi="宋体" w:eastAsia="宋体"/>
        </w:rPr>
        <w:t>够吗？</w:t>
      </w:r>
    </w:p>
    <w:p>
      <w:pPr>
        <w:jc w:val="both"/>
      </w:pPr>
      <w:r>
        <w:rPr>
          <w:rFonts w:ascii="宋体" w:hAnsi="宋体" w:eastAsia="宋体"/>
        </w:rPr>
        <w:t>他不知道。</w:t>
      </w:r>
    </w:p>
    <w:p>
      <w:pPr>
        <w:jc w:val="both"/>
      </w:pPr>
      <w:r>
        <w:rPr>
          <w:rFonts w:ascii="宋体" w:hAnsi="宋体" w:eastAsia="宋体"/>
        </w:rPr>
        <w:t>他只知道——再多一样，他也变不出来了。</w:t>
      </w:r>
    </w:p>
    <w:p>
      <w:pPr>
        <w:jc w:val="both"/>
      </w:pPr>
      <w:r>
        <w:rPr>
          <w:rFonts w:ascii="宋体" w:hAnsi="宋体" w:eastAsia="宋体"/>
        </w:rPr>
        <w:t>林云抬头，看着塔门。</w:t>
      </w:r>
    </w:p>
    <w:p>
      <w:pPr>
        <w:jc w:val="both"/>
      </w:pPr>
      <w:r>
        <w:rPr>
          <w:rFonts w:ascii="宋体" w:hAnsi="宋体" w:eastAsia="宋体"/>
        </w:rPr>
        <w:t>塔门正对着他。塔基朝上，所以塔门是仰着的，开口冲着虚空的另一端。但是——林云这才看清楚——塔门的内侧，正对着他。</w:t>
      </w:r>
    </w:p>
    <w:p>
      <w:pPr>
        <w:jc w:val="both"/>
      </w:pPr>
      <w:r>
        <w:rPr>
          <w:rFonts w:ascii="宋体" w:hAnsi="宋体" w:eastAsia="宋体"/>
        </w:rPr>
        <w:t>整座塔虽然倒悬，门却是冲着他这一面开的。</w:t>
      </w:r>
    </w:p>
    <w:p>
      <w:pPr>
        <w:jc w:val="both"/>
      </w:pPr>
      <w:r>
        <w:rPr>
          <w:rFonts w:ascii="宋体" w:hAnsi="宋体" w:eastAsia="宋体"/>
        </w:rPr>
        <w:t>塔是为他而立的。</w:t>
      </w:r>
    </w:p>
    <w:p>
      <w:pPr>
        <w:jc w:val="both"/>
      </w:pPr>
      <w:r>
        <w:rPr>
          <w:rFonts w:ascii="宋体" w:hAnsi="宋体" w:eastAsia="宋体"/>
        </w:rPr>
        <w:t>至少，这一刻，是为他而立的。</w:t>
      </w:r>
    </w:p>
    <w:p>
      <w:pPr>
        <w:jc w:val="both"/>
      </w:pPr>
      <w:r>
        <w:rPr>
          <w:rFonts w:ascii="宋体" w:hAnsi="宋体" w:eastAsia="宋体"/>
        </w:rPr>
        <w:t>林云把死亡之书慢慢地收回怀里。</w:t>
      </w:r>
    </w:p>
    <w:p>
      <w:pPr>
        <w:jc w:val="both"/>
      </w:pPr>
      <w:r>
        <w:rPr>
          <w:rFonts w:ascii="宋体" w:hAnsi="宋体" w:eastAsia="宋体"/>
        </w:rPr>
        <w:t>他在脑子里推演了一万种可能。</w:t>
      </w:r>
    </w:p>
    <w:p>
      <w:pPr>
        <w:jc w:val="both"/>
      </w:pPr>
      <w:r>
        <w:rPr>
          <w:rFonts w:ascii="宋体" w:hAnsi="宋体" w:eastAsia="宋体"/>
        </w:rPr>
        <w:t>不进。</w:t>
      </w:r>
    </w:p>
    <w:p>
      <w:pPr>
        <w:jc w:val="both"/>
      </w:pPr>
      <w:r>
        <w:rPr>
          <w:rFonts w:ascii="宋体" w:hAnsi="宋体" w:eastAsia="宋体"/>
        </w:rPr>
        <w:t>转身就走。</w:t>
      </w:r>
    </w:p>
    <w:p>
      <w:pPr>
        <w:jc w:val="both"/>
      </w:pPr>
      <w:r>
        <w:rPr>
          <w:rFonts w:ascii="宋体" w:hAnsi="宋体" w:eastAsia="宋体"/>
        </w:rPr>
        <w:t>清道夫还在外面三层之外打转，他可以原路退回去，去找别的入口，去找别的心象世界。</w:t>
      </w:r>
    </w:p>
    <w:p>
      <w:pPr>
        <w:jc w:val="both"/>
      </w:pPr>
      <w:r>
        <w:rPr>
          <w:rFonts w:ascii="宋体" w:hAnsi="宋体" w:eastAsia="宋体"/>
        </w:rPr>
        <w:t>第六座心象世界的主人是谁，这个问题可以下次再问。</w:t>
      </w:r>
    </w:p>
    <w:p>
      <w:pPr>
        <w:jc w:val="both"/>
      </w:pPr>
      <w:r>
        <w:rPr>
          <w:rFonts w:ascii="宋体" w:hAnsi="宋体" w:eastAsia="宋体"/>
        </w:rPr>
        <w:t>可以下次。</w:t>
      </w:r>
    </w:p>
    <w:p>
      <w:pPr>
        <w:jc w:val="both"/>
      </w:pPr>
      <w:r>
        <w:rPr>
          <w:rFonts w:ascii="宋体" w:hAnsi="宋体" w:eastAsia="宋体"/>
        </w:rPr>
        <w:t>他重复了一遍这三个字。</w:t>
      </w:r>
    </w:p>
    <w:p>
      <w:pPr>
        <w:jc w:val="both"/>
      </w:pPr>
      <w:r>
        <w:rPr>
          <w:rFonts w:ascii="宋体" w:hAnsi="宋体" w:eastAsia="宋体"/>
        </w:rPr>
        <w:t>下次。</w:t>
      </w:r>
    </w:p>
    <w:p>
      <w:pPr>
        <w:jc w:val="both"/>
      </w:pPr>
      <w:r>
        <w:rPr>
          <w:rFonts w:ascii="宋体" w:hAnsi="宋体" w:eastAsia="宋体"/>
        </w:rPr>
        <w:t>林云轻轻地呼了一口气——意识里的那种"呼气"。</w:t>
      </w:r>
    </w:p>
    <w:p>
      <w:pPr>
        <w:jc w:val="both"/>
      </w:pPr>
      <w:r>
        <w:rPr>
          <w:rFonts w:ascii="宋体" w:hAnsi="宋体" w:eastAsia="宋体"/>
        </w:rPr>
        <w:t>他这一路走过来，"下次"两个字用得太多了。每一个"下次"的后面，都跟着一笔没收的账。</w:t>
      </w:r>
    </w:p>
    <w:p>
      <w:pPr>
        <w:jc w:val="both"/>
      </w:pPr>
      <w:r>
        <w:rPr>
          <w:rFonts w:ascii="宋体" w:hAnsi="宋体" w:eastAsia="宋体"/>
        </w:rPr>
        <w:t>而眼前这一座塔——</w:t>
      </w:r>
    </w:p>
    <w:p>
      <w:pPr>
        <w:jc w:val="both"/>
      </w:pPr>
      <w:r>
        <w:rPr>
          <w:rFonts w:ascii="宋体" w:hAnsi="宋体" w:eastAsia="宋体"/>
        </w:rPr>
        <w:t>塔基朝上，塔尖朝下，光从骨头里一圈一圈地流，门楣上刻着"归零"。</w:t>
      </w:r>
    </w:p>
    <w:p>
      <w:pPr>
        <w:jc w:val="both"/>
      </w:pPr>
      <w:r>
        <w:rPr>
          <w:rFonts w:ascii="宋体" w:hAnsi="宋体" w:eastAsia="宋体"/>
        </w:rPr>
        <w:t>林云忽然意识到一件事。</w:t>
      </w:r>
    </w:p>
    <w:p>
      <w:pPr>
        <w:jc w:val="both"/>
      </w:pPr>
      <w:r>
        <w:rPr>
          <w:rFonts w:ascii="宋体" w:hAnsi="宋体" w:eastAsia="宋体"/>
        </w:rPr>
        <w:t>这座塔的转速，从他读出"归零"两个字之后，慢了一点点。</w:t>
      </w:r>
    </w:p>
    <w:p>
      <w:pPr>
        <w:jc w:val="both"/>
      </w:pPr>
      <w:r>
        <w:rPr>
          <w:rFonts w:ascii="宋体" w:hAnsi="宋体" w:eastAsia="宋体"/>
        </w:rPr>
        <w:t>不是凭直觉。是他用万法之轮量出来的——慢了。</w:t>
      </w:r>
    </w:p>
    <w:p>
      <w:pPr>
        <w:jc w:val="both"/>
      </w:pPr>
      <w:r>
        <w:rPr>
          <w:rFonts w:ascii="宋体" w:hAnsi="宋体" w:eastAsia="宋体"/>
        </w:rPr>
        <w:t>像是在等他。</w:t>
      </w:r>
    </w:p>
    <w:p>
      <w:pPr>
        <w:jc w:val="both"/>
      </w:pPr>
      <w:r>
        <w:rPr>
          <w:rFonts w:ascii="宋体" w:hAnsi="宋体" w:eastAsia="宋体"/>
        </w:rPr>
        <w:t>林云的眼睛眯了起来。</w:t>
      </w:r>
    </w:p>
    <w:p>
      <w:pPr>
        <w:jc w:val="both"/>
      </w:pPr>
      <w:r>
        <w:rPr>
          <w:rFonts w:ascii="宋体" w:hAnsi="宋体" w:eastAsia="宋体"/>
        </w:rPr>
        <w:t>被等久了，他对"等"这件事比对任何陷阱都警觉。</w:t>
      </w:r>
    </w:p>
    <w:p>
      <w:pPr>
        <w:jc w:val="both"/>
      </w:pPr>
      <w:r>
        <w:rPr>
          <w:rFonts w:ascii="宋体" w:hAnsi="宋体" w:eastAsia="宋体"/>
        </w:rPr>
        <w:t>他没有动。</w:t>
      </w:r>
    </w:p>
    <w:p>
      <w:pPr>
        <w:jc w:val="both"/>
      </w:pPr>
      <w:r>
        <w:rPr>
          <w:rFonts w:ascii="宋体" w:hAnsi="宋体" w:eastAsia="宋体"/>
        </w:rPr>
        <w:t>塔也没有催。</w:t>
      </w:r>
    </w:p>
    <w:p>
      <w:pPr>
        <w:jc w:val="both"/>
      </w:pPr>
      <w:r>
        <w:rPr>
          <w:rFonts w:ascii="宋体" w:hAnsi="宋体" w:eastAsia="宋体"/>
        </w:rPr>
        <w:t>时间在这片虚空里不算时间。林云不知道自己在那里站了多久——可能是一瞬，可能是一整夜。脚下那颗熄灭的信标，连最后一点余温都散尽了。</w:t>
      </w:r>
    </w:p>
    <w:p>
      <w:pPr>
        <w:jc w:val="both"/>
      </w:pPr>
      <w:r>
        <w:rPr>
          <w:rFonts w:ascii="宋体" w:hAnsi="宋体" w:eastAsia="宋体"/>
        </w:rPr>
        <w:t>塔的转速，渐渐又恢复成了原来的样子。</w:t>
      </w:r>
    </w:p>
    <w:p>
      <w:pPr>
        <w:jc w:val="both"/>
      </w:pPr>
      <w:r>
        <w:rPr>
          <w:rFonts w:ascii="宋体" w:hAnsi="宋体" w:eastAsia="宋体"/>
        </w:rPr>
        <w:t>它不再等了。</w:t>
      </w:r>
    </w:p>
    <w:p>
      <w:pPr>
        <w:jc w:val="both"/>
      </w:pPr>
      <w:r>
        <w:rPr>
          <w:rFonts w:ascii="宋体" w:hAnsi="宋体" w:eastAsia="宋体"/>
        </w:rPr>
        <w:t>但它也没有走。</w:t>
      </w:r>
    </w:p>
    <w:p>
      <w:pPr>
        <w:jc w:val="both"/>
      </w:pPr>
      <w:r>
        <w:rPr>
          <w:rFonts w:ascii="宋体" w:hAnsi="宋体" w:eastAsia="宋体"/>
        </w:rPr>
        <w:t>林云慢慢地向前迈了一步。</w:t>
      </w:r>
    </w:p>
    <w:p>
      <w:pPr>
        <w:jc w:val="both"/>
      </w:pPr>
      <w:r>
        <w:rPr>
          <w:rFonts w:ascii="宋体" w:hAnsi="宋体" w:eastAsia="宋体"/>
        </w:rPr>
        <w:t>只是一步。</w:t>
      </w:r>
    </w:p>
    <w:p>
      <w:pPr>
        <w:jc w:val="both"/>
      </w:pPr>
      <w:r>
        <w:rPr>
          <w:rFonts w:ascii="宋体" w:hAnsi="宋体" w:eastAsia="宋体"/>
        </w:rPr>
        <w:t>虚空在这一步里没有任何反应。清道夫没有回来，恶意没有出现，万法之轮也没有再颤。</w:t>
      </w:r>
    </w:p>
    <w:p>
      <w:pPr>
        <w:jc w:val="both"/>
      </w:pPr>
      <w:r>
        <w:rPr>
          <w:rFonts w:ascii="宋体" w:hAnsi="宋体" w:eastAsia="宋体"/>
        </w:rPr>
        <w:t>他又迈了一步。</w:t>
      </w:r>
    </w:p>
    <w:p>
      <w:pPr>
        <w:jc w:val="both"/>
      </w:pPr>
      <w:r>
        <w:rPr>
          <w:rFonts w:ascii="宋体" w:hAnsi="宋体" w:eastAsia="宋体"/>
        </w:rPr>
        <w:t>第二步。</w:t>
      </w:r>
    </w:p>
    <w:p>
      <w:pPr>
        <w:jc w:val="both"/>
      </w:pPr>
      <w:r>
        <w:rPr>
          <w:rFonts w:ascii="宋体" w:hAnsi="宋体" w:eastAsia="宋体"/>
        </w:rPr>
        <w:t>也没有反应。</w:t>
      </w:r>
    </w:p>
    <w:p>
      <w:pPr>
        <w:jc w:val="both"/>
      </w:pPr>
      <w:r>
        <w:rPr>
          <w:rFonts w:ascii="宋体" w:hAnsi="宋体" w:eastAsia="宋体"/>
        </w:rPr>
        <w:t>他正要迈第三步——</w:t>
      </w:r>
    </w:p>
    <w:p>
      <w:pPr>
        <w:jc w:val="both"/>
      </w:pPr>
      <w:r>
        <w:rPr>
          <w:rFonts w:ascii="宋体" w:hAnsi="宋体" w:eastAsia="宋体"/>
        </w:rPr>
        <w:t>塔停了。</w:t>
      </w:r>
    </w:p>
    <w:p>
      <w:pPr>
        <w:jc w:val="both"/>
      </w:pPr>
      <w:r>
        <w:rPr>
          <w:rFonts w:ascii="宋体" w:hAnsi="宋体" w:eastAsia="宋体"/>
        </w:rPr>
        <w:t>那座一直在缓缓转动的白塔，骨头里流淌着的柔光忽然凝固，整座塔像一尊雕像一样，静止在虚空里。</w:t>
      </w:r>
    </w:p>
    <w:p>
      <w:pPr>
        <w:jc w:val="both"/>
      </w:pPr>
      <w:r>
        <w:rPr>
          <w:rFonts w:ascii="宋体" w:hAnsi="宋体" w:eastAsia="宋体"/>
        </w:rPr>
        <w:t>门楣上"归零"两个字，亮了。</w:t>
      </w:r>
    </w:p>
    <w:p>
      <w:pPr>
        <w:jc w:val="both"/>
      </w:pPr>
      <w:r>
        <w:rPr>
          <w:rFonts w:ascii="宋体" w:hAnsi="宋体" w:eastAsia="宋体"/>
        </w:rPr>
        <w:t>不是识海里的亮，是真的亮。</w:t>
      </w:r>
    </w:p>
    <w:p>
      <w:pPr>
        <w:jc w:val="both"/>
      </w:pPr>
      <w:r>
        <w:rPr>
          <w:rFonts w:ascii="宋体" w:hAnsi="宋体" w:eastAsia="宋体"/>
        </w:rPr>
        <w:t>亚山文字流出来的光，比塔身的光更纯——纯到林云的眼睛差点没办法对焦。他下意识地用万法之轮护住识海，却发现万法之轮在那光里像一团雪，正在融化。</w:t>
      </w:r>
    </w:p>
    <w:p>
      <w:pPr>
        <w:jc w:val="both"/>
      </w:pPr>
      <w:r>
        <w:rPr>
          <w:rFonts w:ascii="宋体" w:hAnsi="宋体" w:eastAsia="宋体"/>
        </w:rPr>
        <w:t>他立刻把万法之轮撤回最里层。</w:t>
      </w:r>
    </w:p>
    <w:p>
      <w:pPr>
        <w:jc w:val="both"/>
      </w:pPr>
      <w:r>
        <w:rPr>
          <w:rFonts w:ascii="宋体" w:hAnsi="宋体" w:eastAsia="宋体"/>
        </w:rPr>
        <w:t>就在他撤手的一瞬间——</w:t>
      </w:r>
    </w:p>
    <w:p>
      <w:pPr>
        <w:jc w:val="both"/>
      </w:pPr>
      <w:r>
        <w:rPr>
          <w:rFonts w:ascii="宋体" w:hAnsi="宋体" w:eastAsia="宋体"/>
        </w:rPr>
        <w:t>塔门，开了。</w:t>
      </w:r>
    </w:p>
    <w:p>
      <w:pPr>
        <w:jc w:val="both"/>
      </w:pPr>
      <w:r>
        <w:rPr>
          <w:rFonts w:ascii="宋体" w:hAnsi="宋体" w:eastAsia="宋体"/>
        </w:rPr>
        <w:t>没有声音。</w:t>
      </w:r>
    </w:p>
    <w:p>
      <w:pPr>
        <w:jc w:val="both"/>
      </w:pPr>
      <w:r>
        <w:rPr>
          <w:rFonts w:ascii="宋体" w:hAnsi="宋体" w:eastAsia="宋体"/>
        </w:rPr>
        <w:t>塔门倒悬在他的头顶，门一开，一股力量就从门里涌出来。</w:t>
      </w:r>
    </w:p>
    <w:p>
      <w:pPr>
        <w:jc w:val="both"/>
      </w:pPr>
      <w:r>
        <w:rPr>
          <w:rFonts w:ascii="宋体" w:hAnsi="宋体" w:eastAsia="宋体"/>
        </w:rPr>
        <w:t>不是杀气，不是死气，不是任何林云熟悉的"气"——</w:t>
      </w:r>
    </w:p>
    <w:p>
      <w:pPr>
        <w:jc w:val="both"/>
      </w:pPr>
      <w:r>
        <w:rPr>
          <w:rFonts w:ascii="宋体" w:hAnsi="宋体" w:eastAsia="宋体"/>
        </w:rPr>
        <w:t>是吸力。</w:t>
      </w:r>
    </w:p>
    <w:p>
      <w:pPr>
        <w:jc w:val="both"/>
      </w:pPr>
      <w:r>
        <w:rPr>
          <w:rFonts w:ascii="宋体" w:hAnsi="宋体" w:eastAsia="宋体"/>
        </w:rPr>
        <w:t>一股极其温柔的、近乎抚摸一样的吸力。</w:t>
      </w:r>
    </w:p>
    <w:p>
      <w:pPr>
        <w:jc w:val="both"/>
      </w:pPr>
      <w:r>
        <w:rPr>
          <w:rFonts w:ascii="宋体" w:hAnsi="宋体" w:eastAsia="宋体"/>
        </w:rPr>
        <w:t>它没有抓住他。它只是绕着他转了一圈，像一阵风。</w:t>
      </w:r>
    </w:p>
    <w:p>
      <w:pPr>
        <w:jc w:val="both"/>
      </w:pPr>
      <w:r>
        <w:rPr>
          <w:rFonts w:ascii="宋体" w:hAnsi="宋体" w:eastAsia="宋体"/>
        </w:rPr>
        <w:t>然后那阵风慢慢收紧，把他从虚空里轻轻一拽。</w:t>
      </w:r>
    </w:p>
    <w:p>
      <w:pPr>
        <w:jc w:val="both"/>
      </w:pPr>
      <w:r>
        <w:rPr>
          <w:rFonts w:ascii="宋体" w:hAnsi="宋体" w:eastAsia="宋体"/>
        </w:rPr>
        <w:t>林云的脚离了地。</w:t>
      </w:r>
    </w:p>
    <w:p>
      <w:pPr>
        <w:jc w:val="both"/>
      </w:pPr>
      <w:r>
        <w:rPr>
          <w:rFonts w:ascii="宋体" w:hAnsi="宋体" w:eastAsia="宋体"/>
        </w:rPr>
        <w:t>——他没有地，但那种感觉就是"脚离了地"。</w:t>
      </w:r>
    </w:p>
    <w:p>
      <w:pPr>
        <w:jc w:val="both"/>
      </w:pPr>
      <w:r>
        <w:rPr>
          <w:rFonts w:ascii="宋体" w:hAnsi="宋体" w:eastAsia="宋体"/>
        </w:rPr>
        <w:t>他立刻把平衡之章往外推了一层，魔能阵装的六道符文同时亮起，紫龙虚影从他身后升腾而出，心灵防护网层层叠叠地裹住识海，贤者之章里的极限法术空位全数挂在了出口。</w:t>
      </w:r>
    </w:p>
    <w:p>
      <w:pPr>
        <w:jc w:val="both"/>
      </w:pPr>
      <w:r>
        <w:rPr>
          <w:rFonts w:ascii="宋体" w:hAnsi="宋体" w:eastAsia="宋体"/>
        </w:rPr>
        <w:t>这些东西，在那股吸力面前没有起到任何作用。</w:t>
      </w:r>
    </w:p>
    <w:p>
      <w:pPr>
        <w:jc w:val="both"/>
      </w:pPr>
      <w:r>
        <w:rPr>
          <w:rFonts w:ascii="宋体" w:hAnsi="宋体" w:eastAsia="宋体"/>
        </w:rPr>
        <w:t>不是被破开。是被忽略。</w:t>
      </w:r>
    </w:p>
    <w:p>
      <w:pPr>
        <w:jc w:val="both"/>
      </w:pPr>
      <w:r>
        <w:rPr>
          <w:rFonts w:ascii="宋体" w:hAnsi="宋体" w:eastAsia="宋体"/>
        </w:rPr>
        <w:t>那股力量根本没有跟他的防御交手，它直接绕过了所有的防护，从他识海最深的地方，轻轻地拽了一下。</w:t>
      </w:r>
    </w:p>
    <w:p>
      <w:pPr>
        <w:jc w:val="both"/>
      </w:pPr>
      <w:r>
        <w:rPr>
          <w:rFonts w:ascii="宋体" w:hAnsi="宋体" w:eastAsia="宋体"/>
        </w:rPr>
        <w:t>林云在虚空里向上飘。</w:t>
      </w:r>
    </w:p>
    <w:p>
      <w:pPr>
        <w:jc w:val="both"/>
      </w:pPr>
      <w:r>
        <w:rPr>
          <w:rFonts w:ascii="宋体" w:hAnsi="宋体" w:eastAsia="宋体"/>
        </w:rPr>
        <w:t>不是飞，是被拽。</w:t>
      </w:r>
    </w:p>
    <w:p>
      <w:pPr>
        <w:jc w:val="both"/>
      </w:pPr>
      <w:r>
        <w:rPr>
          <w:rFonts w:ascii="宋体" w:hAnsi="宋体" w:eastAsia="宋体"/>
        </w:rPr>
        <w:t>塔门在他头顶张着，越来越近，越来越大。</w:t>
      </w:r>
    </w:p>
    <w:p>
      <w:pPr>
        <w:jc w:val="both"/>
      </w:pPr>
      <w:r>
        <w:rPr>
          <w:rFonts w:ascii="宋体" w:hAnsi="宋体" w:eastAsia="宋体"/>
        </w:rPr>
        <w:t>林云没有挣扎。挣扎是没有用的——他在被吸起来的第一瞬就明白了，这股力量不是用来跟他打的，这股力量根本就没把他当成一个需要"打"的对手。</w:t>
      </w:r>
    </w:p>
    <w:p>
      <w:pPr>
        <w:jc w:val="both"/>
      </w:pPr>
      <w:r>
        <w:rPr>
          <w:rFonts w:ascii="宋体" w:hAnsi="宋体" w:eastAsia="宋体"/>
        </w:rPr>
        <w:t>他唯一能做的，是让自己尽量留在这股吸力的最外层。</w:t>
      </w:r>
    </w:p>
    <w:p>
      <w:pPr>
        <w:jc w:val="both"/>
      </w:pPr>
      <w:r>
        <w:rPr>
          <w:rFonts w:ascii="宋体" w:hAnsi="宋体" w:eastAsia="宋体"/>
        </w:rPr>
        <w:t>他在心里把意识压沉，把所有外放的东西全部收回来，让自己像一颗石头一样被拖着——拖到哪里算哪里，但绝不主动往里去。</w:t>
      </w:r>
    </w:p>
    <w:p>
      <w:pPr>
        <w:jc w:val="both"/>
      </w:pPr>
      <w:r>
        <w:rPr>
          <w:rFonts w:ascii="宋体" w:hAnsi="宋体" w:eastAsia="宋体"/>
        </w:rPr>
        <w:t>塔门越来越近。</w:t>
      </w:r>
    </w:p>
    <w:p>
      <w:pPr>
        <w:jc w:val="both"/>
      </w:pPr>
      <w:r>
        <w:rPr>
          <w:rFonts w:ascii="宋体" w:hAnsi="宋体" w:eastAsia="宋体"/>
        </w:rPr>
        <w:t>到塔门的下方时，那股吸力慢了一下。</w:t>
      </w:r>
    </w:p>
    <w:p>
      <w:pPr>
        <w:jc w:val="both"/>
      </w:pPr>
      <w:r>
        <w:rPr>
          <w:rFonts w:ascii="宋体" w:hAnsi="宋体" w:eastAsia="宋体"/>
        </w:rPr>
        <w:t>只是一下。</w:t>
      </w:r>
    </w:p>
    <w:p>
      <w:pPr>
        <w:jc w:val="both"/>
      </w:pPr>
      <w:r>
        <w:rPr>
          <w:rFonts w:ascii="宋体" w:hAnsi="宋体" w:eastAsia="宋体"/>
        </w:rPr>
        <w:t>像是要给他看一眼。</w:t>
      </w:r>
    </w:p>
    <w:p>
      <w:pPr>
        <w:jc w:val="both"/>
      </w:pPr>
      <w:r>
        <w:rPr>
          <w:rFonts w:ascii="宋体" w:hAnsi="宋体" w:eastAsia="宋体"/>
        </w:rPr>
        <w:t>林云的视线就这样被推到了门口。</w:t>
      </w:r>
    </w:p>
    <w:p>
      <w:pPr>
        <w:jc w:val="both"/>
      </w:pPr>
      <w:r>
        <w:rPr>
          <w:rFonts w:ascii="宋体" w:hAnsi="宋体" w:eastAsia="宋体"/>
        </w:rPr>
        <w:t>塔门内侧正对着他的脸。</w:t>
      </w:r>
    </w:p>
    <w:p>
      <w:pPr>
        <w:jc w:val="both"/>
      </w:pPr>
      <w:r>
        <w:rPr>
          <w:rFonts w:ascii="宋体" w:hAnsi="宋体" w:eastAsia="宋体"/>
        </w:rPr>
        <w:t>不是房间。</w:t>
      </w:r>
    </w:p>
    <w:p>
      <w:pPr>
        <w:jc w:val="both"/>
      </w:pPr>
      <w:r>
        <w:rPr>
          <w:rFonts w:ascii="宋体" w:hAnsi="宋体" w:eastAsia="宋体"/>
        </w:rPr>
        <w:t>不是楼梯。</w:t>
      </w:r>
    </w:p>
    <w:p>
      <w:pPr>
        <w:jc w:val="both"/>
      </w:pPr>
      <w:r>
        <w:rPr>
          <w:rFonts w:ascii="宋体" w:hAnsi="宋体" w:eastAsia="宋体"/>
        </w:rPr>
        <w:t>不是任何一座塔的内部应该有的东西。</w:t>
      </w:r>
    </w:p>
    <w:p>
      <w:pPr>
        <w:jc w:val="both"/>
      </w:pPr>
      <w:r>
        <w:rPr>
          <w:rFonts w:ascii="宋体" w:hAnsi="宋体" w:eastAsia="宋体"/>
        </w:rPr>
        <w:t>是一片星空。</w:t>
      </w:r>
    </w:p>
    <w:p>
      <w:pPr>
        <w:jc w:val="both"/>
      </w:pPr>
      <w:r>
        <w:rPr>
          <w:rFonts w:ascii="宋体" w:hAnsi="宋体" w:eastAsia="宋体"/>
        </w:rPr>
        <w:t>无边无际的星空，黑色的底子上点缀着无数颗冷冷的星，像有人把整片宇宙倒扣在了塔里。</w:t>
      </w:r>
    </w:p>
    <w:p>
      <w:pPr>
        <w:jc w:val="both"/>
      </w:pPr>
      <w:r>
        <w:rPr>
          <w:rFonts w:ascii="宋体" w:hAnsi="宋体" w:eastAsia="宋体"/>
        </w:rPr>
        <w:t>星空的正中央——</w:t>
      </w:r>
    </w:p>
    <w:p>
      <w:pPr>
        <w:jc w:val="both"/>
      </w:pPr>
      <w:r>
        <w:rPr>
          <w:rFonts w:ascii="宋体" w:hAnsi="宋体" w:eastAsia="宋体"/>
        </w:rPr>
        <w:t>漂着一本书。</w:t>
      </w:r>
    </w:p>
    <w:p>
      <w:pPr>
        <w:jc w:val="both"/>
      </w:pPr>
      <w:r>
        <w:rPr>
          <w:rFonts w:ascii="宋体" w:hAnsi="宋体" w:eastAsia="宋体"/>
        </w:rPr>
        <w:t>那本书是打开的。</w:t>
      </w:r>
    </w:p>
    <w:p>
      <w:pPr>
        <w:jc w:val="both"/>
      </w:pPr>
      <w:r>
        <w:rPr>
          <w:rFonts w:ascii="宋体" w:hAnsi="宋体" w:eastAsia="宋体"/>
        </w:rPr>
        <w:t>书页朝上，林云一眼就看见了书里的字。</w:t>
      </w:r>
    </w:p>
    <w:p>
      <w:pPr>
        <w:jc w:val="both"/>
      </w:pPr>
      <w:r>
        <w:rPr>
          <w:rFonts w:ascii="宋体" w:hAnsi="宋体" w:eastAsia="宋体"/>
        </w:rPr>
        <w:t>那些字，也是亚山文字。</w:t>
      </w:r>
    </w:p>
    <w:p>
      <w:pPr>
        <w:jc w:val="both"/>
      </w:pPr>
      <w:r>
        <w:rPr>
          <w:rFonts w:ascii="宋体" w:hAnsi="宋体" w:eastAsia="宋体"/>
        </w:rPr>
        <w:t>他来不及读完——</w:t>
      </w:r>
    </w:p>
    <w:p>
      <w:pPr>
        <w:jc w:val="both"/>
      </w:pPr>
      <w:r>
        <w:rPr>
          <w:rFonts w:ascii="宋体" w:hAnsi="宋体" w:eastAsia="宋体"/>
        </w:rPr>
        <w:t>吸力在他将将越过门槛的那一刻，停住了。</w:t>
      </w:r>
    </w:p>
    <w:p>
      <w:pPr>
        <w:jc w:val="both"/>
      </w:pPr>
      <w:r>
        <w:rPr>
          <w:rFonts w:ascii="宋体" w:hAnsi="宋体" w:eastAsia="宋体"/>
        </w:rPr>
        <w:t>停得干干净净。</w:t>
      </w:r>
    </w:p>
    <w:p>
      <w:pPr>
        <w:jc w:val="both"/>
      </w:pPr>
      <w:r>
        <w:rPr>
          <w:rFonts w:ascii="宋体" w:hAnsi="宋体" w:eastAsia="宋体"/>
        </w:rPr>
        <w:t>像有人在他耳边说了一句"先看一眼"，然后把他按在了门槛上。</w:t>
      </w:r>
    </w:p>
    <w:p>
      <w:pPr>
        <w:jc w:val="both"/>
      </w:pPr>
      <w:r>
        <w:rPr>
          <w:rFonts w:ascii="宋体" w:hAnsi="宋体" w:eastAsia="宋体"/>
        </w:rPr>
        <w:t>林云悬在塔门的内侧边缘。</w:t>
      </w:r>
    </w:p>
    <w:p>
      <w:pPr>
        <w:jc w:val="both"/>
      </w:pPr>
      <w:r>
        <w:rPr>
          <w:rFonts w:ascii="宋体" w:hAnsi="宋体" w:eastAsia="宋体"/>
        </w:rPr>
        <w:t>他的意识有一半已经探进了那片星空，另一半还留在外头的虚空里。星空里的风吹在他脸上，凉的；外头虚空里的死寂贴在他背上，也是凉的。</w:t>
      </w:r>
    </w:p>
    <w:p>
      <w:pPr>
        <w:jc w:val="both"/>
      </w:pPr>
      <w:r>
        <w:rPr>
          <w:rFonts w:ascii="宋体" w:hAnsi="宋体" w:eastAsia="宋体"/>
        </w:rPr>
        <w:t>那本打开的书，就在他眼前不远的地方。</w:t>
      </w:r>
    </w:p>
    <w:p>
      <w:pPr>
        <w:jc w:val="both"/>
      </w:pPr>
      <w:r>
        <w:rPr>
          <w:rFonts w:ascii="宋体" w:hAnsi="宋体" w:eastAsia="宋体"/>
        </w:rPr>
        <w:t>慢慢地翻了一页。</w:t>
      </w:r>
    </w:p>
    <w:p>
      <w:r>
        <w:br w:type="page"/>
      </w:r>
    </w:p>
    <w:p>
      <w:pPr>
        <w:spacing w:after="280"/>
        <w:ind w:firstLine="0"/>
      </w:pPr>
      <w:r>
        <w:rPr>
          <w:rFonts w:ascii="黑体" w:hAnsi="黑体" w:eastAsia="黑体"/>
          <w:b/>
          <w:sz w:val="32"/>
        </w:rPr>
        <w:t>第1484章 星书中的创世记忆</w:t>
      </w:r>
    </w:p>
    <w:p>
      <w:pPr>
        <w:jc w:val="both"/>
      </w:pPr>
      <w:r>
        <w:rPr>
          <w:rFonts w:ascii="宋体" w:hAnsi="宋体" w:eastAsia="宋体"/>
        </w:rPr>
        <w:t>那本书没有字，可它在等他。</w:t>
      </w:r>
    </w:p>
    <w:p>
      <w:pPr>
        <w:jc w:val="both"/>
      </w:pPr>
      <w:r>
        <w:rPr>
          <w:rFonts w:ascii="宋体" w:hAnsi="宋体" w:eastAsia="宋体"/>
        </w:rPr>
        <w:t>林云在那片冷得发黑的星空里悬着，离它还有大约十丈。没有风，没有声音，连自己的呼吸都听不见。星辰一颗一颗嵌在四面八方，像被人钉死的眼睛。</w:t>
      </w:r>
    </w:p>
    <w:p>
      <w:pPr>
        <w:jc w:val="both"/>
      </w:pPr>
      <w:r>
        <w:rPr>
          <w:rFonts w:ascii="宋体" w:hAnsi="宋体" w:eastAsia="宋体"/>
        </w:rPr>
        <w:t>他没有动。死亡之书贴在最里层，万法之轮压在魔能阵装之下，他把自己藏得像一颗缩在最深处的石子。可他知道这没用。从他穿过那道门的瞬间起，这本书就已经看见他了。</w:t>
      </w:r>
    </w:p>
    <w:p>
      <w:pPr>
        <w:jc w:val="both"/>
      </w:pPr>
      <w:r>
        <w:rPr>
          <w:rFonts w:ascii="宋体" w:hAnsi="宋体" w:eastAsia="宋体"/>
        </w:rPr>
        <w:t>它一直在看。</w:t>
      </w:r>
    </w:p>
    <w:p>
      <w:pPr>
        <w:jc w:val="both"/>
      </w:pPr>
      <w:r>
        <w:rPr>
          <w:rFonts w:ascii="宋体" w:hAnsi="宋体" w:eastAsia="宋体"/>
        </w:rPr>
        <w:t>林云试着想退一步——脚下没有"地"，也就没有所谓退。他的身体在意念之外，像被一只看不见的手轻轻托着，缓缓往前。</w:t>
      </w:r>
    </w:p>
    <w:p>
      <w:pPr>
        <w:jc w:val="both"/>
      </w:pPr>
      <w:r>
        <w:rPr>
          <w:rFonts w:ascii="宋体" w:hAnsi="宋体" w:eastAsia="宋体"/>
        </w:rPr>
        <w:t>十丈。八丈。五丈。</w:t>
      </w:r>
    </w:p>
    <w:p>
      <w:pPr>
        <w:jc w:val="both"/>
      </w:pPr>
      <w:r>
        <w:rPr>
          <w:rFonts w:ascii="宋体" w:hAnsi="宋体" w:eastAsia="宋体"/>
        </w:rPr>
        <w:t>到三丈的时候，书页动了。</w:t>
      </w:r>
    </w:p>
    <w:p>
      <w:pPr>
        <w:jc w:val="both"/>
      </w:pPr>
      <w:r>
        <w:rPr>
          <w:rFonts w:ascii="宋体" w:hAnsi="宋体" w:eastAsia="宋体"/>
        </w:rPr>
        <w:t>不是被风翻动的那种动。是纸面本身在涌——白得发亮的两页上，浮起一层极淡的纹路，像谁在水底下用指尖划。纹路一现，又散了；散了，又现。</w:t>
      </w:r>
    </w:p>
    <w:p>
      <w:pPr>
        <w:jc w:val="both"/>
      </w:pPr>
      <w:r>
        <w:rPr>
          <w:rFonts w:ascii="宋体" w:hAnsi="宋体" w:eastAsia="宋体"/>
        </w:rPr>
        <w:t>林云的呼吸顿在喉咙里。</w:t>
      </w:r>
    </w:p>
    <w:p>
      <w:pPr>
        <w:jc w:val="both"/>
      </w:pPr>
      <w:r>
        <w:rPr>
          <w:rFonts w:ascii="宋体" w:hAnsi="宋体" w:eastAsia="宋体"/>
        </w:rPr>
        <w:t>他认得那些纹路的某种气味。不是文字。不是符文。是更早、更原始、连"写"这个动作都还没诞生的时候，世界自己长出来的痕迹。</w:t>
      </w:r>
    </w:p>
    <w:p>
      <w:pPr>
        <w:jc w:val="both"/>
      </w:pPr>
      <w:r>
        <w:rPr>
          <w:rFonts w:ascii="宋体" w:hAnsi="宋体" w:eastAsia="宋体"/>
        </w:rPr>
        <w:t>亚山文字的根。</w:t>
      </w:r>
    </w:p>
    <w:p>
      <w:pPr>
        <w:jc w:val="both"/>
      </w:pPr>
      <w:r>
        <w:rPr>
          <w:rFonts w:ascii="宋体" w:hAnsi="宋体" w:eastAsia="宋体"/>
        </w:rPr>
        <w:t>——比亚山文字更深一层的东西。</w:t>
      </w:r>
    </w:p>
    <w:p>
      <w:pPr>
        <w:jc w:val="both"/>
      </w:pPr>
      <w:r>
        <w:rPr>
          <w:rFonts w:ascii="宋体" w:hAnsi="宋体" w:eastAsia="宋体"/>
        </w:rPr>
        <w:t>他的手指不受控地抬起来。他没想抬。是身体先动了。</w:t>
      </w:r>
    </w:p>
    <w:p>
      <w:pPr>
        <w:jc w:val="both"/>
      </w:pPr>
      <w:r>
        <w:rPr>
          <w:rFonts w:ascii="宋体" w:hAnsi="宋体" w:eastAsia="宋体"/>
        </w:rPr>
        <w:t>距离一寸一寸地缩。指尖离书页只剩半臂。</w:t>
      </w:r>
    </w:p>
    <w:p>
      <w:pPr>
        <w:jc w:val="both"/>
      </w:pPr>
      <w:r>
        <w:rPr>
          <w:rFonts w:ascii="宋体" w:hAnsi="宋体" w:eastAsia="宋体"/>
        </w:rPr>
        <w:t>他听见自己心口"咚"了一声。</w:t>
      </w:r>
    </w:p>
    <w:p>
      <w:pPr>
        <w:jc w:val="both"/>
      </w:pPr>
      <w:r>
        <w:rPr>
          <w:rFonts w:ascii="宋体" w:hAnsi="宋体" w:eastAsia="宋体"/>
        </w:rPr>
        <w:t>然后他碰到了。</w:t>
      </w:r>
    </w:p>
    <w:p>
      <w:pPr>
        <w:jc w:val="both"/>
      </w:pPr>
      <w:r>
        <w:rPr>
          <w:rFonts w:ascii="宋体" w:hAnsi="宋体" w:eastAsia="宋体"/>
        </w:rPr>
        <w:t>没有触感。没有冷热。指尖落在白纸上，像落进一汪深得没有底的水。</w:t>
      </w:r>
    </w:p>
    <w:p>
      <w:pPr>
        <w:jc w:val="both"/>
      </w:pPr>
      <w:r>
        <w:rPr>
          <w:rFonts w:ascii="宋体" w:hAnsi="宋体" w:eastAsia="宋体"/>
        </w:rPr>
        <w:t>整片星空"哗"地一下塌了。</w:t>
      </w:r>
    </w:p>
    <w:p>
      <w:pPr>
        <w:jc w:val="both"/>
      </w:pPr>
      <w:r>
        <w:rPr>
          <w:rFonts w:ascii="宋体" w:hAnsi="宋体" w:eastAsia="宋体"/>
        </w:rPr>
        <w:t>——</w:t>
      </w:r>
    </w:p>
    <w:p>
      <w:pPr>
        <w:jc w:val="both"/>
      </w:pPr>
      <w:r>
        <w:rPr>
          <w:rFonts w:ascii="宋体" w:hAnsi="宋体" w:eastAsia="宋体"/>
        </w:rPr>
        <w:t>林云不在原来的地方了。</w:t>
      </w:r>
    </w:p>
    <w:p>
      <w:pPr>
        <w:jc w:val="both"/>
      </w:pPr>
      <w:r>
        <w:rPr>
          <w:rFonts w:ascii="宋体" w:hAnsi="宋体" w:eastAsia="宋体"/>
        </w:rPr>
        <w:t>他没有身体。</w:t>
      </w:r>
    </w:p>
    <w:p>
      <w:pPr>
        <w:jc w:val="both"/>
      </w:pPr>
      <w:r>
        <w:rPr>
          <w:rFonts w:ascii="宋体" w:hAnsi="宋体" w:eastAsia="宋体"/>
        </w:rPr>
        <w:t>他先是意识到这一点：他没有手，没有脚，没有胸膛，没有心跳。他只是一个"看"。一个悬在某种更高维度上的、纯粹的"看"。</w:t>
      </w:r>
    </w:p>
    <w:p>
      <w:pPr>
        <w:jc w:val="both"/>
      </w:pPr>
      <w:r>
        <w:rPr>
          <w:rFonts w:ascii="宋体" w:hAnsi="宋体" w:eastAsia="宋体"/>
        </w:rPr>
        <w:t>他看到的不是别的——</w:t>
      </w:r>
    </w:p>
    <w:p>
      <w:pPr>
        <w:jc w:val="both"/>
      </w:pPr>
      <w:r>
        <w:rPr>
          <w:rFonts w:ascii="宋体" w:hAnsi="宋体" w:eastAsia="宋体"/>
        </w:rPr>
        <w:t>是黑。</w:t>
      </w:r>
    </w:p>
    <w:p>
      <w:pPr>
        <w:jc w:val="both"/>
      </w:pPr>
      <w:r>
        <w:rPr>
          <w:rFonts w:ascii="宋体" w:hAnsi="宋体" w:eastAsia="宋体"/>
        </w:rPr>
        <w:t>是真正的黑。不是亡灵位面那种被怨气糊住的黑，不是无尽虚空那种漂着尸体的黑。这是更早的黑。这片黑里什么都没有，没有星，没有元素，没有规则，没有时间。它甚至不能被叫做"空间"，因为空间这个东西还没诞生。</w:t>
      </w:r>
    </w:p>
    <w:p>
      <w:pPr>
        <w:jc w:val="both"/>
      </w:pPr>
      <w:r>
        <w:rPr>
          <w:rFonts w:ascii="宋体" w:hAnsi="宋体" w:eastAsia="宋体"/>
        </w:rPr>
        <w:t>它就是黑。</w:t>
      </w:r>
    </w:p>
    <w:p>
      <w:pPr>
        <w:jc w:val="both"/>
      </w:pPr>
      <w:r>
        <w:rPr>
          <w:rFonts w:ascii="宋体" w:hAnsi="宋体" w:eastAsia="宋体"/>
        </w:rPr>
        <w:t>林云的"看"飘在这片黑里，飘了很久。久到他开始怀疑自己是不是已经死了，已经被书页吞掉了。</w:t>
      </w:r>
    </w:p>
    <w:p>
      <w:pPr>
        <w:jc w:val="both"/>
      </w:pPr>
      <w:r>
        <w:rPr>
          <w:rFonts w:ascii="宋体" w:hAnsi="宋体" w:eastAsia="宋体"/>
        </w:rPr>
        <w:t>然后黑里亮起了一点。</w:t>
      </w:r>
    </w:p>
    <w:p>
      <w:pPr>
        <w:jc w:val="both"/>
      </w:pPr>
      <w:r>
        <w:rPr>
          <w:rFonts w:ascii="宋体" w:hAnsi="宋体" w:eastAsia="宋体"/>
        </w:rPr>
        <w:t>只有一点。</w:t>
      </w:r>
    </w:p>
    <w:p>
      <w:pPr>
        <w:jc w:val="both"/>
      </w:pPr>
      <w:r>
        <w:rPr>
          <w:rFonts w:ascii="宋体" w:hAnsi="宋体" w:eastAsia="宋体"/>
        </w:rPr>
        <w:t>像一根针扎在无边的黑布上，扎出了一个比针尖还小的眼。光从那个眼里漏出来。</w:t>
      </w:r>
    </w:p>
    <w:p>
      <w:pPr>
        <w:jc w:val="both"/>
      </w:pPr>
      <w:r>
        <w:rPr>
          <w:rFonts w:ascii="宋体" w:hAnsi="宋体" w:eastAsia="宋体"/>
        </w:rPr>
        <w:t>下一瞬，林云看见了一只手。</w:t>
      </w:r>
    </w:p>
    <w:p>
      <w:pPr>
        <w:jc w:val="both"/>
      </w:pPr>
      <w:r>
        <w:rPr>
          <w:rFonts w:ascii="宋体" w:hAnsi="宋体" w:eastAsia="宋体"/>
        </w:rPr>
        <w:t>——一只手。</w:t>
      </w:r>
    </w:p>
    <w:p>
      <w:pPr>
        <w:jc w:val="both"/>
      </w:pPr>
      <w:r>
        <w:rPr>
          <w:rFonts w:ascii="宋体" w:hAnsi="宋体" w:eastAsia="宋体"/>
        </w:rPr>
        <w:t>巨大到无法形容。整片黑成了那只手的背景，而那只手的指节，每一节都比一整个诺森德世界还要大。手是从黑的更深处伸出来的，伸过来，把那一点光握住。</w:t>
      </w:r>
    </w:p>
    <w:p>
      <w:pPr>
        <w:jc w:val="both"/>
      </w:pPr>
      <w:r>
        <w:rPr>
          <w:rFonts w:ascii="宋体" w:hAnsi="宋体" w:eastAsia="宋体"/>
        </w:rPr>
        <w:t>握住，又松开。</w:t>
      </w:r>
    </w:p>
    <w:p>
      <w:pPr>
        <w:jc w:val="both"/>
      </w:pPr>
      <w:r>
        <w:rPr>
          <w:rFonts w:ascii="宋体" w:hAnsi="宋体" w:eastAsia="宋体"/>
        </w:rPr>
        <w:t>光在手心里变了。变成了一团雾。雾被那只手轻轻一拨，旋了起来。旋着旋着，从雾的中心慢慢凝出第一缕真正的"东西"。</w:t>
      </w:r>
    </w:p>
    <w:p>
      <w:pPr>
        <w:jc w:val="both"/>
      </w:pPr>
      <w:r>
        <w:rPr>
          <w:rFonts w:ascii="宋体" w:hAnsi="宋体" w:eastAsia="宋体"/>
        </w:rPr>
        <w:t>林云的意识抖了一下。</w:t>
      </w:r>
    </w:p>
    <w:p>
      <w:pPr>
        <w:jc w:val="both"/>
      </w:pPr>
      <w:r>
        <w:rPr>
          <w:rFonts w:ascii="宋体" w:hAnsi="宋体" w:eastAsia="宋体"/>
        </w:rPr>
        <w:t>——元素。</w:t>
      </w:r>
    </w:p>
    <w:p>
      <w:pPr>
        <w:jc w:val="both"/>
      </w:pPr>
      <w:r>
        <w:rPr>
          <w:rFonts w:ascii="宋体" w:hAnsi="宋体" w:eastAsia="宋体"/>
        </w:rPr>
        <w:t>是元素。最原始的、什么都还没分化的元素。火、水、风、地，全都纠缠在一起，像一个还没破壳的胎。</w:t>
      </w:r>
    </w:p>
    <w:p>
      <w:pPr>
        <w:jc w:val="both"/>
      </w:pPr>
      <w:r>
        <w:rPr>
          <w:rFonts w:ascii="宋体" w:hAnsi="宋体" w:eastAsia="宋体"/>
        </w:rPr>
        <w:t>那只手把这团胎托起来，凑近——</w:t>
      </w:r>
    </w:p>
    <w:p>
      <w:pPr>
        <w:jc w:val="both"/>
      </w:pPr>
      <w:r>
        <w:rPr>
          <w:rFonts w:ascii="宋体" w:hAnsi="宋体" w:eastAsia="宋体"/>
        </w:rPr>
        <w:t>林云这才"看"见，那只手后面，还有一张脸。</w:t>
      </w:r>
    </w:p>
    <w:p>
      <w:pPr>
        <w:jc w:val="both"/>
      </w:pPr>
      <w:r>
        <w:rPr>
          <w:rFonts w:ascii="宋体" w:hAnsi="宋体" w:eastAsia="宋体"/>
        </w:rPr>
        <w:t>或者说，是某种比脸更大、更模糊、看不全的东西。他的"看"无法承载那个东西的全貌。他只能从一些缝隙里捕捉到碎片：一缕极长的须，一只半阖的眼，一片像山脊一样起伏的轮廓。</w:t>
      </w:r>
    </w:p>
    <w:p>
      <w:pPr>
        <w:jc w:val="both"/>
      </w:pPr>
      <w:r>
        <w:rPr>
          <w:rFonts w:ascii="宋体" w:hAnsi="宋体" w:eastAsia="宋体"/>
        </w:rPr>
        <w:t>亚山。</w:t>
      </w:r>
    </w:p>
    <w:p>
      <w:pPr>
        <w:jc w:val="both"/>
      </w:pPr>
      <w:r>
        <w:rPr>
          <w:rFonts w:ascii="宋体" w:hAnsi="宋体" w:eastAsia="宋体"/>
        </w:rPr>
        <w:t>林云的意识在那个名字上震了一震。</w:t>
      </w:r>
    </w:p>
    <w:p>
      <w:pPr>
        <w:jc w:val="both"/>
      </w:pPr>
      <w:r>
        <w:rPr>
          <w:rFonts w:ascii="宋体" w:hAnsi="宋体" w:eastAsia="宋体"/>
        </w:rPr>
        <w:t>没有人告诉他这是亚山。但他就是知道。就像一个婴儿不需要人教也认得母亲——他的灵魂深处，被这个东西的存在硬生生压出了一个名字。</w:t>
      </w:r>
    </w:p>
    <w:p>
      <w:pPr>
        <w:jc w:val="both"/>
      </w:pPr>
      <w:r>
        <w:rPr>
          <w:rFonts w:ascii="宋体" w:hAnsi="宋体" w:eastAsia="宋体"/>
        </w:rPr>
        <w:t>亚山把那团元素胎吹了一口气。</w:t>
      </w:r>
    </w:p>
    <w:p>
      <w:pPr>
        <w:jc w:val="both"/>
      </w:pPr>
      <w:r>
        <w:rPr>
          <w:rFonts w:ascii="宋体" w:hAnsi="宋体" w:eastAsia="宋体"/>
        </w:rPr>
        <w:t>胎裂了。</w:t>
      </w:r>
    </w:p>
    <w:p>
      <w:pPr>
        <w:jc w:val="both"/>
      </w:pPr>
      <w:r>
        <w:rPr>
          <w:rFonts w:ascii="宋体" w:hAnsi="宋体" w:eastAsia="宋体"/>
        </w:rPr>
        <w:t>裂开的瞬间，元素四散，星辰从碎片里一颗一颗弹出来，被亚山的手指一颗一颗按到该去的位置。地砌成了地，水流成了水。林云看见无数大陆从虚无里长出来，像植物抽芽，又像某种活物从蛋壳里挣出来。山脉拔起的时候带着低沉的轰鸣，海洋灌满的时候像一口巨大的钟被人撞响。</w:t>
      </w:r>
    </w:p>
    <w:p>
      <w:pPr>
        <w:jc w:val="both"/>
      </w:pPr>
      <w:r>
        <w:rPr>
          <w:rFonts w:ascii="宋体" w:hAnsi="宋体" w:eastAsia="宋体"/>
        </w:rPr>
        <w:t>这是诺森德。</w:t>
      </w:r>
    </w:p>
    <w:p>
      <w:pPr>
        <w:jc w:val="both"/>
      </w:pPr>
      <w:r>
        <w:rPr>
          <w:rFonts w:ascii="宋体" w:hAnsi="宋体" w:eastAsia="宋体"/>
        </w:rPr>
        <w:t>这是他生活了不知多少年的那个诺森德——还在襁褓里的样子。</w:t>
      </w:r>
    </w:p>
    <w:p>
      <w:pPr>
        <w:jc w:val="both"/>
      </w:pPr>
      <w:r>
        <w:rPr>
          <w:rFonts w:ascii="宋体" w:hAnsi="宋体" w:eastAsia="宋体"/>
        </w:rPr>
        <w:t>林云的意识被这景象压得直不起来。他从来没有以这个角度看过自己的世界。他一直以为诺森德是一个"在"，是一个无可置疑的、本来就该这样存在的"在"。</w:t>
      </w:r>
    </w:p>
    <w:p>
      <w:pPr>
        <w:jc w:val="both"/>
      </w:pPr>
      <w:r>
        <w:rPr>
          <w:rFonts w:ascii="宋体" w:hAnsi="宋体" w:eastAsia="宋体"/>
        </w:rPr>
        <w:t>可它不是。</w:t>
      </w:r>
    </w:p>
    <w:p>
      <w:pPr>
        <w:jc w:val="both"/>
      </w:pPr>
      <w:r>
        <w:rPr>
          <w:rFonts w:ascii="宋体" w:hAnsi="宋体" w:eastAsia="宋体"/>
        </w:rPr>
        <w:t>它是被造出来的。</w:t>
      </w:r>
    </w:p>
    <w:p>
      <w:pPr>
        <w:jc w:val="both"/>
      </w:pPr>
      <w:r>
        <w:rPr>
          <w:rFonts w:ascii="宋体" w:hAnsi="宋体" w:eastAsia="宋体"/>
        </w:rPr>
        <w:t>被这只手，一寸一寸捏出来的。</w:t>
      </w:r>
    </w:p>
    <w:p>
      <w:pPr>
        <w:jc w:val="both"/>
      </w:pPr>
      <w:r>
        <w:rPr>
          <w:rFonts w:ascii="宋体" w:hAnsi="宋体" w:eastAsia="宋体"/>
        </w:rPr>
        <w:t>——</w:t>
      </w:r>
    </w:p>
    <w:p>
      <w:pPr>
        <w:jc w:val="both"/>
      </w:pPr>
      <w:r>
        <w:rPr>
          <w:rFonts w:ascii="宋体" w:hAnsi="宋体" w:eastAsia="宋体"/>
        </w:rPr>
        <w:t>景象一转。</w:t>
      </w:r>
    </w:p>
    <w:p>
      <w:pPr>
        <w:jc w:val="both"/>
      </w:pPr>
      <w:r>
        <w:rPr>
          <w:rFonts w:ascii="宋体" w:hAnsi="宋体" w:eastAsia="宋体"/>
        </w:rPr>
        <w:t>诺森德已经成形。林云"看"到日月在天空里转，看到第一批生灵在地上爬。爬着爬着，他们站了起来，有的长出了鳞，有的长出了翼，有的开始说话。</w:t>
      </w:r>
    </w:p>
    <w:p>
      <w:pPr>
        <w:jc w:val="both"/>
      </w:pPr>
      <w:r>
        <w:rPr>
          <w:rFonts w:ascii="宋体" w:hAnsi="宋体" w:eastAsia="宋体"/>
        </w:rPr>
        <w:t>亚山的手退到了天的更高处。</w:t>
      </w:r>
    </w:p>
    <w:p>
      <w:pPr>
        <w:jc w:val="both"/>
      </w:pPr>
      <w:r>
        <w:rPr>
          <w:rFonts w:ascii="宋体" w:hAnsi="宋体" w:eastAsia="宋体"/>
        </w:rPr>
        <w:t>但他没有走。</w:t>
      </w:r>
    </w:p>
    <w:p>
      <w:pPr>
        <w:jc w:val="both"/>
      </w:pPr>
      <w:r>
        <w:rPr>
          <w:rFonts w:ascii="宋体" w:hAnsi="宋体" w:eastAsia="宋体"/>
        </w:rPr>
        <w:t>他还在看。</w:t>
      </w:r>
    </w:p>
    <w:p>
      <w:pPr>
        <w:jc w:val="both"/>
      </w:pPr>
      <w:r>
        <w:rPr>
          <w:rFonts w:ascii="宋体" w:hAnsi="宋体" w:eastAsia="宋体"/>
        </w:rPr>
        <w:t>林云这才注意到——亚山的眼里，有一道一直没合上的缝。那道缝里，藏着别的东西。</w:t>
      </w:r>
    </w:p>
    <w:p>
      <w:pPr>
        <w:jc w:val="both"/>
      </w:pPr>
      <w:r>
        <w:rPr>
          <w:rFonts w:ascii="宋体" w:hAnsi="宋体" w:eastAsia="宋体"/>
        </w:rPr>
        <w:t>别的"手"。</w:t>
      </w:r>
    </w:p>
    <w:p>
      <w:pPr>
        <w:jc w:val="both"/>
      </w:pPr>
      <w:r>
        <w:rPr>
          <w:rFonts w:ascii="宋体" w:hAnsi="宋体" w:eastAsia="宋体"/>
        </w:rPr>
        <w:t>林云的意识猛地一冷。</w:t>
      </w:r>
    </w:p>
    <w:p>
      <w:pPr>
        <w:jc w:val="both"/>
      </w:pPr>
      <w:r>
        <w:rPr>
          <w:rFonts w:ascii="宋体" w:hAnsi="宋体" w:eastAsia="宋体"/>
        </w:rPr>
        <w:t>那不止亚山一个。那片更高的黑里，还有另外的存在。比亚山更老的，或者跟亚山同辈的。它们没有像亚山这样伸下手来，但它们一直在看。</w:t>
      </w:r>
    </w:p>
    <w:p>
      <w:pPr>
        <w:jc w:val="both"/>
      </w:pPr>
      <w:r>
        <w:rPr>
          <w:rFonts w:ascii="宋体" w:hAnsi="宋体" w:eastAsia="宋体"/>
        </w:rPr>
        <w:t>它们在等。</w:t>
      </w:r>
    </w:p>
    <w:p>
      <w:pPr>
        <w:jc w:val="both"/>
      </w:pPr>
      <w:r>
        <w:rPr>
          <w:rFonts w:ascii="宋体" w:hAnsi="宋体" w:eastAsia="宋体"/>
        </w:rPr>
        <w:t>等什么，林云"看"不出来。</w:t>
      </w:r>
    </w:p>
    <w:p>
      <w:pPr>
        <w:jc w:val="both"/>
      </w:pPr>
      <w:r>
        <w:rPr>
          <w:rFonts w:ascii="宋体" w:hAnsi="宋体" w:eastAsia="宋体"/>
        </w:rPr>
        <w:t>画面又转。</w:t>
      </w:r>
    </w:p>
    <w:p>
      <w:pPr>
        <w:jc w:val="both"/>
      </w:pPr>
      <w:r>
        <w:rPr>
          <w:rFonts w:ascii="宋体" w:hAnsi="宋体" w:eastAsia="宋体"/>
        </w:rPr>
        <w:t>——</w:t>
      </w:r>
    </w:p>
    <w:p>
      <w:pPr>
        <w:jc w:val="both"/>
      </w:pPr>
      <w:r>
        <w:rPr>
          <w:rFonts w:ascii="宋体" w:hAnsi="宋体" w:eastAsia="宋体"/>
        </w:rPr>
        <w:t>他看见亚山把一样东西埋进了诺森德的最深处。</w:t>
      </w:r>
    </w:p>
    <w:p>
      <w:pPr>
        <w:jc w:val="both"/>
      </w:pPr>
      <w:r>
        <w:rPr>
          <w:rFonts w:ascii="宋体" w:hAnsi="宋体" w:eastAsia="宋体"/>
        </w:rPr>
        <w:t>那是一颗心。或者不是心，是更接近"种子"的东西。亚山把它埋下去，盖上土，又用自己的一根指骨折下来，插在土上，作为标记。</w:t>
      </w:r>
    </w:p>
    <w:p>
      <w:pPr>
        <w:jc w:val="both"/>
      </w:pPr>
      <w:r>
        <w:rPr>
          <w:rFonts w:ascii="宋体" w:hAnsi="宋体" w:eastAsia="宋体"/>
        </w:rPr>
        <w:t>然后他做了一件林云一开始没看懂的事。</w:t>
      </w:r>
    </w:p>
    <w:p>
      <w:pPr>
        <w:jc w:val="both"/>
      </w:pPr>
      <w:r>
        <w:rPr>
          <w:rFonts w:ascii="宋体" w:hAnsi="宋体" w:eastAsia="宋体"/>
        </w:rPr>
        <w:t>他在那颗心的外面，画了一个圈。</w:t>
      </w:r>
    </w:p>
    <w:p>
      <w:pPr>
        <w:jc w:val="both"/>
      </w:pPr>
      <w:r>
        <w:rPr>
          <w:rFonts w:ascii="宋体" w:hAnsi="宋体" w:eastAsia="宋体"/>
        </w:rPr>
        <w:t>那个圈，林云看了很久才反应过来——</w:t>
      </w:r>
    </w:p>
    <w:p>
      <w:pPr>
        <w:jc w:val="both"/>
      </w:pPr>
      <w:r>
        <w:rPr>
          <w:rFonts w:ascii="宋体" w:hAnsi="宋体" w:eastAsia="宋体"/>
        </w:rPr>
        <w:t>是一个闭环。</w:t>
      </w:r>
    </w:p>
    <w:p>
      <w:pPr>
        <w:jc w:val="both"/>
      </w:pPr>
      <w:r>
        <w:rPr>
          <w:rFonts w:ascii="宋体" w:hAnsi="宋体" w:eastAsia="宋体"/>
        </w:rPr>
        <w:t>整个诺森德世界的魔力流向，被这个圈圈起来。圈住了，就出不去，也进不来。世界的魔力从大地里涌出来，被生灵吸收，被法师炼成法术，最后耗散，回归大地——周而复始。</w:t>
      </w:r>
    </w:p>
    <w:p>
      <w:pPr>
        <w:jc w:val="both"/>
      </w:pPr>
      <w:r>
        <w:rPr>
          <w:rFonts w:ascii="宋体" w:hAnsi="宋体" w:eastAsia="宋体"/>
        </w:rPr>
        <w:t>这是规则。</w:t>
      </w:r>
    </w:p>
    <w:p>
      <w:pPr>
        <w:jc w:val="both"/>
      </w:pPr>
      <w:r>
        <w:rPr>
          <w:rFonts w:ascii="宋体" w:hAnsi="宋体" w:eastAsia="宋体"/>
        </w:rPr>
        <w:t>林云的意识里"嗡"地一声。</w:t>
      </w:r>
    </w:p>
    <w:p>
      <w:pPr>
        <w:jc w:val="both"/>
      </w:pPr>
      <w:r>
        <w:rPr>
          <w:rFonts w:ascii="宋体" w:hAnsi="宋体" w:eastAsia="宋体"/>
        </w:rPr>
        <w:t>魔力是有限的。</w:t>
      </w:r>
    </w:p>
    <w:p>
      <w:pPr>
        <w:jc w:val="both"/>
      </w:pPr>
      <w:r>
        <w:rPr>
          <w:rFonts w:ascii="宋体" w:hAnsi="宋体" w:eastAsia="宋体"/>
        </w:rPr>
        <w:t>——它从一开始就是有限的。</w:t>
      </w:r>
    </w:p>
    <w:p>
      <w:pPr>
        <w:jc w:val="both"/>
      </w:pPr>
      <w:r>
        <w:rPr>
          <w:rFonts w:ascii="宋体" w:hAnsi="宋体" w:eastAsia="宋体"/>
        </w:rPr>
        <w:t>亚山在造这个世界的时候，就给它划了一道线：你只有这么多魔力，用完了，就枯竭。不是某场灾难毁了诺森德的魔力，不是哪个神魔抽走了诺森德的魔力。</w:t>
      </w:r>
    </w:p>
    <w:p>
      <w:pPr>
        <w:jc w:val="both"/>
      </w:pPr>
      <w:r>
        <w:rPr>
          <w:rFonts w:ascii="宋体" w:hAnsi="宋体" w:eastAsia="宋体"/>
        </w:rPr>
        <w:t>是从第一天开始，这个世界的魔力总量就已经被定死了。</w:t>
      </w:r>
    </w:p>
    <w:p>
      <w:pPr>
        <w:jc w:val="both"/>
      </w:pPr>
      <w:r>
        <w:rPr>
          <w:rFonts w:ascii="宋体" w:hAnsi="宋体" w:eastAsia="宋体"/>
        </w:rPr>
        <w:t>枯竭，是预设。</w:t>
      </w:r>
    </w:p>
    <w:p>
      <w:pPr>
        <w:jc w:val="both"/>
      </w:pPr>
      <w:r>
        <w:rPr>
          <w:rFonts w:ascii="宋体" w:hAnsi="宋体" w:eastAsia="宋体"/>
        </w:rPr>
        <w:t>林云的"看"颤得几乎散开。</w:t>
      </w:r>
    </w:p>
    <w:p>
      <w:pPr>
        <w:jc w:val="both"/>
      </w:pPr>
      <w:r>
        <w:rPr>
          <w:rFonts w:ascii="宋体" w:hAnsi="宋体" w:eastAsia="宋体"/>
        </w:rPr>
        <w:t>他这么多年，听了多少种说法。魔力枯竭是因为神魔战争。魔力枯竭是因为巨龙灭绝。魔力枯竭是因为虚空风暴。</w:t>
      </w:r>
    </w:p>
    <w:p>
      <w:pPr>
        <w:jc w:val="both"/>
      </w:pPr>
      <w:r>
        <w:rPr>
          <w:rFonts w:ascii="宋体" w:hAnsi="宋体" w:eastAsia="宋体"/>
        </w:rPr>
        <w:t>真相是——亚山一开始就没打算让这个世界永远活下去。</w:t>
      </w:r>
    </w:p>
    <w:p>
      <w:pPr>
        <w:jc w:val="both"/>
      </w:pPr>
      <w:r>
        <w:rPr>
          <w:rFonts w:ascii="宋体" w:hAnsi="宋体" w:eastAsia="宋体"/>
        </w:rPr>
        <w:t>它从被造出来的那一刻起，就在朝死里走。</w:t>
      </w:r>
    </w:p>
    <w:p>
      <w:pPr>
        <w:jc w:val="both"/>
      </w:pPr>
      <w:r>
        <w:rPr>
          <w:rFonts w:ascii="宋体" w:hAnsi="宋体" w:eastAsia="宋体"/>
        </w:rPr>
        <w:t>——</w:t>
      </w:r>
    </w:p>
    <w:p>
      <w:pPr>
        <w:jc w:val="both"/>
      </w:pPr>
      <w:r>
        <w:rPr>
          <w:rFonts w:ascii="宋体" w:hAnsi="宋体" w:eastAsia="宋体"/>
        </w:rPr>
        <w:t>画面再转。</w:t>
      </w:r>
    </w:p>
    <w:p>
      <w:pPr>
        <w:jc w:val="both"/>
      </w:pPr>
      <w:r>
        <w:rPr>
          <w:rFonts w:ascii="宋体" w:hAnsi="宋体" w:eastAsia="宋体"/>
        </w:rPr>
        <w:t>林云"看"到亚山躺了下来。</w:t>
      </w:r>
    </w:p>
    <w:p>
      <w:pPr>
        <w:jc w:val="both"/>
      </w:pPr>
      <w:r>
        <w:rPr>
          <w:rFonts w:ascii="宋体" w:hAnsi="宋体" w:eastAsia="宋体"/>
        </w:rPr>
        <w:t>他躺在某座山的深处。那座山，林云一眼就认了出来——索伦铁诺。</w:t>
      </w:r>
    </w:p>
    <w:p>
      <w:pPr>
        <w:jc w:val="both"/>
      </w:pPr>
      <w:r>
        <w:rPr>
          <w:rFonts w:ascii="宋体" w:hAnsi="宋体" w:eastAsia="宋体"/>
        </w:rPr>
        <w:t>亚山闭上了眼。</w:t>
      </w:r>
    </w:p>
    <w:p>
      <w:pPr>
        <w:jc w:val="both"/>
      </w:pPr>
      <w:r>
        <w:rPr>
          <w:rFonts w:ascii="宋体" w:hAnsi="宋体" w:eastAsia="宋体"/>
        </w:rPr>
        <w:t>林云本以为他只是要睡。可下一刻，亚山身体里的光，一缕一缕地从他自己身上抽出来，倒灌进那颗埋在世界深处的"心"里。</w:t>
      </w:r>
    </w:p>
    <w:p>
      <w:pPr>
        <w:jc w:val="both"/>
      </w:pPr>
      <w:r>
        <w:rPr>
          <w:rFonts w:ascii="宋体" w:hAnsi="宋体" w:eastAsia="宋体"/>
        </w:rPr>
        <w:t>抽到最后一缕。</w:t>
      </w:r>
    </w:p>
    <w:p>
      <w:pPr>
        <w:jc w:val="both"/>
      </w:pPr>
      <w:r>
        <w:rPr>
          <w:rFonts w:ascii="宋体" w:hAnsi="宋体" w:eastAsia="宋体"/>
        </w:rPr>
        <w:t>亚山的轮廓淡了。</w:t>
      </w:r>
    </w:p>
    <w:p>
      <w:pPr>
        <w:jc w:val="both"/>
      </w:pPr>
      <w:r>
        <w:rPr>
          <w:rFonts w:ascii="宋体" w:hAnsi="宋体" w:eastAsia="宋体"/>
        </w:rPr>
        <w:t>林云的意识里又"嗡"地一下。</w:t>
      </w:r>
    </w:p>
    <w:p>
      <w:pPr>
        <w:jc w:val="both"/>
      </w:pPr>
      <w:r>
        <w:rPr>
          <w:rFonts w:ascii="宋体" w:hAnsi="宋体" w:eastAsia="宋体"/>
        </w:rPr>
        <w:t>——他死了。</w:t>
      </w:r>
    </w:p>
    <w:p>
      <w:pPr>
        <w:jc w:val="both"/>
      </w:pPr>
      <w:r>
        <w:rPr>
          <w:rFonts w:ascii="宋体" w:hAnsi="宋体" w:eastAsia="宋体"/>
        </w:rPr>
        <w:t>不是被人杀的。不是被神魔战争打死的。是他自己把自己抽干，把所有的力量倒进了那颗心里，作为这个世界自我运转的最后一点燃料。</w:t>
      </w:r>
    </w:p>
    <w:p>
      <w:pPr>
        <w:jc w:val="both"/>
      </w:pPr>
      <w:r>
        <w:rPr>
          <w:rFonts w:ascii="宋体" w:hAnsi="宋体" w:eastAsia="宋体"/>
        </w:rPr>
        <w:t>他是这个世界的造物主。</w:t>
      </w:r>
    </w:p>
    <w:p>
      <w:pPr>
        <w:jc w:val="both"/>
      </w:pPr>
      <w:r>
        <w:rPr>
          <w:rFonts w:ascii="宋体" w:hAnsi="宋体" w:eastAsia="宋体"/>
        </w:rPr>
        <w:t>也是这个世界的第一份祭品。</w:t>
      </w:r>
    </w:p>
    <w:p>
      <w:pPr>
        <w:jc w:val="both"/>
      </w:pPr>
      <w:r>
        <w:rPr>
          <w:rFonts w:ascii="宋体" w:hAnsi="宋体" w:eastAsia="宋体"/>
        </w:rPr>
        <w:t>林云"看"着那道光彻底消失在山的深处，"看"着索伦铁诺山脉合上了它的胸膛，"看"着那些更高处别的"手"在天的另一边轻轻点了点头，又转身退回到那片更老的黑里去——</w:t>
      </w:r>
    </w:p>
    <w:p>
      <w:pPr>
        <w:jc w:val="both"/>
      </w:pPr>
      <w:r>
        <w:rPr>
          <w:rFonts w:ascii="宋体" w:hAnsi="宋体" w:eastAsia="宋体"/>
        </w:rPr>
        <w:t>他们等的，似乎就是这一刻。</w:t>
      </w:r>
    </w:p>
    <w:p>
      <w:pPr>
        <w:jc w:val="both"/>
      </w:pPr>
      <w:r>
        <w:rPr>
          <w:rFonts w:ascii="宋体" w:hAnsi="宋体" w:eastAsia="宋体"/>
        </w:rPr>
        <w:t>亚山做的不是创造。</w:t>
      </w:r>
    </w:p>
    <w:p>
      <w:pPr>
        <w:jc w:val="both"/>
      </w:pPr>
      <w:r>
        <w:rPr>
          <w:rFonts w:ascii="宋体" w:hAnsi="宋体" w:eastAsia="宋体"/>
        </w:rPr>
        <w:t>是别的什么。林云"看"不懂的东西。</w:t>
      </w:r>
    </w:p>
    <w:p>
      <w:pPr>
        <w:jc w:val="both"/>
      </w:pPr>
      <w:r>
        <w:rPr>
          <w:rFonts w:ascii="宋体" w:hAnsi="宋体" w:eastAsia="宋体"/>
        </w:rPr>
        <w:t>——</w:t>
      </w:r>
    </w:p>
    <w:p>
      <w:pPr>
        <w:jc w:val="both"/>
      </w:pPr>
      <w:r>
        <w:rPr>
          <w:rFonts w:ascii="宋体" w:hAnsi="宋体" w:eastAsia="宋体"/>
        </w:rPr>
        <w:t>林云的意识开始疼。</w:t>
      </w:r>
    </w:p>
    <w:p>
      <w:pPr>
        <w:jc w:val="both"/>
      </w:pPr>
      <w:r>
        <w:rPr>
          <w:rFonts w:ascii="宋体" w:hAnsi="宋体" w:eastAsia="宋体"/>
        </w:rPr>
        <w:t>疼得不是身体——他没有身体。疼的是别的。是那个一直叫"林云"的东西在被什么撑得快裂开。</w:t>
      </w:r>
    </w:p>
    <w:p>
      <w:pPr>
        <w:jc w:val="both"/>
      </w:pPr>
      <w:r>
        <w:rPr>
          <w:rFonts w:ascii="宋体" w:hAnsi="宋体" w:eastAsia="宋体"/>
        </w:rPr>
        <w:t>太多了。</w:t>
      </w:r>
    </w:p>
    <w:p>
      <w:pPr>
        <w:jc w:val="both"/>
      </w:pPr>
      <w:r>
        <w:rPr>
          <w:rFonts w:ascii="宋体" w:hAnsi="宋体" w:eastAsia="宋体"/>
        </w:rPr>
        <w:t>太多东西一起涌进来。诺森德的诞生，亚山的死，魔力枯竭的预设，闭环，规则，更高处的那些"手"……他没法一一抓住。每一样落下来，他只能抓一个轮廓，然后被冲到下一样。</w:t>
      </w:r>
    </w:p>
    <w:p>
      <w:pPr>
        <w:jc w:val="both"/>
      </w:pPr>
      <w:r>
        <w:rPr>
          <w:rFonts w:ascii="宋体" w:hAnsi="宋体" w:eastAsia="宋体"/>
        </w:rPr>
        <w:t>他想停。</w:t>
      </w:r>
    </w:p>
    <w:p>
      <w:pPr>
        <w:jc w:val="both"/>
      </w:pPr>
      <w:r>
        <w:rPr>
          <w:rFonts w:ascii="宋体" w:hAnsi="宋体" w:eastAsia="宋体"/>
        </w:rPr>
        <w:t>停不下来。</w:t>
      </w:r>
    </w:p>
    <w:p>
      <w:pPr>
        <w:jc w:val="both"/>
      </w:pPr>
      <w:r>
        <w:rPr>
          <w:rFonts w:ascii="宋体" w:hAnsi="宋体" w:eastAsia="宋体"/>
        </w:rPr>
        <w:t>记忆的洪流不管他懂不懂，只管往他这里灌。</w:t>
      </w:r>
    </w:p>
    <w:p>
      <w:pPr>
        <w:jc w:val="both"/>
      </w:pPr>
      <w:r>
        <w:rPr>
          <w:rFonts w:ascii="宋体" w:hAnsi="宋体" w:eastAsia="宋体"/>
        </w:rPr>
        <w:t>灌到某一刻——</w:t>
      </w:r>
    </w:p>
    <w:p>
      <w:pPr>
        <w:jc w:val="both"/>
      </w:pPr>
      <w:r>
        <w:rPr>
          <w:rFonts w:ascii="宋体" w:hAnsi="宋体" w:eastAsia="宋体"/>
        </w:rPr>
        <w:t>林云"看"到了自己。</w:t>
      </w:r>
    </w:p>
    <w:p>
      <w:pPr>
        <w:jc w:val="both"/>
      </w:pPr>
      <w:r>
        <w:rPr>
          <w:rFonts w:ascii="宋体" w:hAnsi="宋体" w:eastAsia="宋体"/>
        </w:rPr>
        <w:t>——</w:t>
      </w:r>
    </w:p>
    <w:p>
      <w:pPr>
        <w:jc w:val="both"/>
      </w:pPr>
      <w:r>
        <w:rPr>
          <w:rFonts w:ascii="宋体" w:hAnsi="宋体" w:eastAsia="宋体"/>
        </w:rPr>
        <w:t>不是现在的自己。</w:t>
      </w:r>
    </w:p>
    <w:p>
      <w:pPr>
        <w:jc w:val="both"/>
      </w:pPr>
      <w:r>
        <w:rPr>
          <w:rFonts w:ascii="宋体" w:hAnsi="宋体" w:eastAsia="宋体"/>
        </w:rPr>
        <w:t>是另一个画面。</w:t>
      </w:r>
    </w:p>
    <w:p>
      <w:pPr>
        <w:jc w:val="both"/>
      </w:pPr>
      <w:r>
        <w:rPr>
          <w:rFonts w:ascii="宋体" w:hAnsi="宋体" w:eastAsia="宋体"/>
        </w:rPr>
        <w:t>一个他熟得不能再熟的画面：诺森德的末世。天是灰的，地是裂的，风里全是腐朽和铁锈的味道。他——年轻的、还没穿越的那个他——蹲在一堆废墟里，手指上还沾着血。他记得这个瞬间。这是他穿越的前一刻。</w:t>
      </w:r>
    </w:p>
    <w:p>
      <w:pPr>
        <w:jc w:val="both"/>
      </w:pPr>
      <w:r>
        <w:rPr>
          <w:rFonts w:ascii="宋体" w:hAnsi="宋体" w:eastAsia="宋体"/>
        </w:rPr>
        <w:t>记忆里，他抬头看了看天。然后世界就黑了。</w:t>
      </w:r>
    </w:p>
    <w:p>
      <w:pPr>
        <w:jc w:val="both"/>
      </w:pPr>
      <w:r>
        <w:rPr>
          <w:rFonts w:ascii="宋体" w:hAnsi="宋体" w:eastAsia="宋体"/>
        </w:rPr>
        <w:t>可现在，从这本书的视角去看——</w:t>
      </w:r>
    </w:p>
    <w:p>
      <w:pPr>
        <w:jc w:val="both"/>
      </w:pPr>
      <w:r>
        <w:rPr>
          <w:rFonts w:ascii="宋体" w:hAnsi="宋体" w:eastAsia="宋体"/>
        </w:rPr>
        <w:t>那一瞬，天空里裂开了一道极细的缝。</w:t>
      </w:r>
    </w:p>
    <w:p>
      <w:pPr>
        <w:jc w:val="both"/>
      </w:pPr>
      <w:r>
        <w:rPr>
          <w:rFonts w:ascii="宋体" w:hAnsi="宋体" w:eastAsia="宋体"/>
        </w:rPr>
        <w:t>缝是更高处的那些"手"，其中一只，伸下来撕开的。</w:t>
      </w:r>
    </w:p>
    <w:p>
      <w:pPr>
        <w:jc w:val="both"/>
      </w:pPr>
      <w:r>
        <w:rPr>
          <w:rFonts w:ascii="宋体" w:hAnsi="宋体" w:eastAsia="宋体"/>
        </w:rPr>
        <w:t>那只手不属于亚山。</w:t>
      </w:r>
    </w:p>
    <w:p>
      <w:pPr>
        <w:jc w:val="both"/>
      </w:pPr>
      <w:r>
        <w:rPr>
          <w:rFonts w:ascii="宋体" w:hAnsi="宋体" w:eastAsia="宋体"/>
        </w:rPr>
        <w:t>是另外一个。</w:t>
      </w:r>
    </w:p>
    <w:p>
      <w:pPr>
        <w:jc w:val="both"/>
      </w:pPr>
      <w:r>
        <w:rPr>
          <w:rFonts w:ascii="宋体" w:hAnsi="宋体" w:eastAsia="宋体"/>
        </w:rPr>
        <w:t>那只手隔着那道缝，没有完全伸进来。它只在缝的阴影里停了一瞬。那一瞬里，发生了什么，林云"看"不清。他只看到年轻的自己头一歪，眼神空了一下，然后被时间洪流卷走。</w:t>
      </w:r>
    </w:p>
    <w:p>
      <w:pPr>
        <w:jc w:val="both"/>
      </w:pPr>
      <w:r>
        <w:rPr>
          <w:rFonts w:ascii="宋体" w:hAnsi="宋体" w:eastAsia="宋体"/>
        </w:rPr>
        <w:t>而在记忆的纸面上——</w:t>
      </w:r>
    </w:p>
    <w:p>
      <w:pPr>
        <w:jc w:val="both"/>
      </w:pPr>
      <w:r>
        <w:rPr>
          <w:rFonts w:ascii="宋体" w:hAnsi="宋体" w:eastAsia="宋体"/>
        </w:rPr>
        <w:t>那一瞬之上，浮起了一个标记。</w:t>
      </w:r>
    </w:p>
    <w:p>
      <w:pPr>
        <w:jc w:val="both"/>
      </w:pPr>
      <w:r>
        <w:rPr>
          <w:rFonts w:ascii="宋体" w:hAnsi="宋体" w:eastAsia="宋体"/>
        </w:rPr>
        <w:t>林云的意识贴上去。那是两个不属于这个世界任何文字体系的符号。他"看"了很久，那两个符号才在他意识深处慢慢沉下来，变成两个他能读懂的字。</w:t>
      </w:r>
    </w:p>
    <w:p>
      <w:pPr>
        <w:jc w:val="both"/>
      </w:pPr>
      <w:r>
        <w:rPr>
          <w:rFonts w:ascii="宋体" w:hAnsi="宋体" w:eastAsia="宋体"/>
        </w:rPr>
        <w:t>——</w:t>
      </w:r>
    </w:p>
    <w:p>
      <w:pPr>
        <w:jc w:val="both"/>
      </w:pPr>
      <w:r>
        <w:rPr>
          <w:rFonts w:ascii="宋体" w:hAnsi="宋体" w:eastAsia="宋体"/>
        </w:rPr>
        <w:t>变量。</w:t>
      </w:r>
    </w:p>
    <w:p>
      <w:pPr>
        <w:jc w:val="both"/>
      </w:pPr>
      <w:r>
        <w:rPr>
          <w:rFonts w:ascii="宋体" w:hAnsi="宋体" w:eastAsia="宋体"/>
        </w:rPr>
        <w:t>——</w:t>
      </w:r>
    </w:p>
    <w:p>
      <w:pPr>
        <w:jc w:val="both"/>
      </w:pPr>
      <w:r>
        <w:rPr>
          <w:rFonts w:ascii="宋体" w:hAnsi="宋体" w:eastAsia="宋体"/>
        </w:rPr>
        <w:t>林云的意识僵了一下。</w:t>
      </w:r>
    </w:p>
    <w:p>
      <w:pPr>
        <w:jc w:val="both"/>
      </w:pPr>
      <w:r>
        <w:rPr>
          <w:rFonts w:ascii="宋体" w:hAnsi="宋体" w:eastAsia="宋体"/>
        </w:rPr>
        <w:t>死亡之书贴在最里层，没有动。万法之轮没有动。魔能阵装没有动。</w:t>
      </w:r>
    </w:p>
    <w:p>
      <w:pPr>
        <w:jc w:val="both"/>
      </w:pPr>
      <w:r>
        <w:rPr>
          <w:rFonts w:ascii="宋体" w:hAnsi="宋体" w:eastAsia="宋体"/>
        </w:rPr>
        <w:t>他自己也没动。</w:t>
      </w:r>
    </w:p>
    <w:p>
      <w:pPr>
        <w:jc w:val="both"/>
      </w:pPr>
      <w:r>
        <w:rPr>
          <w:rFonts w:ascii="宋体" w:hAnsi="宋体" w:eastAsia="宋体"/>
        </w:rPr>
        <w:t>他只是看着那两个字。</w:t>
      </w:r>
    </w:p>
    <w:p>
      <w:pPr>
        <w:jc w:val="both"/>
      </w:pPr>
      <w:r>
        <w:rPr>
          <w:rFonts w:ascii="宋体" w:hAnsi="宋体" w:eastAsia="宋体"/>
        </w:rPr>
        <w:t>变量。</w:t>
      </w:r>
    </w:p>
    <w:p>
      <w:pPr>
        <w:jc w:val="both"/>
      </w:pPr>
      <w:r>
        <w:rPr>
          <w:rFonts w:ascii="宋体" w:hAnsi="宋体" w:eastAsia="宋体"/>
        </w:rPr>
        <w:t>这两个字落进他意识里的时候，没有重量，可压得他喘不过气。</w:t>
      </w:r>
    </w:p>
    <w:p>
      <w:pPr>
        <w:jc w:val="both"/>
      </w:pPr>
      <w:r>
        <w:rPr>
          <w:rFonts w:ascii="宋体" w:hAnsi="宋体" w:eastAsia="宋体"/>
        </w:rPr>
        <w:t>他不是穿越者。</w:t>
      </w:r>
    </w:p>
    <w:p>
      <w:pPr>
        <w:jc w:val="both"/>
      </w:pPr>
      <w:r>
        <w:rPr>
          <w:rFonts w:ascii="宋体" w:hAnsi="宋体" w:eastAsia="宋体"/>
        </w:rPr>
        <w:t>——或者说，他不是他以为的那种穿越者。</w:t>
      </w:r>
    </w:p>
    <w:p>
      <w:pPr>
        <w:jc w:val="both"/>
      </w:pPr>
      <w:r>
        <w:rPr>
          <w:rFonts w:ascii="宋体" w:hAnsi="宋体" w:eastAsia="宋体"/>
        </w:rPr>
        <w:t>那条裂在天上的缝，那只停在阴影里的手，那个落在记忆上的标记——它们告诉他的，只有一件事：他从末世到这里的那一瞬，被某个更高处的东西，看过一眼。</w:t>
      </w:r>
    </w:p>
    <w:p>
      <w:pPr>
        <w:jc w:val="both"/>
      </w:pPr>
      <w:r>
        <w:rPr>
          <w:rFonts w:ascii="宋体" w:hAnsi="宋体" w:eastAsia="宋体"/>
        </w:rPr>
        <w:t>是被它推下来的，还是被它拣出来的，还是只是被它顺手记了一笔——</w:t>
      </w:r>
    </w:p>
    <w:p>
      <w:pPr>
        <w:jc w:val="both"/>
      </w:pPr>
      <w:r>
        <w:rPr>
          <w:rFonts w:ascii="宋体" w:hAnsi="宋体" w:eastAsia="宋体"/>
        </w:rPr>
        <w:t>他"看"不出来。</w:t>
      </w:r>
    </w:p>
    <w:p>
      <w:pPr>
        <w:jc w:val="both"/>
      </w:pPr>
      <w:r>
        <w:rPr>
          <w:rFonts w:ascii="宋体" w:hAnsi="宋体" w:eastAsia="宋体"/>
        </w:rPr>
        <w:t>那只手没有做完任何一个动作。它只留下了那个标记，就缩回了阴影里。</w:t>
      </w:r>
    </w:p>
    <w:p>
      <w:pPr>
        <w:jc w:val="both"/>
      </w:pPr>
      <w:r>
        <w:rPr>
          <w:rFonts w:ascii="宋体" w:hAnsi="宋体" w:eastAsia="宋体"/>
        </w:rPr>
        <w:t>林云的"看"在那个标记上停了很久。</w:t>
      </w:r>
    </w:p>
    <w:p>
      <w:pPr>
        <w:jc w:val="both"/>
      </w:pPr>
      <w:r>
        <w:rPr>
          <w:rFonts w:ascii="宋体" w:hAnsi="宋体" w:eastAsia="宋体"/>
        </w:rPr>
        <w:t>——</w:t>
      </w:r>
    </w:p>
    <w:p>
      <w:pPr>
        <w:jc w:val="both"/>
      </w:pPr>
      <w:r>
        <w:rPr>
          <w:rFonts w:ascii="宋体" w:hAnsi="宋体" w:eastAsia="宋体"/>
        </w:rPr>
        <w:t>记忆的洪流又翻了一页。</w:t>
      </w:r>
    </w:p>
    <w:p>
      <w:pPr>
        <w:jc w:val="both"/>
      </w:pPr>
      <w:r>
        <w:rPr>
          <w:rFonts w:ascii="宋体" w:hAnsi="宋体" w:eastAsia="宋体"/>
        </w:rPr>
        <w:t>他"看"到自己一路走来的所有节点，被那只手在上面又点了一下，又点了一下。法力洗礼。镀金玫瑰。位面之路。死亡之书。万法之轮。亡灵之王。星书。每一处，那只手都在轻轻点。</w:t>
      </w:r>
    </w:p>
    <w:p>
      <w:pPr>
        <w:jc w:val="both"/>
      </w:pPr>
      <w:r>
        <w:rPr>
          <w:rFonts w:ascii="宋体" w:hAnsi="宋体" w:eastAsia="宋体"/>
        </w:rPr>
        <w:t>每点一处，那个变量的标记，就微微亮一下。</w:t>
      </w:r>
    </w:p>
    <w:p>
      <w:pPr>
        <w:jc w:val="both"/>
      </w:pPr>
      <w:r>
        <w:rPr>
          <w:rFonts w:ascii="宋体" w:hAnsi="宋体" w:eastAsia="宋体"/>
        </w:rPr>
        <w:t>像在核对。</w:t>
      </w:r>
    </w:p>
    <w:p>
      <w:pPr>
        <w:jc w:val="both"/>
      </w:pPr>
      <w:r>
        <w:rPr>
          <w:rFonts w:ascii="宋体" w:hAnsi="宋体" w:eastAsia="宋体"/>
        </w:rPr>
        <w:t>核对到第几格了。核对到该走到哪一步了。</w:t>
      </w:r>
    </w:p>
    <w:p>
      <w:pPr>
        <w:jc w:val="both"/>
      </w:pPr>
      <w:r>
        <w:rPr>
          <w:rFonts w:ascii="宋体" w:hAnsi="宋体" w:eastAsia="宋体"/>
        </w:rPr>
        <w:t>至于核对完之后会发生什么——</w:t>
      </w:r>
    </w:p>
    <w:p>
      <w:pPr>
        <w:jc w:val="both"/>
      </w:pPr>
      <w:r>
        <w:rPr>
          <w:rFonts w:ascii="宋体" w:hAnsi="宋体" w:eastAsia="宋体"/>
        </w:rPr>
        <w:t>林云的"看"被掀到下一页——</w:t>
      </w:r>
    </w:p>
    <w:p>
      <w:pPr>
        <w:jc w:val="both"/>
      </w:pPr>
      <w:r>
        <w:rPr>
          <w:rFonts w:ascii="宋体" w:hAnsi="宋体" w:eastAsia="宋体"/>
        </w:rPr>
        <w:t>掀不动了。</w:t>
      </w:r>
    </w:p>
    <w:p>
      <w:pPr>
        <w:jc w:val="both"/>
      </w:pPr>
      <w:r>
        <w:rPr>
          <w:rFonts w:ascii="宋体" w:hAnsi="宋体" w:eastAsia="宋体"/>
        </w:rPr>
        <w:t>下一页是空的。</w:t>
      </w:r>
    </w:p>
    <w:p>
      <w:pPr>
        <w:jc w:val="both"/>
      </w:pPr>
      <w:r>
        <w:rPr>
          <w:rFonts w:ascii="宋体" w:hAnsi="宋体" w:eastAsia="宋体"/>
        </w:rPr>
        <w:t>不是没写。是写在那里，却被某种东西糊住了。糊住的那一团模模糊糊，林云只能"看"到一个轮廓：那是一扇比之前所有门都大的门，门的那一边，似乎还有更老的东西在等。</w:t>
      </w:r>
    </w:p>
    <w:p>
      <w:pPr>
        <w:jc w:val="both"/>
      </w:pPr>
      <w:r>
        <w:rPr>
          <w:rFonts w:ascii="宋体" w:hAnsi="宋体" w:eastAsia="宋体"/>
        </w:rPr>
        <w:t>可糊得太厚。</w:t>
      </w:r>
    </w:p>
    <w:p>
      <w:pPr>
        <w:jc w:val="both"/>
      </w:pPr>
      <w:r>
        <w:rPr>
          <w:rFonts w:ascii="宋体" w:hAnsi="宋体" w:eastAsia="宋体"/>
        </w:rPr>
        <w:t>他怎么用力都看不穿。</w:t>
      </w:r>
    </w:p>
    <w:p>
      <w:pPr>
        <w:jc w:val="both"/>
      </w:pPr>
      <w:r>
        <w:rPr>
          <w:rFonts w:ascii="宋体" w:hAnsi="宋体" w:eastAsia="宋体"/>
        </w:rPr>
        <w:t>林云在那一团模糊里悬了不知道多久。</w:t>
      </w:r>
    </w:p>
    <w:p>
      <w:pPr>
        <w:jc w:val="both"/>
      </w:pPr>
      <w:r>
        <w:rPr>
          <w:rFonts w:ascii="宋体" w:hAnsi="宋体" w:eastAsia="宋体"/>
        </w:rPr>
        <w:t>久到他开始觉得，也许是这本书故意不让他看。</w:t>
      </w:r>
    </w:p>
    <w:p>
      <w:pPr>
        <w:jc w:val="both"/>
      </w:pPr>
      <w:r>
        <w:rPr>
          <w:rFonts w:ascii="宋体" w:hAnsi="宋体" w:eastAsia="宋体"/>
        </w:rPr>
        <w:t>也许是它觉得，他还不配看。</w:t>
      </w:r>
    </w:p>
    <w:p>
      <w:pPr>
        <w:jc w:val="both"/>
      </w:pPr>
      <w:r>
        <w:rPr>
          <w:rFonts w:ascii="宋体" w:hAnsi="宋体" w:eastAsia="宋体"/>
        </w:rPr>
        <w:t>——</w:t>
      </w:r>
    </w:p>
    <w:p>
      <w:pPr>
        <w:jc w:val="both"/>
      </w:pPr>
      <w:r>
        <w:rPr>
          <w:rFonts w:ascii="宋体" w:hAnsi="宋体" w:eastAsia="宋体"/>
        </w:rPr>
        <w:t>记忆的洪流缓了下来。</w:t>
      </w:r>
    </w:p>
    <w:p>
      <w:pPr>
        <w:jc w:val="both"/>
      </w:pPr>
      <w:r>
        <w:rPr>
          <w:rFonts w:ascii="宋体" w:hAnsi="宋体" w:eastAsia="宋体"/>
        </w:rPr>
        <w:t>它没有完全停。在退潮的那一瞬，林云"看"到了一帧极短的画面。短到几乎不能算画面——只是一闪。</w:t>
      </w:r>
    </w:p>
    <w:p>
      <w:pPr>
        <w:jc w:val="both"/>
      </w:pPr>
      <w:r>
        <w:rPr>
          <w:rFonts w:ascii="宋体" w:hAnsi="宋体" w:eastAsia="宋体"/>
        </w:rPr>
        <w:t>一片灰白的兜帽。</w:t>
      </w:r>
    </w:p>
    <w:p>
      <w:pPr>
        <w:jc w:val="both"/>
      </w:pPr>
      <w:r>
        <w:rPr>
          <w:rFonts w:ascii="宋体" w:hAnsi="宋体" w:eastAsia="宋体"/>
        </w:rPr>
        <w:t>很多。压得密密麻麻，铺得像一层霜。每一顶兜帽底下，是两点针尖一样的光。</w:t>
      </w:r>
    </w:p>
    <w:p>
      <w:pPr>
        <w:jc w:val="both"/>
      </w:pPr>
      <w:r>
        <w:rPr>
          <w:rFonts w:ascii="宋体" w:hAnsi="宋体" w:eastAsia="宋体"/>
        </w:rPr>
        <w:t>那两点光没有眼神，没有神情，可"看"到它们的瞬间，林云那个被压成纯粹"看"的意识深处，本能地缩了一下。</w:t>
      </w:r>
    </w:p>
    <w:p>
      <w:pPr>
        <w:jc w:val="both"/>
      </w:pPr>
      <w:r>
        <w:rPr>
          <w:rFonts w:ascii="宋体" w:hAnsi="宋体" w:eastAsia="宋体"/>
        </w:rPr>
        <w:t>是变量这两个字在缩。</w:t>
      </w:r>
    </w:p>
    <w:p>
      <w:pPr>
        <w:jc w:val="both"/>
      </w:pPr>
      <w:r>
        <w:rPr>
          <w:rFonts w:ascii="宋体" w:hAnsi="宋体" w:eastAsia="宋体"/>
        </w:rPr>
        <w:t>像一种刻在最底层的、无法解释的战栗。</w:t>
      </w:r>
    </w:p>
    <w:p>
      <w:pPr>
        <w:jc w:val="both"/>
      </w:pPr>
      <w:r>
        <w:rPr>
          <w:rFonts w:ascii="宋体" w:hAnsi="宋体" w:eastAsia="宋体"/>
        </w:rPr>
        <w:t>那帧画面只闪了一下，就被洪流卷走了。</w:t>
      </w:r>
    </w:p>
    <w:p>
      <w:pPr>
        <w:jc w:val="both"/>
      </w:pPr>
      <w:r>
        <w:rPr>
          <w:rFonts w:ascii="宋体" w:hAnsi="宋体" w:eastAsia="宋体"/>
        </w:rPr>
        <w:t>——</w:t>
      </w:r>
    </w:p>
    <w:p>
      <w:pPr>
        <w:jc w:val="both"/>
      </w:pPr>
      <w:r>
        <w:rPr>
          <w:rFonts w:ascii="宋体" w:hAnsi="宋体" w:eastAsia="宋体"/>
        </w:rPr>
        <w:t>意识开始往回退。</w:t>
      </w:r>
    </w:p>
    <w:p>
      <w:pPr>
        <w:jc w:val="both"/>
      </w:pPr>
      <w:r>
        <w:rPr>
          <w:rFonts w:ascii="宋体" w:hAnsi="宋体" w:eastAsia="宋体"/>
        </w:rPr>
        <w:t>星辰一颗一颗回到原来的位置。那只手收回了更高的黑里。亚山的轮廓在索伦铁诺山脉的深处淡成了一缕几乎看不见的光。</w:t>
      </w:r>
    </w:p>
    <w:p>
      <w:pPr>
        <w:jc w:val="both"/>
      </w:pPr>
      <w:r>
        <w:rPr>
          <w:rFonts w:ascii="宋体" w:hAnsi="宋体" w:eastAsia="宋体"/>
        </w:rPr>
        <w:t>林云的"看"被慢慢地、一点一点地，推回那本书的页面上。</w:t>
      </w:r>
    </w:p>
    <w:p>
      <w:pPr>
        <w:jc w:val="both"/>
      </w:pPr>
      <w:r>
        <w:rPr>
          <w:rFonts w:ascii="宋体" w:hAnsi="宋体" w:eastAsia="宋体"/>
        </w:rPr>
        <w:t>回到了他指尖触到书页的那一瞬。</w:t>
      </w:r>
    </w:p>
    <w:p>
      <w:pPr>
        <w:jc w:val="both"/>
      </w:pPr>
      <w:r>
        <w:rPr>
          <w:rFonts w:ascii="宋体" w:hAnsi="宋体" w:eastAsia="宋体"/>
        </w:rPr>
        <w:t>那本书在他面前。</w:t>
      </w:r>
    </w:p>
    <w:p>
      <w:pPr>
        <w:jc w:val="both"/>
      </w:pPr>
      <w:r>
        <w:rPr>
          <w:rFonts w:ascii="宋体" w:hAnsi="宋体" w:eastAsia="宋体"/>
        </w:rPr>
        <w:t>合上了。</w:t>
      </w:r>
    </w:p>
    <w:p>
      <w:pPr>
        <w:jc w:val="both"/>
      </w:pPr>
      <w:r>
        <w:rPr>
          <w:rFonts w:ascii="宋体" w:hAnsi="宋体" w:eastAsia="宋体"/>
        </w:rPr>
        <w:t>不是被风合上的。是自己合的。两页雪白纸面无声地贴到一起，没有翻动的声音，没有任何征兆。</w:t>
      </w:r>
    </w:p>
    <w:p>
      <w:pPr>
        <w:jc w:val="both"/>
      </w:pPr>
      <w:r>
        <w:rPr>
          <w:rFonts w:ascii="宋体" w:hAnsi="宋体" w:eastAsia="宋体"/>
        </w:rPr>
        <w:t>合上之后，整本书亮了一下。</w:t>
      </w:r>
    </w:p>
    <w:p>
      <w:pPr>
        <w:jc w:val="both"/>
      </w:pPr>
      <w:r>
        <w:rPr>
          <w:rFonts w:ascii="宋体" w:hAnsi="宋体" w:eastAsia="宋体"/>
        </w:rPr>
        <w:t>亮成了一道光。</w:t>
      </w:r>
    </w:p>
    <w:p>
      <w:pPr>
        <w:jc w:val="both"/>
      </w:pPr>
      <w:r>
        <w:rPr>
          <w:rFonts w:ascii="宋体" w:hAnsi="宋体" w:eastAsia="宋体"/>
        </w:rPr>
        <w:t>光从书的位置脱开，化成一道细长的、几乎看不见颜色的丝，朝林云直直地飘过来。</w:t>
      </w:r>
    </w:p>
    <w:p>
      <w:pPr>
        <w:jc w:val="both"/>
      </w:pPr>
      <w:r>
        <w:rPr>
          <w:rFonts w:ascii="宋体" w:hAnsi="宋体" w:eastAsia="宋体"/>
        </w:rPr>
        <w:t>林云想躲。</w:t>
      </w:r>
    </w:p>
    <w:p>
      <w:pPr>
        <w:jc w:val="both"/>
      </w:pPr>
      <w:r>
        <w:rPr>
          <w:rFonts w:ascii="宋体" w:hAnsi="宋体" w:eastAsia="宋体"/>
        </w:rPr>
        <w:t>——他知道自己应该躲。可他动不了。星空像被人按了暂停，他被钉在那里，眼睁睁看着那道光逼近、逼近、贴到他的眉心。</w:t>
      </w:r>
    </w:p>
    <w:p>
      <w:pPr>
        <w:jc w:val="both"/>
      </w:pPr>
      <w:r>
        <w:rPr>
          <w:rFonts w:ascii="宋体" w:hAnsi="宋体" w:eastAsia="宋体"/>
        </w:rPr>
        <w:t>凉。</w:t>
      </w:r>
    </w:p>
    <w:p>
      <w:pPr>
        <w:jc w:val="both"/>
      </w:pPr>
      <w:r>
        <w:rPr>
          <w:rFonts w:ascii="宋体" w:hAnsi="宋体" w:eastAsia="宋体"/>
        </w:rPr>
        <w:t>凉得像一滴极薄的水落在最里面。</w:t>
      </w:r>
    </w:p>
    <w:p>
      <w:pPr>
        <w:jc w:val="both"/>
      </w:pPr>
      <w:r>
        <w:rPr>
          <w:rFonts w:ascii="宋体" w:hAnsi="宋体" w:eastAsia="宋体"/>
        </w:rPr>
        <w:t>那道光没入了他的额头。</w:t>
      </w:r>
    </w:p>
    <w:p>
      <w:pPr>
        <w:jc w:val="both"/>
      </w:pPr>
      <w:r>
        <w:rPr>
          <w:rFonts w:ascii="宋体" w:hAnsi="宋体" w:eastAsia="宋体"/>
        </w:rPr>
        <w:t>林云在心底立刻去探——</w:t>
      </w:r>
    </w:p>
    <w:p>
      <w:pPr>
        <w:jc w:val="both"/>
      </w:pPr>
      <w:r>
        <w:rPr>
          <w:rFonts w:ascii="宋体" w:hAnsi="宋体" w:eastAsia="宋体"/>
        </w:rPr>
        <w:t>什么都没有。</w:t>
      </w:r>
    </w:p>
    <w:p>
      <w:pPr>
        <w:jc w:val="both"/>
      </w:pPr>
      <w:r>
        <w:rPr>
          <w:rFonts w:ascii="宋体" w:hAnsi="宋体" w:eastAsia="宋体"/>
        </w:rPr>
        <w:t>没有力量涌出。没有规则灌进。万法之轮没有反应，魔能阵装没有反应，死亡之书也没有反应。那一点凉就那么停在眉心最深处，不进，不退，也不发作。</w:t>
      </w:r>
    </w:p>
    <w:p>
      <w:pPr>
        <w:jc w:val="both"/>
      </w:pPr>
      <w:r>
        <w:rPr>
          <w:rFonts w:ascii="宋体" w:hAnsi="宋体" w:eastAsia="宋体"/>
        </w:rPr>
        <w:t>像一个被人按下去的、还没翻开的印。</w:t>
      </w:r>
    </w:p>
    <w:p>
      <w:pPr>
        <w:jc w:val="both"/>
      </w:pPr>
      <w:r>
        <w:rPr>
          <w:rFonts w:ascii="宋体" w:hAnsi="宋体" w:eastAsia="宋体"/>
        </w:rPr>
        <w:t>整片星空"哗"地一下散了。</w:t>
      </w:r>
    </w:p>
    <w:p>
      <w:pPr>
        <w:jc w:val="both"/>
      </w:pPr>
      <w:r>
        <w:rPr>
          <w:rFonts w:ascii="宋体" w:hAnsi="宋体" w:eastAsia="宋体"/>
        </w:rPr>
        <w:t>——</w:t>
      </w:r>
    </w:p>
    <w:p>
      <w:pPr>
        <w:jc w:val="both"/>
      </w:pPr>
      <w:r>
        <w:rPr>
          <w:rFonts w:ascii="宋体" w:hAnsi="宋体" w:eastAsia="宋体"/>
        </w:rPr>
        <w:t>林云猛地睁开眼。</w:t>
      </w:r>
    </w:p>
    <w:p>
      <w:pPr>
        <w:jc w:val="both"/>
      </w:pPr>
      <w:r>
        <w:rPr>
          <w:rFonts w:ascii="宋体" w:hAnsi="宋体" w:eastAsia="宋体"/>
        </w:rPr>
        <w:t>塔室。</w:t>
      </w:r>
    </w:p>
    <w:p>
      <w:pPr>
        <w:jc w:val="both"/>
      </w:pPr>
      <w:r>
        <w:rPr>
          <w:rFonts w:ascii="宋体" w:hAnsi="宋体" w:eastAsia="宋体"/>
        </w:rPr>
        <w:t>骨砌的塔壁。地上的炼金法阵。正中那座祭坛——是空的。</w:t>
      </w:r>
    </w:p>
    <w:p>
      <w:pPr>
        <w:jc w:val="both"/>
      </w:pPr>
      <w:r>
        <w:rPr>
          <w:rFonts w:ascii="宋体" w:hAnsi="宋体" w:eastAsia="宋体"/>
        </w:rPr>
        <w:t>星书没了。</w:t>
      </w:r>
    </w:p>
    <w:p>
      <w:pPr>
        <w:jc w:val="both"/>
      </w:pPr>
      <w:r>
        <w:rPr>
          <w:rFonts w:ascii="宋体" w:hAnsi="宋体" w:eastAsia="宋体"/>
        </w:rPr>
        <w:t>他低头看自己的手。手指还是原来的手指，指甲缝里还有刚才一路上磨出来的灰。死亡之书还在最里层。万法之轮还在。魔能阵装也还在。</w:t>
      </w:r>
    </w:p>
    <w:p>
      <w:pPr>
        <w:jc w:val="both"/>
      </w:pPr>
      <w:r>
        <w:rPr>
          <w:rFonts w:ascii="宋体" w:hAnsi="宋体" w:eastAsia="宋体"/>
        </w:rPr>
        <w:t>他什么都没多。</w:t>
      </w:r>
    </w:p>
    <w:p>
      <w:pPr>
        <w:jc w:val="both"/>
      </w:pPr>
      <w:r>
        <w:rPr>
          <w:rFonts w:ascii="宋体" w:hAnsi="宋体" w:eastAsia="宋体"/>
        </w:rPr>
        <w:t>——也什么都没少。</w:t>
      </w:r>
    </w:p>
    <w:p>
      <w:pPr>
        <w:jc w:val="both"/>
      </w:pPr>
      <w:r>
        <w:rPr>
          <w:rFonts w:ascii="宋体" w:hAnsi="宋体" w:eastAsia="宋体"/>
        </w:rPr>
        <w:t>可他的眉心，深处，藏着那一点凉。</w:t>
      </w:r>
    </w:p>
    <w:p>
      <w:pPr>
        <w:jc w:val="both"/>
      </w:pPr>
      <w:r>
        <w:rPr>
          <w:rFonts w:ascii="宋体" w:hAnsi="宋体" w:eastAsia="宋体"/>
        </w:rPr>
        <w:t>林云没有去碰它。他知道碰也碰不出来。</w:t>
      </w:r>
    </w:p>
    <w:p>
      <w:pPr>
        <w:jc w:val="both"/>
      </w:pPr>
      <w:r>
        <w:rPr>
          <w:rFonts w:ascii="宋体" w:hAnsi="宋体" w:eastAsia="宋体"/>
        </w:rPr>
        <w:t>他刚想喘一口气——</w:t>
      </w:r>
    </w:p>
    <w:p>
      <w:pPr>
        <w:jc w:val="both"/>
      </w:pPr>
      <w:r>
        <w:rPr>
          <w:rFonts w:ascii="宋体" w:hAnsi="宋体" w:eastAsia="宋体"/>
        </w:rPr>
        <w:t>塔壁"咔"了一声。</w:t>
      </w:r>
    </w:p>
    <w:p>
      <w:pPr>
        <w:jc w:val="both"/>
      </w:pPr>
      <w:r>
        <w:rPr>
          <w:rFonts w:ascii="宋体" w:hAnsi="宋体" w:eastAsia="宋体"/>
        </w:rPr>
        <w:t>不是裂。是骨头与骨头之间的接缝在动，错开一寸，又错开一寸。整座白塔的骨架像是从某处开始松了。头顶上方，一片巨大的骨片"轰"地一下砸下来，砸在他左边三步远的地方，碎成一地。</w:t>
      </w:r>
    </w:p>
    <w:p>
      <w:pPr>
        <w:jc w:val="both"/>
      </w:pPr>
      <w:r>
        <w:rPr>
          <w:rFonts w:ascii="宋体" w:hAnsi="宋体" w:eastAsia="宋体"/>
        </w:rPr>
        <w:t>紧接着第二片。第三片。</w:t>
      </w:r>
    </w:p>
    <w:p>
      <w:pPr>
        <w:jc w:val="both"/>
      </w:pPr>
      <w:r>
        <w:rPr>
          <w:rFonts w:ascii="宋体" w:hAnsi="宋体" w:eastAsia="宋体"/>
        </w:rPr>
        <w:t>林云的瞳孔猛地收缩。</w:t>
      </w:r>
    </w:p>
    <w:p>
      <w:pPr>
        <w:jc w:val="both"/>
      </w:pPr>
      <w:r>
        <w:rPr>
          <w:rFonts w:ascii="宋体" w:hAnsi="宋体" w:eastAsia="宋体"/>
        </w:rPr>
        <w:t>他抬头。</w:t>
      </w:r>
    </w:p>
    <w:p>
      <w:pPr>
        <w:jc w:val="both"/>
      </w:pPr>
      <w:r>
        <w:rPr>
          <w:rFonts w:ascii="宋体" w:hAnsi="宋体" w:eastAsia="宋体"/>
        </w:rPr>
        <w:t>塔顶的星空从骨缝里漏下来——已经不是刚才那种冷得发黑的星空了。是真正的、外面的天。</w:t>
      </w:r>
    </w:p>
    <w:p>
      <w:pPr>
        <w:jc w:val="both"/>
      </w:pPr>
      <w:r>
        <w:rPr>
          <w:rFonts w:ascii="宋体" w:hAnsi="宋体" w:eastAsia="宋体"/>
        </w:rPr>
        <w:t>而在那片天的边缘——</w:t>
      </w:r>
    </w:p>
    <w:p>
      <w:pPr>
        <w:jc w:val="both"/>
      </w:pPr>
      <w:r>
        <w:rPr>
          <w:rFonts w:ascii="宋体" w:hAnsi="宋体" w:eastAsia="宋体"/>
        </w:rPr>
        <w:t>密密麻麻的影子，正从四面八方压过来。</w:t>
      </w:r>
    </w:p>
    <w:p>
      <w:pPr>
        <w:jc w:val="both"/>
      </w:pPr>
      <w:r>
        <w:rPr>
          <w:rFonts w:ascii="宋体" w:hAnsi="宋体" w:eastAsia="宋体"/>
        </w:rPr>
        <w:t>不是一两只。是一整片。一整群。每一个都披着灰白的、被磨得几乎透明的兜帽，看不见脸，只看见兜帽底下两点针尖般的光。</w:t>
      </w:r>
    </w:p>
    <w:p>
      <w:pPr>
        <w:jc w:val="both"/>
      </w:pPr>
      <w:r>
        <w:rPr>
          <w:rFonts w:ascii="宋体" w:hAnsi="宋体" w:eastAsia="宋体"/>
        </w:rPr>
        <w:t>林云这辈子第一次"看"到这种东西。</w:t>
      </w:r>
    </w:p>
    <w:p>
      <w:pPr>
        <w:jc w:val="both"/>
      </w:pPr>
      <w:r>
        <w:rPr>
          <w:rFonts w:ascii="宋体" w:hAnsi="宋体" w:eastAsia="宋体"/>
        </w:rPr>
        <w:t>可他眉心那一点凉，"嗡"地一下。</w:t>
      </w:r>
    </w:p>
    <w:p>
      <w:pPr>
        <w:jc w:val="both"/>
      </w:pPr>
      <w:r>
        <w:rPr>
          <w:rFonts w:ascii="宋体" w:hAnsi="宋体" w:eastAsia="宋体"/>
        </w:rPr>
        <w:t>不是亮，不是热。是一种被针轻轻挑了一下的感觉——像被那一整群兜帽底下的目光，同时看了过来。</w:t>
      </w:r>
    </w:p>
    <w:p>
      <w:pPr>
        <w:jc w:val="both"/>
      </w:pPr>
      <w:r>
        <w:rPr>
          <w:rFonts w:ascii="宋体" w:hAnsi="宋体" w:eastAsia="宋体"/>
        </w:rPr>
        <w:t>他后颈的汗立刻就下来了。</w:t>
      </w:r>
    </w:p>
    <w:p>
      <w:pPr>
        <w:jc w:val="both"/>
      </w:pPr>
      <w:r>
        <w:rPr>
          <w:rFonts w:ascii="宋体" w:hAnsi="宋体" w:eastAsia="宋体"/>
        </w:rPr>
        <w:t>塔又"咔"了一声，整面塔壁开始往下塌。</w:t>
      </w:r>
    </w:p>
    <w:p>
      <w:pPr>
        <w:jc w:val="both"/>
      </w:pPr>
      <w:r>
        <w:rPr>
          <w:rFonts w:ascii="宋体" w:hAnsi="宋体" w:eastAsia="宋体"/>
        </w:rPr>
        <w:t>林云抬眼，目光从那群兜帽上一寸一寸扫过去，沉得像铁。</w:t>
      </w:r>
    </w:p>
    <w:p>
      <w:pPr>
        <w:jc w:val="both"/>
      </w:pPr>
      <w:r>
        <w:rPr>
          <w:rFonts w:ascii="宋体" w:hAnsi="宋体" w:eastAsia="宋体"/>
        </w:rPr>
        <w:t>他不知道这是什么东西。</w:t>
      </w:r>
    </w:p>
    <w:p>
      <w:pPr>
        <w:jc w:val="both"/>
      </w:pPr>
      <w:r>
        <w:rPr>
          <w:rFonts w:ascii="宋体" w:hAnsi="宋体" w:eastAsia="宋体"/>
        </w:rPr>
        <w:t>但他身体里那两个刚刚被烙下的字，已经替他先一步认出了它们。</w:t>
      </w:r>
    </w:p>
    <w:p>
      <w:r>
        <w:br w:type="page"/>
      </w:r>
    </w:p>
    <w:p>
      <w:pPr>
        <w:spacing w:after="280"/>
        <w:ind w:firstLine="0"/>
      </w:pPr>
      <w:r>
        <w:rPr>
          <w:rFonts w:ascii="黑体" w:hAnsi="黑体" w:eastAsia="黑体"/>
          <w:b/>
          <w:sz w:val="32"/>
        </w:rPr>
        <w:t>第1485章 突围：规则的漏洞</w:t>
      </w:r>
    </w:p>
    <w:p>
      <w:pPr>
        <w:jc w:val="both"/>
      </w:pPr>
      <w:r>
        <w:rPr>
          <w:rFonts w:ascii="宋体" w:hAnsi="宋体" w:eastAsia="宋体"/>
        </w:rPr>
        <w:t>骨壁还在塌。</w:t>
      </w:r>
    </w:p>
    <w:p>
      <w:pPr>
        <w:jc w:val="both"/>
      </w:pPr>
      <w:r>
        <w:rPr>
          <w:rFonts w:ascii="宋体" w:hAnsi="宋体" w:eastAsia="宋体"/>
        </w:rPr>
        <w:t>塔顶那片被骨缝劈开的天，像一只越扯越大的口子，灰白的兜帽从口子边缘一片一片压下来，挤进塔室。它们不走路。它们只是出现——这一刻在那儿，下一刻就近了一丈。</w:t>
      </w:r>
    </w:p>
    <w:p>
      <w:pPr>
        <w:jc w:val="both"/>
      </w:pPr>
      <w:r>
        <w:rPr>
          <w:rFonts w:ascii="宋体" w:hAnsi="宋体" w:eastAsia="宋体"/>
        </w:rPr>
        <w:t>林云没有动。</w:t>
      </w:r>
    </w:p>
    <w:p>
      <w:pPr>
        <w:jc w:val="both"/>
      </w:pPr>
      <w:r>
        <w:rPr>
          <w:rFonts w:ascii="宋体" w:hAnsi="宋体" w:eastAsia="宋体"/>
        </w:rPr>
        <w:t>不是不敢动。是他眉心那一点凉，正在他脑子里替他算一件事。</w:t>
      </w:r>
    </w:p>
    <w:p>
      <w:pPr>
        <w:jc w:val="both"/>
      </w:pPr>
      <w:r>
        <w:rPr>
          <w:rFonts w:ascii="宋体" w:hAnsi="宋体" w:eastAsia="宋体"/>
        </w:rPr>
        <w:t>那两个字。他到现在还没敢去念。可是从他被烙下那一刻起，它们就开始在他的感知里替他过滤这座塌掉的世界——什么是规则之内，什么是规则之外。</w:t>
      </w:r>
    </w:p>
    <w:p>
      <w:pPr>
        <w:jc w:val="both"/>
      </w:pPr>
      <w:r>
        <w:rPr>
          <w:rFonts w:ascii="宋体" w:hAnsi="宋体" w:eastAsia="宋体"/>
        </w:rPr>
        <w:t>清道夫，是规则之内。</w:t>
      </w:r>
    </w:p>
    <w:p>
      <w:pPr>
        <w:jc w:val="both"/>
      </w:pPr>
      <w:r>
        <w:rPr>
          <w:rFonts w:ascii="宋体" w:hAnsi="宋体" w:eastAsia="宋体"/>
        </w:rPr>
        <w:t>它们生在规则里，吃规则里被算错的东西。</w:t>
      </w:r>
    </w:p>
    <w:p>
      <w:pPr>
        <w:jc w:val="both"/>
      </w:pPr>
      <w:r>
        <w:rPr>
          <w:rFonts w:ascii="宋体" w:hAnsi="宋体" w:eastAsia="宋体"/>
        </w:rPr>
        <w:t>——那他自己呢？</w:t>
      </w:r>
    </w:p>
    <w:p>
      <w:pPr>
        <w:jc w:val="both"/>
      </w:pPr>
      <w:r>
        <w:rPr>
          <w:rFonts w:ascii="宋体" w:hAnsi="宋体" w:eastAsia="宋体"/>
        </w:rPr>
        <w:t>林云的指节扣紧了死亡之书的书脊。他把这一念压下去，先抬手。</w:t>
      </w:r>
    </w:p>
    <w:p>
      <w:pPr>
        <w:jc w:val="both"/>
      </w:pPr>
      <w:r>
        <w:rPr>
          <w:rFonts w:ascii="宋体" w:hAnsi="宋体" w:eastAsia="宋体"/>
        </w:rPr>
        <w:t>一根骨片"轰"地砸下来。</w:t>
      </w:r>
    </w:p>
    <w:p>
      <w:pPr>
        <w:jc w:val="both"/>
      </w:pPr>
      <w:r>
        <w:rPr>
          <w:rFonts w:ascii="宋体" w:hAnsi="宋体" w:eastAsia="宋体"/>
        </w:rPr>
        <w:t>他本能地要侧身。</w:t>
      </w:r>
    </w:p>
    <w:p>
      <w:pPr>
        <w:jc w:val="both"/>
      </w:pPr>
      <w:r>
        <w:rPr>
          <w:rFonts w:ascii="宋体" w:hAnsi="宋体" w:eastAsia="宋体"/>
        </w:rPr>
        <w:t>可那点凉，"嗡"了一下。</w:t>
      </w:r>
    </w:p>
    <w:p>
      <w:pPr>
        <w:jc w:val="both"/>
      </w:pPr>
      <w:r>
        <w:rPr>
          <w:rFonts w:ascii="宋体" w:hAnsi="宋体" w:eastAsia="宋体"/>
        </w:rPr>
        <w:t>林云硬生生把那一步收住，脚没动。骨片擦着他左肩落地，碎成粉，粉末扫过他的袖子，连衣角都没掀起来。</w:t>
      </w:r>
    </w:p>
    <w:p>
      <w:pPr>
        <w:jc w:val="both"/>
      </w:pPr>
      <w:r>
        <w:rPr>
          <w:rFonts w:ascii="宋体" w:hAnsi="宋体" w:eastAsia="宋体"/>
        </w:rPr>
        <w:t>他喉头动了一下。</w:t>
      </w:r>
    </w:p>
    <w:p>
      <w:pPr>
        <w:jc w:val="both"/>
      </w:pPr>
      <w:r>
        <w:rPr>
          <w:rFonts w:ascii="宋体" w:hAnsi="宋体" w:eastAsia="宋体"/>
        </w:rPr>
        <w:t>不是骨片偏了。是骨片本来就不会砸到他这个位置——可他刚才差一点用"自己应该闪"这个念头，把自己塞回到规则里去。</w:t>
      </w:r>
    </w:p>
    <w:p>
      <w:pPr>
        <w:jc w:val="both"/>
      </w:pPr>
      <w:r>
        <w:rPr>
          <w:rFonts w:ascii="宋体" w:hAnsi="宋体" w:eastAsia="宋体"/>
        </w:rPr>
        <w:t>他眉心那一点凉，像在替他冷笑。</w:t>
      </w:r>
    </w:p>
    <w:p>
      <w:pPr>
        <w:jc w:val="both"/>
      </w:pPr>
      <w:r>
        <w:rPr>
          <w:rFonts w:ascii="宋体" w:hAnsi="宋体" w:eastAsia="宋体"/>
        </w:rPr>
        <w:t>那群兜帽顿了一拍。</w:t>
      </w:r>
    </w:p>
    <w:p>
      <w:pPr>
        <w:jc w:val="both"/>
      </w:pPr>
      <w:r>
        <w:rPr>
          <w:rFonts w:ascii="宋体" w:hAnsi="宋体" w:eastAsia="宋体"/>
        </w:rPr>
        <w:t>只是一拍。</w:t>
      </w:r>
    </w:p>
    <w:p>
      <w:pPr>
        <w:jc w:val="both"/>
      </w:pPr>
      <w:r>
        <w:rPr>
          <w:rFonts w:ascii="宋体" w:hAnsi="宋体" w:eastAsia="宋体"/>
        </w:rPr>
        <w:t>塔室外侧、骨壁的缺口处，最近的那一只兜帽伸出手。那只手没有指节，灰白的雾贴在骨头表面，像一根被剥掉皮的指头。它指过来。</w:t>
      </w:r>
    </w:p>
    <w:p>
      <w:pPr>
        <w:jc w:val="both"/>
      </w:pPr>
      <w:r>
        <w:rPr>
          <w:rFonts w:ascii="宋体" w:hAnsi="宋体" w:eastAsia="宋体"/>
        </w:rPr>
        <w:t>不是指向林云。</w:t>
      </w:r>
    </w:p>
    <w:p>
      <w:pPr>
        <w:jc w:val="both"/>
      </w:pPr>
      <w:r>
        <w:rPr>
          <w:rFonts w:ascii="宋体" w:hAnsi="宋体" w:eastAsia="宋体"/>
        </w:rPr>
        <w:t>是指向林云"应该在"的那个位置——他刚才差一点抬脚去的那一寸。</w:t>
      </w:r>
    </w:p>
    <w:p>
      <w:pPr>
        <w:jc w:val="both"/>
      </w:pPr>
      <w:r>
        <w:rPr>
          <w:rFonts w:ascii="宋体" w:hAnsi="宋体" w:eastAsia="宋体"/>
        </w:rPr>
        <w:t>那一寸的空气，"咔"地一声，碎了。</w:t>
      </w:r>
    </w:p>
    <w:p>
      <w:pPr>
        <w:jc w:val="both"/>
      </w:pPr>
      <w:r>
        <w:rPr>
          <w:rFonts w:ascii="宋体" w:hAnsi="宋体" w:eastAsia="宋体"/>
        </w:rPr>
        <w:t>碎得像一块被人从中间凿穿的玻璃，连碎片都没留下，只有一团灰扑扑的、什么也不是的东西，悄无声息地塌进塔的地缝里。</w:t>
      </w:r>
    </w:p>
    <w:p>
      <w:pPr>
        <w:jc w:val="both"/>
      </w:pPr>
      <w:r>
        <w:rPr>
          <w:rFonts w:ascii="宋体" w:hAnsi="宋体" w:eastAsia="宋体"/>
        </w:rPr>
        <w:t>林云的后颈起了一层细汗。</w:t>
      </w:r>
    </w:p>
    <w:p>
      <w:pPr>
        <w:jc w:val="both"/>
      </w:pPr>
      <w:r>
        <w:rPr>
          <w:rFonts w:ascii="宋体" w:hAnsi="宋体" w:eastAsia="宋体"/>
        </w:rPr>
        <w:t>他看明白了。</w:t>
      </w:r>
    </w:p>
    <w:p>
      <w:pPr>
        <w:jc w:val="both"/>
      </w:pPr>
      <w:r>
        <w:rPr>
          <w:rFonts w:ascii="宋体" w:hAnsi="宋体" w:eastAsia="宋体"/>
        </w:rPr>
        <w:t>清道夫不杀人。清道夫修一个东西——把"不该在规则里的"擦掉。它们看不见他这个人，它们只能看见一个"林云此刻应该在的位置"。</w:t>
      </w:r>
    </w:p>
    <w:p>
      <w:pPr>
        <w:jc w:val="both"/>
      </w:pPr>
      <w:r>
        <w:rPr>
          <w:rFonts w:ascii="宋体" w:hAnsi="宋体" w:eastAsia="宋体"/>
        </w:rPr>
        <w:t>那个位置，是规则替他算出来的。</w:t>
      </w:r>
    </w:p>
    <w:p>
      <w:pPr>
        <w:jc w:val="both"/>
      </w:pPr>
      <w:r>
        <w:rPr>
          <w:rFonts w:ascii="宋体" w:hAnsi="宋体" w:eastAsia="宋体"/>
        </w:rPr>
        <w:t>只要他还按规则走——抬脚、避让、护盾、反击——他每走一步，都会在它们眼里留下一个"应该在这里"的影子。</w:t>
      </w:r>
    </w:p>
    <w:p>
      <w:pPr>
        <w:jc w:val="both"/>
      </w:pPr>
      <w:r>
        <w:rPr>
          <w:rFonts w:ascii="宋体" w:hAnsi="宋体" w:eastAsia="宋体"/>
        </w:rPr>
        <w:t>它们就擦那个影子。</w:t>
      </w:r>
    </w:p>
    <w:p>
      <w:pPr>
        <w:jc w:val="both"/>
      </w:pPr>
      <w:r>
        <w:rPr>
          <w:rFonts w:ascii="宋体" w:hAnsi="宋体" w:eastAsia="宋体"/>
        </w:rPr>
        <w:t>擦着擦着，连他这个人，一起擦掉。</w:t>
      </w:r>
    </w:p>
    <w:p>
      <w:pPr>
        <w:jc w:val="both"/>
      </w:pPr>
      <w:r>
        <w:rPr>
          <w:rFonts w:ascii="宋体" w:hAnsi="宋体" w:eastAsia="宋体"/>
        </w:rPr>
        <w:t>林云慢慢把那口气吐出来。</w:t>
      </w:r>
    </w:p>
    <w:p>
      <w:pPr>
        <w:jc w:val="both"/>
      </w:pPr>
      <w:r>
        <w:rPr>
          <w:rFonts w:ascii="宋体" w:hAnsi="宋体" w:eastAsia="宋体"/>
        </w:rPr>
        <w:t>他低头，看自己脚下。骨砌的地面在塌，可他站的那一块没塌。他没让它塌——他眉心那点凉，把他脚下这一寸从规则里轻轻地、像撕一张薄纸一样撕了出来。</w:t>
      </w:r>
    </w:p>
    <w:p>
      <w:pPr>
        <w:jc w:val="both"/>
      </w:pPr>
      <w:r>
        <w:rPr>
          <w:rFonts w:ascii="宋体" w:hAnsi="宋体" w:eastAsia="宋体"/>
        </w:rPr>
        <w:t>撕得很慢。</w:t>
      </w:r>
    </w:p>
    <w:p>
      <w:pPr>
        <w:jc w:val="both"/>
      </w:pPr>
      <w:r>
        <w:rPr>
          <w:rFonts w:ascii="宋体" w:hAnsi="宋体" w:eastAsia="宋体"/>
        </w:rPr>
        <w:t>撕得他自己都不太敢确定是不是真的撕开了。</w:t>
      </w:r>
    </w:p>
    <w:p>
      <w:pPr>
        <w:jc w:val="both"/>
      </w:pPr>
      <w:r>
        <w:rPr>
          <w:rFonts w:ascii="宋体" w:hAnsi="宋体" w:eastAsia="宋体"/>
        </w:rPr>
        <w:t>他抬眼，目光从塔室正中那座空祭坛一路推过去，推到塔壁缺口、推到那群兜帽底下两点针尖一样的光。</w:t>
      </w:r>
    </w:p>
    <w:p>
      <w:pPr>
        <w:jc w:val="both"/>
      </w:pPr>
      <w:r>
        <w:rPr>
          <w:rFonts w:ascii="宋体" w:hAnsi="宋体" w:eastAsia="宋体"/>
        </w:rPr>
        <w:t>"别动。"他对自己说。</w:t>
      </w:r>
    </w:p>
    <w:p>
      <w:pPr>
        <w:jc w:val="both"/>
      </w:pPr>
      <w:r>
        <w:rPr>
          <w:rFonts w:ascii="宋体" w:hAnsi="宋体" w:eastAsia="宋体"/>
        </w:rPr>
        <w:t>不是嘴上。是脑子里那两个字替他说的。</w:t>
      </w:r>
    </w:p>
    <w:p>
      <w:pPr>
        <w:jc w:val="both"/>
      </w:pPr>
      <w:r>
        <w:rPr>
          <w:rFonts w:ascii="宋体" w:hAnsi="宋体" w:eastAsia="宋体"/>
        </w:rPr>
        <w:t>他抬起右脚。</w:t>
      </w:r>
    </w:p>
    <w:p>
      <w:pPr>
        <w:jc w:val="both"/>
      </w:pPr>
      <w:r>
        <w:rPr>
          <w:rFonts w:ascii="宋体" w:hAnsi="宋体" w:eastAsia="宋体"/>
        </w:rPr>
        <w:t>慢得像踩在一层薄冰上。</w:t>
      </w:r>
    </w:p>
    <w:p>
      <w:pPr>
        <w:jc w:val="both"/>
      </w:pPr>
      <w:r>
        <w:rPr>
          <w:rFonts w:ascii="宋体" w:hAnsi="宋体" w:eastAsia="宋体"/>
        </w:rPr>
        <w:t>他没有去想"我要往前走"。他只是把脚——往他眉心那一点凉指着的方向——放下去。</w:t>
      </w:r>
    </w:p>
    <w:p>
      <w:pPr>
        <w:jc w:val="both"/>
      </w:pPr>
      <w:r>
        <w:rPr>
          <w:rFonts w:ascii="宋体" w:hAnsi="宋体" w:eastAsia="宋体"/>
        </w:rPr>
        <w:t>脚落地。</w:t>
      </w:r>
    </w:p>
    <w:p>
      <w:pPr>
        <w:jc w:val="both"/>
      </w:pPr>
      <w:r>
        <w:rPr>
          <w:rFonts w:ascii="宋体" w:hAnsi="宋体" w:eastAsia="宋体"/>
        </w:rPr>
        <w:t>骨片"嗡"了一下。</w:t>
      </w:r>
    </w:p>
    <w:p>
      <w:pPr>
        <w:jc w:val="both"/>
      </w:pPr>
      <w:r>
        <w:rPr>
          <w:rFonts w:ascii="宋体" w:hAnsi="宋体" w:eastAsia="宋体"/>
        </w:rPr>
        <w:t>最近的那只兜帽，针尖一样的光偏了偏，像在找一个本该在的东西。</w:t>
      </w:r>
    </w:p>
    <w:p>
      <w:pPr>
        <w:jc w:val="both"/>
      </w:pPr>
      <w:r>
        <w:rPr>
          <w:rFonts w:ascii="宋体" w:hAnsi="宋体" w:eastAsia="宋体"/>
        </w:rPr>
        <w:t>它没找到。</w:t>
      </w:r>
    </w:p>
    <w:p>
      <w:pPr>
        <w:jc w:val="both"/>
      </w:pPr>
      <w:r>
        <w:rPr>
          <w:rFonts w:ascii="宋体" w:hAnsi="宋体" w:eastAsia="宋体"/>
        </w:rPr>
        <w:t>它找到的是一个"林云本应在这里"的虚影——那虚影在它伸手之前，就已经被林云亲手从规则里抠出去了。</w:t>
      </w:r>
    </w:p>
    <w:p>
      <w:pPr>
        <w:jc w:val="both"/>
      </w:pPr>
      <w:r>
        <w:rPr>
          <w:rFonts w:ascii="宋体" w:hAnsi="宋体" w:eastAsia="宋体"/>
        </w:rPr>
        <w:t>它擦的，是一团空气。</w:t>
      </w:r>
    </w:p>
    <w:p>
      <w:pPr>
        <w:jc w:val="both"/>
      </w:pPr>
      <w:r>
        <w:rPr>
          <w:rFonts w:ascii="宋体" w:hAnsi="宋体" w:eastAsia="宋体"/>
        </w:rPr>
        <w:t>第二只兜帽伸手。第三只。第七只。一整圈兜帽几乎同时把那截灰白的指头探出来。塔室半边的空气"咔咔咔"连着碎了一片，碎掉的位置歪歪斜斜地连成一条线——正是林云在它们眼里"应该走"的那一条曲线。</w:t>
      </w:r>
    </w:p>
    <w:p>
      <w:pPr>
        <w:jc w:val="both"/>
      </w:pPr>
      <w:r>
        <w:rPr>
          <w:rFonts w:ascii="宋体" w:hAnsi="宋体" w:eastAsia="宋体"/>
        </w:rPr>
        <w:t>他没走那条。</w:t>
      </w:r>
    </w:p>
    <w:p>
      <w:pPr>
        <w:jc w:val="both"/>
      </w:pPr>
      <w:r>
        <w:rPr>
          <w:rFonts w:ascii="宋体" w:hAnsi="宋体" w:eastAsia="宋体"/>
        </w:rPr>
        <w:t>他走的是直线。</w:t>
      </w:r>
    </w:p>
    <w:p>
      <w:pPr>
        <w:jc w:val="both"/>
      </w:pPr>
      <w:r>
        <w:rPr>
          <w:rFonts w:ascii="宋体" w:hAnsi="宋体" w:eastAsia="宋体"/>
        </w:rPr>
        <w:t>第二步。</w:t>
      </w:r>
    </w:p>
    <w:p>
      <w:pPr>
        <w:jc w:val="both"/>
      </w:pPr>
      <w:r>
        <w:rPr>
          <w:rFonts w:ascii="宋体" w:hAnsi="宋体" w:eastAsia="宋体"/>
        </w:rPr>
        <w:t>他眉心那点凉烫起来一些。这一步比上一步难——规则不愿意放他走。死亡之书在他怀里发出一声极轻的、像是叹气一样的颤鸣，万法之轮转得慢了半拍。他能感觉到自己整个人都在被规则往回拽，拽回到那条"应该走的曲线"上去。</w:t>
      </w:r>
    </w:p>
    <w:p>
      <w:pPr>
        <w:jc w:val="both"/>
      </w:pPr>
      <w:r>
        <w:rPr>
          <w:rFonts w:ascii="宋体" w:hAnsi="宋体" w:eastAsia="宋体"/>
        </w:rPr>
        <w:t>他咬住后槽牙。</w:t>
      </w:r>
    </w:p>
    <w:p>
      <w:pPr>
        <w:jc w:val="both"/>
      </w:pPr>
      <w:r>
        <w:rPr>
          <w:rFonts w:ascii="宋体" w:hAnsi="宋体" w:eastAsia="宋体"/>
        </w:rPr>
        <w:t>死亡之书翻了一页。</w:t>
      </w:r>
    </w:p>
    <w:p>
      <w:pPr>
        <w:jc w:val="both"/>
      </w:pPr>
      <w:r>
        <w:rPr>
          <w:rFonts w:ascii="宋体" w:hAnsi="宋体" w:eastAsia="宋体"/>
        </w:rPr>
        <w:t>平衡之章。</w:t>
      </w:r>
    </w:p>
    <w:p>
      <w:pPr>
        <w:jc w:val="both"/>
      </w:pPr>
      <w:r>
        <w:rPr>
          <w:rFonts w:ascii="宋体" w:hAnsi="宋体" w:eastAsia="宋体"/>
        </w:rPr>
        <w:t>那一章不出力，只是开了一道极薄的缝，把规则压向他的那股拉劲，分了一半到塔壁那边——塔壁"轰"地往里塌进半丈，把外圈两只兜帽生生挤偏了位置。</w:t>
      </w:r>
    </w:p>
    <w:p>
      <w:pPr>
        <w:jc w:val="both"/>
      </w:pPr>
      <w:r>
        <w:rPr>
          <w:rFonts w:ascii="宋体" w:hAnsi="宋体" w:eastAsia="宋体"/>
        </w:rPr>
        <w:t>他这一步就稳了。</w:t>
      </w:r>
    </w:p>
    <w:p>
      <w:pPr>
        <w:jc w:val="both"/>
      </w:pPr>
      <w:r>
        <w:rPr>
          <w:rFonts w:ascii="宋体" w:hAnsi="宋体" w:eastAsia="宋体"/>
        </w:rPr>
        <w:t>第三步。</w:t>
      </w:r>
    </w:p>
    <w:p>
      <w:pPr>
        <w:jc w:val="both"/>
      </w:pPr>
      <w:r>
        <w:rPr>
          <w:rFonts w:ascii="宋体" w:hAnsi="宋体" w:eastAsia="宋体"/>
        </w:rPr>
        <w:t>塔顶的星空灰得发青。林云抬头看了一眼，眼角余光扫过那群兜帽。它们停下来了。</w:t>
      </w:r>
    </w:p>
    <w:p>
      <w:pPr>
        <w:jc w:val="both"/>
      </w:pPr>
      <w:r>
        <w:rPr>
          <w:rFonts w:ascii="宋体" w:hAnsi="宋体" w:eastAsia="宋体"/>
        </w:rPr>
        <w:t>不是被打停的。是被算停的。</w:t>
      </w:r>
    </w:p>
    <w:p>
      <w:pPr>
        <w:jc w:val="both"/>
      </w:pPr>
      <w:r>
        <w:rPr>
          <w:rFonts w:ascii="宋体" w:hAnsi="宋体" w:eastAsia="宋体"/>
        </w:rPr>
        <w:t>它们的针尖之光在他身上来回扫——扫到一半就断掉，再扫，再断掉。它们看到一个"应该在这里"的林云，伸手过去，那个林云就塌成一团灰。它们再看，又一个"应该在这里"的林云，伸手过去，又塌。</w:t>
      </w:r>
    </w:p>
    <w:p>
      <w:pPr>
        <w:jc w:val="both"/>
      </w:pPr>
      <w:r>
        <w:rPr>
          <w:rFonts w:ascii="宋体" w:hAnsi="宋体" w:eastAsia="宋体"/>
        </w:rPr>
        <w:t>擦了七八下，它们好像才反应过来——这个目标，每次它们伸手，就消失一次。</w:t>
      </w:r>
    </w:p>
    <w:p>
      <w:pPr>
        <w:jc w:val="both"/>
      </w:pPr>
      <w:r>
        <w:rPr>
          <w:rFonts w:ascii="宋体" w:hAnsi="宋体" w:eastAsia="宋体"/>
        </w:rPr>
        <w:t>它们不是没遇到过会消失的东西。</w:t>
      </w:r>
    </w:p>
    <w:p>
      <w:pPr>
        <w:jc w:val="both"/>
      </w:pPr>
      <w:r>
        <w:rPr>
          <w:rFonts w:ascii="宋体" w:hAnsi="宋体" w:eastAsia="宋体"/>
        </w:rPr>
        <w:t>它们没遇到过一边消失、一边还在往前走的东西。</w:t>
      </w:r>
    </w:p>
    <w:p>
      <w:pPr>
        <w:jc w:val="both"/>
      </w:pPr>
      <w:r>
        <w:rPr>
          <w:rFonts w:ascii="宋体" w:hAnsi="宋体" w:eastAsia="宋体"/>
        </w:rPr>
        <w:t>兜帽底下的针光，第一次出现了一种很轻的、像是机械错位的抖动。</w:t>
      </w:r>
    </w:p>
    <w:p>
      <w:pPr>
        <w:jc w:val="both"/>
      </w:pPr>
      <w:r>
        <w:rPr>
          <w:rFonts w:ascii="宋体" w:hAnsi="宋体" w:eastAsia="宋体"/>
        </w:rPr>
        <w:t>林云的嘴角动了一下。</w:t>
      </w:r>
    </w:p>
    <w:p>
      <w:pPr>
        <w:jc w:val="both"/>
      </w:pPr>
      <w:r>
        <w:rPr>
          <w:rFonts w:ascii="宋体" w:hAnsi="宋体" w:eastAsia="宋体"/>
        </w:rPr>
        <w:t>不是笑。是绷得太紧之后，肌肉自己抽了一下。</w:t>
      </w:r>
    </w:p>
    <w:p>
      <w:pPr>
        <w:jc w:val="both"/>
      </w:pPr>
      <w:r>
        <w:rPr>
          <w:rFonts w:ascii="宋体" w:hAnsi="宋体" w:eastAsia="宋体"/>
        </w:rPr>
        <w:t>他走第四步的时候，已经走到了塔室的边缘。塔壁的缺口就在他左手边，缺口外面，整面塔在往下沉，骨头与骨头的接缝大片大片地错开，露出底下灰青色的、不知是天还是别的什么的东西。</w:t>
      </w:r>
    </w:p>
    <w:p>
      <w:pPr>
        <w:jc w:val="both"/>
      </w:pPr>
      <w:r>
        <w:rPr>
          <w:rFonts w:ascii="宋体" w:hAnsi="宋体" w:eastAsia="宋体"/>
        </w:rPr>
        <w:t>他停了一下。</w:t>
      </w:r>
    </w:p>
    <w:p>
      <w:pPr>
        <w:jc w:val="both"/>
      </w:pPr>
      <w:r>
        <w:rPr>
          <w:rFonts w:ascii="宋体" w:hAnsi="宋体" w:eastAsia="宋体"/>
        </w:rPr>
        <w:t>不是因为累。是因为他眉心那点凉，第一次"亮"了一下——不是发热，是一种像被人从针尖那头轻轻敲了一下的感觉。</w:t>
      </w:r>
    </w:p>
    <w:p>
      <w:pPr>
        <w:jc w:val="both"/>
      </w:pPr>
      <w:r>
        <w:rPr>
          <w:rFonts w:ascii="宋体" w:hAnsi="宋体" w:eastAsia="宋体"/>
        </w:rPr>
        <w:t>"——你也在看我？"林云在心里问。</w:t>
      </w:r>
    </w:p>
    <w:p>
      <w:pPr>
        <w:jc w:val="both"/>
      </w:pPr>
      <w:r>
        <w:rPr>
          <w:rFonts w:ascii="宋体" w:hAnsi="宋体" w:eastAsia="宋体"/>
        </w:rPr>
        <w:t>那点凉没有回答。</w:t>
      </w:r>
    </w:p>
    <w:p>
      <w:pPr>
        <w:jc w:val="both"/>
      </w:pPr>
      <w:r>
        <w:rPr>
          <w:rFonts w:ascii="宋体" w:hAnsi="宋体" w:eastAsia="宋体"/>
        </w:rPr>
        <w:t>但他知道，塔外那群兜帽里，最深处的某一只，已经从针尖的光里换成了别的什么东西。它在看他。它在算他。它在重新把他塞回规则里去。</w:t>
      </w:r>
    </w:p>
    <w:p>
      <w:pPr>
        <w:jc w:val="both"/>
      </w:pPr>
      <w:r>
        <w:rPr>
          <w:rFonts w:ascii="宋体" w:hAnsi="宋体" w:eastAsia="宋体"/>
        </w:rPr>
        <w:t>林云不给它这个时间。</w:t>
      </w:r>
    </w:p>
    <w:p>
      <w:pPr>
        <w:jc w:val="both"/>
      </w:pPr>
      <w:r>
        <w:rPr>
          <w:rFonts w:ascii="宋体" w:hAnsi="宋体" w:eastAsia="宋体"/>
        </w:rPr>
        <w:t>他抬手。</w:t>
      </w:r>
    </w:p>
    <w:p>
      <w:pPr>
        <w:jc w:val="both"/>
      </w:pPr>
      <w:r>
        <w:rPr>
          <w:rFonts w:ascii="宋体" w:hAnsi="宋体" w:eastAsia="宋体"/>
        </w:rPr>
        <w:t>不掐诀。不吟唱。不动用万法之轮。</w:t>
      </w:r>
    </w:p>
    <w:p>
      <w:pPr>
        <w:jc w:val="both"/>
      </w:pPr>
      <w:r>
        <w:rPr>
          <w:rFonts w:ascii="宋体" w:hAnsi="宋体" w:eastAsia="宋体"/>
        </w:rPr>
        <w:t>——只是抬手。</w:t>
      </w:r>
    </w:p>
    <w:p>
      <w:pPr>
        <w:jc w:val="both"/>
      </w:pPr>
      <w:r>
        <w:rPr>
          <w:rFonts w:ascii="宋体" w:hAnsi="宋体" w:eastAsia="宋体"/>
        </w:rPr>
        <w:t>死亡之书翻到最后一页。利维坦之章的边缘，淡淡地浮起一圈水纹一样的光，光顺着他的手腕爬上来，爬到他的指尖。</w:t>
      </w:r>
    </w:p>
    <w:p>
      <w:pPr>
        <w:jc w:val="both"/>
      </w:pPr>
      <w:r>
        <w:rPr>
          <w:rFonts w:ascii="宋体" w:hAnsi="宋体" w:eastAsia="宋体"/>
        </w:rPr>
        <w:t>他伸出食指，在面前的空气上，轻轻一划。</w:t>
      </w:r>
    </w:p>
    <w:p>
      <w:pPr>
        <w:jc w:val="both"/>
      </w:pPr>
      <w:r>
        <w:rPr>
          <w:rFonts w:ascii="宋体" w:hAnsi="宋体" w:eastAsia="宋体"/>
        </w:rPr>
        <w:t>空气没有破。</w:t>
      </w:r>
    </w:p>
    <w:p>
      <w:pPr>
        <w:jc w:val="both"/>
      </w:pPr>
      <w:r>
        <w:rPr>
          <w:rFonts w:ascii="宋体" w:hAnsi="宋体" w:eastAsia="宋体"/>
        </w:rPr>
        <w:t>破的是空气背后那一层——规则。</w:t>
      </w:r>
    </w:p>
    <w:p>
      <w:pPr>
        <w:jc w:val="both"/>
      </w:pPr>
      <w:r>
        <w:rPr>
          <w:rFonts w:ascii="宋体" w:hAnsi="宋体" w:eastAsia="宋体"/>
        </w:rPr>
        <w:t>那道口子开得极小，小到只能塞进一个人侧着身。口子的两边没有光，没有风，没有空间湍流的那种翻搅；它只是单纯地、安静地，把"这里"和"别处"接到了一块儿。</w:t>
      </w:r>
    </w:p>
    <w:p>
      <w:pPr>
        <w:jc w:val="both"/>
      </w:pPr>
      <w:r>
        <w:rPr>
          <w:rFonts w:ascii="宋体" w:hAnsi="宋体" w:eastAsia="宋体"/>
        </w:rPr>
        <w:t>像把两页书并在了一起。</w:t>
      </w:r>
    </w:p>
    <w:p>
      <w:pPr>
        <w:jc w:val="both"/>
      </w:pPr>
      <w:r>
        <w:rPr>
          <w:rFonts w:ascii="宋体" w:hAnsi="宋体" w:eastAsia="宋体"/>
        </w:rPr>
        <w:t>兜帽们终于反应过来。</w:t>
      </w:r>
    </w:p>
    <w:p>
      <w:pPr>
        <w:jc w:val="both"/>
      </w:pPr>
      <w:r>
        <w:rPr>
          <w:rFonts w:ascii="宋体" w:hAnsi="宋体" w:eastAsia="宋体"/>
        </w:rPr>
        <w:t>最近的两只一齐扑过来，灰白的雾在它们身后拖出一长串擦痕，所到之处，塔壁、骨片、空气、连同那条本该是"林云走过的路"，全部一寸一寸地塌进了什么也不是的灰里。</w:t>
      </w:r>
    </w:p>
    <w:p>
      <w:pPr>
        <w:jc w:val="both"/>
      </w:pPr>
      <w:r>
        <w:rPr>
          <w:rFonts w:ascii="宋体" w:hAnsi="宋体" w:eastAsia="宋体"/>
        </w:rPr>
        <w:t>林云没有回头。</w:t>
      </w:r>
    </w:p>
    <w:p>
      <w:pPr>
        <w:jc w:val="both"/>
      </w:pPr>
      <w:r>
        <w:rPr>
          <w:rFonts w:ascii="宋体" w:hAnsi="宋体" w:eastAsia="宋体"/>
        </w:rPr>
        <w:t>他侧身，进那道口子。</w:t>
      </w:r>
    </w:p>
    <w:p>
      <w:pPr>
        <w:jc w:val="both"/>
      </w:pPr>
      <w:r>
        <w:rPr>
          <w:rFonts w:ascii="宋体" w:hAnsi="宋体" w:eastAsia="宋体"/>
        </w:rPr>
        <w:t>进去的时候，他眉心那点凉，"嗡"地最后亮了一下。</w:t>
      </w:r>
    </w:p>
    <w:p>
      <w:pPr>
        <w:jc w:val="both"/>
      </w:pPr>
      <w:r>
        <w:rPr>
          <w:rFonts w:ascii="宋体" w:hAnsi="宋体" w:eastAsia="宋体"/>
        </w:rPr>
        <w:t>像在替他签个名。</w:t>
      </w:r>
    </w:p>
    <w:p>
      <w:pPr>
        <w:jc w:val="both"/>
      </w:pPr>
      <w:r>
        <w:rPr>
          <w:rFonts w:ascii="宋体" w:hAnsi="宋体" w:eastAsia="宋体"/>
        </w:rPr>
        <w:t>——</w:t>
      </w:r>
    </w:p>
    <w:p>
      <w:pPr>
        <w:jc w:val="both"/>
      </w:pPr>
      <w:r>
        <w:rPr>
          <w:rFonts w:ascii="宋体" w:hAnsi="宋体" w:eastAsia="宋体"/>
        </w:rPr>
        <w:t>口子在他身后合上。</w:t>
      </w:r>
    </w:p>
    <w:p>
      <w:pPr>
        <w:jc w:val="both"/>
      </w:pPr>
      <w:r>
        <w:rPr>
          <w:rFonts w:ascii="宋体" w:hAnsi="宋体" w:eastAsia="宋体"/>
        </w:rPr>
        <w:t>合得很轻。轻得像他从来没有出现过。</w:t>
      </w:r>
    </w:p>
    <w:p>
      <w:pPr>
        <w:jc w:val="both"/>
      </w:pPr>
      <w:r>
        <w:rPr>
          <w:rFonts w:ascii="宋体" w:hAnsi="宋体" w:eastAsia="宋体"/>
        </w:rPr>
        <w:t>塔外那群兜帽伸到一半的手停在半空，针尖之光找了很久，找到一团淡淡的、正在自己散开的灰。那团灰是规则替它们重新算出来的"林云本该在这里"的最后一个影子。</w:t>
      </w:r>
    </w:p>
    <w:p>
      <w:pPr>
        <w:jc w:val="both"/>
      </w:pPr>
      <w:r>
        <w:rPr>
          <w:rFonts w:ascii="宋体" w:hAnsi="宋体" w:eastAsia="宋体"/>
        </w:rPr>
        <w:t>它们伸手，把那团灰擦掉。</w:t>
      </w:r>
    </w:p>
    <w:p>
      <w:pPr>
        <w:jc w:val="both"/>
      </w:pPr>
      <w:r>
        <w:rPr>
          <w:rFonts w:ascii="宋体" w:hAnsi="宋体" w:eastAsia="宋体"/>
        </w:rPr>
        <w:t>擦掉之后，它们停了下来。</w:t>
      </w:r>
    </w:p>
    <w:p>
      <w:pPr>
        <w:jc w:val="both"/>
      </w:pPr>
      <w:r>
        <w:rPr>
          <w:rFonts w:ascii="宋体" w:hAnsi="宋体" w:eastAsia="宋体"/>
        </w:rPr>
        <w:t>它们等了一会儿。</w:t>
      </w:r>
    </w:p>
    <w:p>
      <w:pPr>
        <w:jc w:val="both"/>
      </w:pPr>
      <w:r>
        <w:rPr>
          <w:rFonts w:ascii="宋体" w:hAnsi="宋体" w:eastAsia="宋体"/>
        </w:rPr>
        <w:t>然后，慢慢地、一只一只地，又退回到塔壁的缺口外面去。像潮水退回去。它们身后的塔，"轰"地一声整个塌了，骨片砸进底下灰青色的虚空，连一点回声都没有溅起来。</w:t>
      </w:r>
    </w:p>
    <w:p>
      <w:pPr>
        <w:jc w:val="both"/>
      </w:pPr>
      <w:r>
        <w:rPr>
          <w:rFonts w:ascii="宋体" w:hAnsi="宋体" w:eastAsia="宋体"/>
        </w:rPr>
        <w:t>清道夫不追。</w:t>
      </w:r>
    </w:p>
    <w:p>
      <w:pPr>
        <w:jc w:val="both"/>
      </w:pPr>
      <w:r>
        <w:rPr>
          <w:rFonts w:ascii="宋体" w:hAnsi="宋体" w:eastAsia="宋体"/>
        </w:rPr>
        <w:t>清道夫不知道要追什么。</w:t>
      </w:r>
    </w:p>
    <w:p>
      <w:pPr>
        <w:jc w:val="both"/>
      </w:pPr>
      <w:r>
        <w:rPr>
          <w:rFonts w:ascii="宋体" w:hAnsi="宋体" w:eastAsia="宋体"/>
        </w:rPr>
        <w:t>它们的规则里，林云这个人，从刚才那一步抬脚开始，就已经不在了。</w:t>
      </w:r>
    </w:p>
    <w:p>
      <w:pPr>
        <w:jc w:val="both"/>
      </w:pPr>
      <w:r>
        <w:rPr>
          <w:rFonts w:ascii="宋体" w:hAnsi="宋体" w:eastAsia="宋体"/>
        </w:rPr>
        <w:t>——</w:t>
      </w:r>
    </w:p>
    <w:p>
      <w:pPr>
        <w:jc w:val="both"/>
      </w:pPr>
      <w:r>
        <w:rPr>
          <w:rFonts w:ascii="宋体" w:hAnsi="宋体" w:eastAsia="宋体"/>
        </w:rPr>
        <w:t>那道口子的另一头。</w:t>
      </w:r>
    </w:p>
    <w:p>
      <w:pPr>
        <w:jc w:val="both"/>
      </w:pPr>
      <w:r>
        <w:rPr>
          <w:rFonts w:ascii="宋体" w:hAnsi="宋体" w:eastAsia="宋体"/>
        </w:rPr>
        <w:t>林云一脚踏出去，膝盖一软，差点跪下。</w:t>
      </w:r>
    </w:p>
    <w:p>
      <w:pPr>
        <w:jc w:val="both"/>
      </w:pPr>
      <w:r>
        <w:rPr>
          <w:rFonts w:ascii="宋体" w:hAnsi="宋体" w:eastAsia="宋体"/>
        </w:rPr>
        <w:t>他撑住身体，撑了两息，才把那一口憋着的气吐出来。</w:t>
      </w:r>
    </w:p>
    <w:p>
      <w:pPr>
        <w:jc w:val="both"/>
      </w:pPr>
      <w:r>
        <w:rPr>
          <w:rFonts w:ascii="宋体" w:hAnsi="宋体" w:eastAsia="宋体"/>
        </w:rPr>
        <w:t>吐出来的气是凉的。眉心那一点烫，已经退回去，又变回原来那一点凉，沉沉地藏在最深处，像一颗安静下来的石子。</w:t>
      </w:r>
    </w:p>
    <w:p>
      <w:pPr>
        <w:jc w:val="both"/>
      </w:pPr>
      <w:r>
        <w:rPr>
          <w:rFonts w:ascii="宋体" w:hAnsi="宋体" w:eastAsia="宋体"/>
        </w:rPr>
        <w:t>他抬眼。</w:t>
      </w:r>
    </w:p>
    <w:p>
      <w:pPr>
        <w:jc w:val="both"/>
      </w:pPr>
      <w:r>
        <w:rPr>
          <w:rFonts w:ascii="宋体" w:hAnsi="宋体" w:eastAsia="宋体"/>
        </w:rPr>
        <w:t>四周不是星空，不是塔，不是骨头。</w:t>
      </w:r>
    </w:p>
    <w:p>
      <w:pPr>
        <w:jc w:val="both"/>
      </w:pPr>
      <w:r>
        <w:rPr>
          <w:rFonts w:ascii="宋体" w:hAnsi="宋体" w:eastAsia="宋体"/>
        </w:rPr>
        <w:t>是一片熟悉的、被两轮太阳照着的浅金色。一轮是寻常的白日，另一轮——蓝得像一汪化开的魔力，正静静地挂在天的另一头。</w:t>
      </w:r>
    </w:p>
    <w:p>
      <w:pPr>
        <w:jc w:val="both"/>
      </w:pPr>
      <w:r>
        <w:rPr>
          <w:rFonts w:ascii="宋体" w:hAnsi="宋体" w:eastAsia="宋体"/>
        </w:rPr>
        <w:t>他脚下是一块半浮在空中的、被魔力雾气托着的石台。石台连着一条向远处延伸的浮桥。浮桥的尽头，他认得。</w:t>
      </w:r>
    </w:p>
    <w:p>
      <w:pPr>
        <w:jc w:val="both"/>
      </w:pPr>
      <w:r>
        <w:rPr>
          <w:rFonts w:ascii="宋体" w:hAnsi="宋体" w:eastAsia="宋体"/>
        </w:rPr>
        <w:t>——芒斯特位面。</w:t>
      </w:r>
    </w:p>
    <w:p>
      <w:pPr>
        <w:jc w:val="both"/>
      </w:pPr>
      <w:r>
        <w:rPr>
          <w:rFonts w:ascii="宋体" w:hAnsi="宋体" w:eastAsia="宋体"/>
        </w:rPr>
        <w:t>更准确地说，是芒斯特位面通道节点附近的那一座中转石台。</w:t>
      </w:r>
    </w:p>
    <w:p>
      <w:pPr>
        <w:jc w:val="both"/>
      </w:pPr>
      <w:r>
        <w:rPr>
          <w:rFonts w:ascii="宋体" w:hAnsi="宋体" w:eastAsia="宋体"/>
        </w:rPr>
        <w:t>林云怔了一下。</w:t>
      </w:r>
    </w:p>
    <w:p>
      <w:pPr>
        <w:jc w:val="both"/>
      </w:pPr>
      <w:r>
        <w:rPr>
          <w:rFonts w:ascii="宋体" w:hAnsi="宋体" w:eastAsia="宋体"/>
        </w:rPr>
        <w:t>他下意识抬手，按住眉心。那一点凉，没有动。</w:t>
      </w:r>
    </w:p>
    <w:p>
      <w:pPr>
        <w:jc w:val="both"/>
      </w:pPr>
      <w:r>
        <w:rPr>
          <w:rFonts w:ascii="宋体" w:hAnsi="宋体" w:eastAsia="宋体"/>
        </w:rPr>
        <w:t>死亡之书在他怀里翻了一页，又翻了一页，最后停在利维坦之章的背面——那一页是空白的，什么都没写。</w:t>
      </w:r>
    </w:p>
    <w:p>
      <w:pPr>
        <w:jc w:val="both"/>
      </w:pPr>
      <w:r>
        <w:rPr>
          <w:rFonts w:ascii="宋体" w:hAnsi="宋体" w:eastAsia="宋体"/>
        </w:rPr>
        <w:t>他盯着那张空白看了很久。</w:t>
      </w:r>
    </w:p>
    <w:p>
      <w:pPr>
        <w:jc w:val="both"/>
      </w:pPr>
      <w:r>
        <w:rPr>
          <w:rFonts w:ascii="宋体" w:hAnsi="宋体" w:eastAsia="宋体"/>
        </w:rPr>
        <w:t>然后笑了一下。</w:t>
      </w:r>
    </w:p>
    <w:p>
      <w:pPr>
        <w:jc w:val="both"/>
      </w:pPr>
      <w:r>
        <w:rPr>
          <w:rFonts w:ascii="宋体" w:hAnsi="宋体" w:eastAsia="宋体"/>
        </w:rPr>
        <w:t>笑得很轻，也很累。</w:t>
      </w:r>
    </w:p>
    <w:p>
      <w:pPr>
        <w:jc w:val="both"/>
      </w:pPr>
      <w:r>
        <w:rPr>
          <w:rFonts w:ascii="宋体" w:hAnsi="宋体" w:eastAsia="宋体"/>
        </w:rPr>
        <w:t>他不知道是那点"变量"权限替他选了这里，还是利维坦之章顺着水的脉络把他送到了这里，又或者，是有什么别的东西——比他眉心那一点凉，更深一层的东西——替他挑了这个落脚点。</w:t>
      </w:r>
    </w:p>
    <w:p>
      <w:pPr>
        <w:jc w:val="both"/>
      </w:pPr>
      <w:r>
        <w:rPr>
          <w:rFonts w:ascii="宋体" w:hAnsi="宋体" w:eastAsia="宋体"/>
        </w:rPr>
        <w:t>他抬眼，望了望远处的蓝日。</w:t>
      </w:r>
    </w:p>
    <w:p>
      <w:pPr>
        <w:jc w:val="both"/>
      </w:pPr>
      <w:r>
        <w:rPr>
          <w:rFonts w:ascii="宋体" w:hAnsi="宋体" w:eastAsia="宋体"/>
        </w:rPr>
        <w:t>蓝日底下，浮桥另一端，已经有人影动了。是芒斯特位面这一头守通道的人发现了石台上多出来的一个外人，正快步过来。</w:t>
      </w:r>
    </w:p>
    <w:p>
      <w:pPr>
        <w:jc w:val="both"/>
      </w:pPr>
      <w:r>
        <w:rPr>
          <w:rFonts w:ascii="宋体" w:hAnsi="宋体" w:eastAsia="宋体"/>
        </w:rPr>
        <w:t>林云收回目光，慢慢把死亡之书合上。</w:t>
      </w:r>
    </w:p>
    <w:p>
      <w:pPr>
        <w:jc w:val="both"/>
      </w:pPr>
      <w:r>
        <w:rPr>
          <w:rFonts w:ascii="宋体" w:hAnsi="宋体" w:eastAsia="宋体"/>
        </w:rPr>
        <w:t>他还有时间想清楚——</w:t>
      </w:r>
    </w:p>
    <w:p>
      <w:pPr>
        <w:jc w:val="both"/>
      </w:pPr>
      <w:r>
        <w:rPr>
          <w:rFonts w:ascii="宋体" w:hAnsi="宋体" w:eastAsia="宋体"/>
        </w:rPr>
        <w:t>那群兜帽是谁派来的。</w:t>
      </w:r>
    </w:p>
    <w:p>
      <w:pPr>
        <w:jc w:val="both"/>
      </w:pPr>
      <w:r>
        <w:rPr>
          <w:rFonts w:ascii="宋体" w:hAnsi="宋体" w:eastAsia="宋体"/>
        </w:rPr>
        <w:t>那座白塔，那本星书，那两个字。</w:t>
      </w:r>
    </w:p>
    <w:p>
      <w:pPr>
        <w:jc w:val="both"/>
      </w:pPr>
      <w:r>
        <w:rPr>
          <w:rFonts w:ascii="宋体" w:hAnsi="宋体" w:eastAsia="宋体"/>
        </w:rPr>
        <w:t>还有，自己被烙下的，到底是一份"权限"，还是一份"标记"。</w:t>
      </w:r>
    </w:p>
    <w:p>
      <w:pPr>
        <w:jc w:val="both"/>
      </w:pPr>
      <w:r>
        <w:rPr>
          <w:rFonts w:ascii="宋体" w:hAnsi="宋体" w:eastAsia="宋体"/>
        </w:rPr>
        <w:t>他往浮桥那头迈了一步。</w:t>
      </w:r>
    </w:p>
    <w:p>
      <w:pPr>
        <w:jc w:val="both"/>
      </w:pPr>
      <w:r>
        <w:rPr>
          <w:rFonts w:ascii="宋体" w:hAnsi="宋体" w:eastAsia="宋体"/>
        </w:rPr>
        <w:t>这一步，他迈得很轻。</w:t>
      </w:r>
    </w:p>
    <w:p>
      <w:pPr>
        <w:jc w:val="both"/>
      </w:pPr>
      <w:r>
        <w:rPr>
          <w:rFonts w:ascii="宋体" w:hAnsi="宋体" w:eastAsia="宋体"/>
        </w:rPr>
        <w:t>他下意识地，没有走规则替他算出来的那条线。</w:t>
      </w:r>
    </w:p>
    <w:p>
      <w:r>
        <w:br w:type="page"/>
      </w:r>
    </w:p>
    <w:p>
      <w:pPr>
        <w:spacing w:after="280"/>
        <w:ind w:firstLine="0"/>
      </w:pPr>
      <w:r>
        <w:rPr>
          <w:rFonts w:ascii="黑体" w:hAnsi="黑体" w:eastAsia="黑体"/>
          <w:b/>
          <w:sz w:val="32"/>
        </w:rPr>
        <w:t>第1486章 芒斯特的灵魂黑洞</w:t>
      </w:r>
    </w:p>
    <w:p>
      <w:pPr>
        <w:jc w:val="both"/>
      </w:pPr>
      <w:r>
        <w:rPr>
          <w:rFonts w:ascii="宋体" w:hAnsi="宋体" w:eastAsia="宋体"/>
        </w:rPr>
        <w:t>浮桥那头的人迎上来时，林云已经把脸换好了。</w:t>
      </w:r>
    </w:p>
    <w:p>
      <w:pPr>
        <w:jc w:val="both"/>
      </w:pPr>
      <w:r>
        <w:rPr>
          <w:rFonts w:ascii="宋体" w:hAnsi="宋体" w:eastAsia="宋体"/>
        </w:rPr>
        <w:t>不是变形术，也不是幻象——他只是把肩膀塌下去半寸，把眼神放散，把那一丝从骨子里透出来的锋利收回去。他怀里的死亡之书隐去成一枚不起眼的银扣，扣在腰带上，像每一个跑商的小法师都会有的那种廉价护符。</w:t>
      </w:r>
    </w:p>
    <w:p>
      <w:pPr>
        <w:jc w:val="both"/>
      </w:pPr>
      <w:r>
        <w:rPr>
          <w:rFonts w:ascii="宋体" w:hAnsi="宋体" w:eastAsia="宋体"/>
        </w:rPr>
        <w:t>「外来者？」</w:t>
      </w:r>
    </w:p>
    <w:p>
      <w:pPr>
        <w:jc w:val="both"/>
      </w:pPr>
      <w:r>
        <w:rPr>
          <w:rFonts w:ascii="宋体" w:hAnsi="宋体" w:eastAsia="宋体"/>
        </w:rPr>
        <w:t>来人是个穿浅金长袍的中年法师，胸口绣着一圈细小的荆棘——不是徽记，只是绣花。荆棘之冠在芒斯特的爪牙喜欢这样不动声色地挂个标。林云在心里记下那一圈针脚的走法。</w:t>
      </w:r>
    </w:p>
    <w:p>
      <w:pPr>
        <w:jc w:val="both"/>
      </w:pPr>
      <w:r>
        <w:rPr>
          <w:rFonts w:ascii="宋体" w:hAnsi="宋体" w:eastAsia="宋体"/>
        </w:rPr>
        <w:t>「迷路了。」林云压低嗓子，「上一个节点炸了一下，把我甩到这儿。」</w:t>
      </w:r>
    </w:p>
    <w:p>
      <w:pPr>
        <w:jc w:val="both"/>
      </w:pPr>
      <w:r>
        <w:rPr>
          <w:rFonts w:ascii="宋体" w:hAnsi="宋体" w:eastAsia="宋体"/>
        </w:rPr>
        <w:t>中年法师皱了皱眉，扫了他一眼，没多问。芒斯特这一头每天从破损通道里掉出来的倒霉鬼太多，他懒得追究。</w:t>
      </w:r>
    </w:p>
    <w:p>
      <w:pPr>
        <w:jc w:val="both"/>
      </w:pPr>
      <w:r>
        <w:rPr>
          <w:rFonts w:ascii="宋体" w:hAnsi="宋体" w:eastAsia="宋体"/>
        </w:rPr>
        <w:t>「往那边走，第三道拱门下面登记，缴税。」</w:t>
      </w:r>
    </w:p>
    <w:p>
      <w:pPr>
        <w:jc w:val="both"/>
      </w:pPr>
      <w:r>
        <w:rPr>
          <w:rFonts w:ascii="宋体" w:hAnsi="宋体" w:eastAsia="宋体"/>
        </w:rPr>
        <w:t>「多谢。」</w:t>
      </w:r>
    </w:p>
    <w:p>
      <w:pPr>
        <w:jc w:val="both"/>
      </w:pPr>
      <w:r>
        <w:rPr>
          <w:rFonts w:ascii="宋体" w:hAnsi="宋体" w:eastAsia="宋体"/>
        </w:rPr>
        <w:t>林云顺着他指的方向走了三步，等那人转身离开，他才慢下来。</w:t>
      </w:r>
    </w:p>
    <w:p>
      <w:pPr>
        <w:jc w:val="both"/>
      </w:pPr>
      <w:r>
        <w:rPr>
          <w:rFonts w:ascii="宋体" w:hAnsi="宋体" w:eastAsia="宋体"/>
        </w:rPr>
        <w:t>蓝日的光从背后照过来，把他的影子拉得很长。影子的尽头连着浮桥，浮桥的尽头连着一座悬在虚空中的塔——通道节点就在塔下。</w:t>
      </w:r>
    </w:p>
    <w:p>
      <w:pPr>
        <w:jc w:val="both"/>
      </w:pPr>
      <w:r>
        <w:rPr>
          <w:rFonts w:ascii="宋体" w:hAnsi="宋体" w:eastAsia="宋体"/>
        </w:rPr>
        <w:t>他没往拱门走。</w:t>
      </w:r>
    </w:p>
    <w:p>
      <w:pPr>
        <w:jc w:val="both"/>
      </w:pPr>
      <w:r>
        <w:rPr>
          <w:rFonts w:ascii="宋体" w:hAnsi="宋体" w:eastAsia="宋体"/>
        </w:rPr>
        <w:t>他往侧面那条没人走的、沿着石台外缘的窄道拐了进去。窄道下面是雾，雾下面什么也没有。他贴着外墙走，一边走，一边把万法之轮悄悄运起来。</w:t>
      </w:r>
    </w:p>
    <w:p>
      <w:pPr>
        <w:jc w:val="both"/>
      </w:pPr>
      <w:r>
        <w:rPr>
          <w:rFonts w:ascii="宋体" w:hAnsi="宋体" w:eastAsia="宋体"/>
        </w:rPr>
        <w:t>不是为了战斗。</w:t>
      </w:r>
    </w:p>
    <w:p>
      <w:pPr>
        <w:jc w:val="both"/>
      </w:pPr>
      <w:r>
        <w:rPr>
          <w:rFonts w:ascii="宋体" w:hAnsi="宋体" w:eastAsia="宋体"/>
        </w:rPr>
        <w:t>是为了看。</w:t>
      </w:r>
    </w:p>
    <w:p>
      <w:pPr>
        <w:jc w:val="both"/>
      </w:pPr>
      <w:r>
        <w:rPr>
          <w:rFonts w:ascii="宋体" w:hAnsi="宋体" w:eastAsia="宋体"/>
        </w:rPr>
        <w:t>走出大约三里，蓝日被一座漂浮的山体挡住，光线一下子暗下来。他在山阴处停住，找了一块凸出的岩台，伏下身。</w:t>
      </w:r>
    </w:p>
    <w:p>
      <w:pPr>
        <w:jc w:val="both"/>
      </w:pPr>
      <w:r>
        <w:rPr>
          <w:rFonts w:ascii="宋体" w:hAnsi="宋体" w:eastAsia="宋体"/>
        </w:rPr>
        <w:t>下面，就是通道节点的正脸。</w:t>
      </w:r>
    </w:p>
    <w:p>
      <w:pPr>
        <w:jc w:val="both"/>
      </w:pPr>
      <w:r>
        <w:rPr>
          <w:rFonts w:ascii="宋体" w:hAnsi="宋体" w:eastAsia="宋体"/>
        </w:rPr>
        <w:t>林云第一次这么近地看它。</w:t>
      </w:r>
    </w:p>
    <w:p>
      <w:pPr>
        <w:jc w:val="both"/>
      </w:pPr>
      <w:r>
        <w:rPr>
          <w:rFonts w:ascii="宋体" w:hAnsi="宋体" w:eastAsia="宋体"/>
        </w:rPr>
        <w:t>之前他从诺森德那一头看，看见的是一团稳定的、被层层炼金法阵束着的光门。从这一头看，完全不是那么回事。</w:t>
      </w:r>
    </w:p>
    <w:p>
      <w:pPr>
        <w:jc w:val="both"/>
      </w:pPr>
      <w:r>
        <w:rPr>
          <w:rFonts w:ascii="宋体" w:hAnsi="宋体" w:eastAsia="宋体"/>
        </w:rPr>
        <w:t>通道是一个张开的口子。</w:t>
      </w:r>
    </w:p>
    <w:p>
      <w:pPr>
        <w:jc w:val="both"/>
      </w:pPr>
      <w:r>
        <w:rPr>
          <w:rFonts w:ascii="宋体" w:hAnsi="宋体" w:eastAsia="宋体"/>
        </w:rPr>
        <w:t>口子的边缘，是一圈不断蠕动的、半透明的薄膜，像水里被泡软的纸。薄膜之外，是芒斯特浅金色的天空；薄膜之内，是一片浓得化不开的黑——不是颜色的黑，是把光吃干净的那种黑。</w:t>
      </w:r>
    </w:p>
    <w:p>
      <w:pPr>
        <w:jc w:val="both"/>
      </w:pPr>
      <w:r>
        <w:rPr>
          <w:rFonts w:ascii="宋体" w:hAnsi="宋体" w:eastAsia="宋体"/>
        </w:rPr>
        <w:t>黑里面有东西在流。</w:t>
      </w:r>
    </w:p>
    <w:p>
      <w:pPr>
        <w:jc w:val="both"/>
      </w:pPr>
      <w:r>
        <w:rPr>
          <w:rFonts w:ascii="宋体" w:hAnsi="宋体" w:eastAsia="宋体"/>
        </w:rPr>
        <w:t>林云屏住呼吸，把万法之轮的感知压到最细。</w:t>
      </w:r>
    </w:p>
    <w:p>
      <w:pPr>
        <w:jc w:val="both"/>
      </w:pPr>
      <w:r>
        <w:rPr>
          <w:rFonts w:ascii="宋体" w:hAnsi="宋体" w:eastAsia="宋体"/>
        </w:rPr>
        <w:t>那些"流"不是魔力。</w:t>
      </w:r>
    </w:p>
    <w:p>
      <w:pPr>
        <w:jc w:val="both"/>
      </w:pPr>
      <w:r>
        <w:rPr>
          <w:rFonts w:ascii="宋体" w:hAnsi="宋体" w:eastAsia="宋体"/>
        </w:rPr>
        <w:t>是灵魂碎片。</w:t>
      </w:r>
    </w:p>
    <w:p>
      <w:pPr>
        <w:jc w:val="both"/>
      </w:pPr>
      <w:r>
        <w:rPr>
          <w:rFonts w:ascii="宋体" w:hAnsi="宋体" w:eastAsia="宋体"/>
        </w:rPr>
        <w:t>无数细小的、几乎透明的光点，从黑里被吸出来，穿过那层薄膜，进到芒斯特这一边。光点很小，小到一个不起眼的成年法师的灵魂能被撕成几千几万份。它们一过薄膜就被打散，被这边的某种装置筛过，过滤掉所谓"杂质"，剩下最纯的一点点东西，顺着脚下隐藏的炼金管道往四面八方分流。</w:t>
      </w:r>
    </w:p>
    <w:p>
      <w:pPr>
        <w:jc w:val="both"/>
      </w:pPr>
      <w:r>
        <w:rPr>
          <w:rFonts w:ascii="宋体" w:hAnsi="宋体" w:eastAsia="宋体"/>
        </w:rPr>
        <w:t>林云盯了很久，才看清那些管道通向哪里。</w:t>
      </w:r>
    </w:p>
    <w:p>
      <w:pPr>
        <w:jc w:val="both"/>
      </w:pPr>
      <w:r>
        <w:rPr>
          <w:rFonts w:ascii="宋体" w:hAnsi="宋体" w:eastAsia="宋体"/>
        </w:rPr>
        <w:t>通向远处那一片繁华的悬空城市。</w:t>
      </w:r>
    </w:p>
    <w:p>
      <w:pPr>
        <w:jc w:val="both"/>
      </w:pPr>
      <w:r>
        <w:rPr>
          <w:rFonts w:ascii="宋体" w:hAnsi="宋体" w:eastAsia="宋体"/>
        </w:rPr>
        <w:t>通向蓝日底下那些他记忆里魔力浓郁得像化不开的牛奶一样的农场。</w:t>
      </w:r>
    </w:p>
    <w:p>
      <w:pPr>
        <w:jc w:val="both"/>
      </w:pPr>
      <w:r>
        <w:rPr>
          <w:rFonts w:ascii="宋体" w:hAnsi="宋体" w:eastAsia="宋体"/>
        </w:rPr>
        <w:t>通向脚下这块石台——石台浮在虚空里这么稳，原来不是靠什么本源法阵。</w:t>
      </w:r>
    </w:p>
    <w:p>
      <w:pPr>
        <w:jc w:val="both"/>
      </w:pPr>
      <w:r>
        <w:rPr>
          <w:rFonts w:ascii="宋体" w:hAnsi="宋体" w:eastAsia="宋体"/>
        </w:rPr>
        <w:t>是靠这个。</w:t>
      </w:r>
    </w:p>
    <w:p>
      <w:pPr>
        <w:jc w:val="both"/>
      </w:pPr>
      <w:r>
        <w:rPr>
          <w:rFonts w:ascii="宋体" w:hAnsi="宋体" w:eastAsia="宋体"/>
        </w:rPr>
        <w:t>他的喉咙动了一下。</w:t>
      </w:r>
    </w:p>
    <w:p>
      <w:pPr>
        <w:jc w:val="both"/>
      </w:pPr>
      <w:r>
        <w:rPr>
          <w:rFonts w:ascii="宋体" w:hAnsi="宋体" w:eastAsia="宋体"/>
        </w:rPr>
        <w:t>芒斯特位面的高魔力，从一开始就不是芒斯特自己的。</w:t>
      </w:r>
    </w:p>
    <w:p>
      <w:pPr>
        <w:jc w:val="both"/>
      </w:pPr>
      <w:r>
        <w:rPr>
          <w:rFonts w:ascii="宋体" w:hAnsi="宋体" w:eastAsia="宋体"/>
        </w:rPr>
        <w:t>它在吃。</w:t>
      </w:r>
    </w:p>
    <w:p>
      <w:pPr>
        <w:jc w:val="both"/>
      </w:pPr>
      <w:r>
        <w:rPr>
          <w:rFonts w:ascii="宋体" w:hAnsi="宋体" w:eastAsia="宋体"/>
        </w:rPr>
        <w:t>吃诺森德。</w:t>
      </w:r>
    </w:p>
    <w:p>
      <w:pPr>
        <w:jc w:val="both"/>
      </w:pPr>
      <w:r>
        <w:rPr>
          <w:rFonts w:ascii="宋体" w:hAnsi="宋体" w:eastAsia="宋体"/>
        </w:rPr>
        <w:t>诺森德这边死去的法师、阵亡的士兵、夭折的婴儿、甚至那些不到一个铜板就被人遗忘的乞丐——只要灵魂离体的那一瞬没有被收进死亡之书或者圣光，就有一定概率被这道通道吸过来。</w:t>
      </w:r>
    </w:p>
    <w:p>
      <w:pPr>
        <w:jc w:val="both"/>
      </w:pPr>
      <w:r>
        <w:rPr>
          <w:rFonts w:ascii="宋体" w:hAnsi="宋体" w:eastAsia="宋体"/>
        </w:rPr>
        <w:t>林云想起芒斯特这边那些灵魂"残破得不像话"的低等级生物，想起当年荆棘之冠的麦斯威尔在芒斯特位面被他打掉一只胳膊时丢下的一句没头没尾的话——</w:t>
      </w:r>
    </w:p>
    <w:p>
      <w:pPr>
        <w:jc w:val="both"/>
      </w:pPr>
      <w:r>
        <w:rPr>
          <w:rFonts w:ascii="宋体" w:hAnsi="宋体" w:eastAsia="宋体"/>
        </w:rPr>
        <w:t>「你以为你毁的是我一只手？你毁的是一万个诺森德人替我活的命。」</w:t>
      </w:r>
    </w:p>
    <w:p>
      <w:pPr>
        <w:jc w:val="both"/>
      </w:pPr>
      <w:r>
        <w:rPr>
          <w:rFonts w:ascii="宋体" w:hAnsi="宋体" w:eastAsia="宋体"/>
        </w:rPr>
        <w:t>那时候他没听懂。</w:t>
      </w:r>
    </w:p>
    <w:p>
      <w:pPr>
        <w:jc w:val="both"/>
      </w:pPr>
      <w:r>
        <w:rPr>
          <w:rFonts w:ascii="宋体" w:hAnsi="宋体" w:eastAsia="宋体"/>
        </w:rPr>
        <w:t>现在听懂了。</w:t>
      </w:r>
    </w:p>
    <w:p>
      <w:pPr>
        <w:jc w:val="both"/>
      </w:pPr>
      <w:r>
        <w:rPr>
          <w:rFonts w:ascii="宋体" w:hAnsi="宋体" w:eastAsia="宋体"/>
        </w:rPr>
        <w:t>他伏在岩台上，盯着那道黑口子看了很久。</w:t>
      </w:r>
    </w:p>
    <w:p>
      <w:pPr>
        <w:jc w:val="both"/>
      </w:pPr>
      <w:r>
        <w:rPr>
          <w:rFonts w:ascii="宋体" w:hAnsi="宋体" w:eastAsia="宋体"/>
        </w:rPr>
        <w:t>没有动。</w:t>
      </w:r>
    </w:p>
    <w:p>
      <w:pPr>
        <w:jc w:val="both"/>
      </w:pPr>
      <w:r>
        <w:rPr>
          <w:rFonts w:ascii="宋体" w:hAnsi="宋体" w:eastAsia="宋体"/>
        </w:rPr>
        <w:t>万法之轮在他眉心后转得极慢，每一圈都把通道附近的能量流动印一份在他识海里。他不去算，先记。算是后面的事。</w:t>
      </w:r>
    </w:p>
    <w:p>
      <w:pPr>
        <w:jc w:val="both"/>
      </w:pPr>
      <w:r>
        <w:rPr>
          <w:rFonts w:ascii="宋体" w:hAnsi="宋体" w:eastAsia="宋体"/>
        </w:rPr>
        <w:t>记到一半，黑口子上方那一段虚空忽然亮了。</w:t>
      </w:r>
    </w:p>
    <w:p>
      <w:pPr>
        <w:jc w:val="both"/>
      </w:pPr>
      <w:r>
        <w:rPr>
          <w:rFonts w:ascii="宋体" w:hAnsi="宋体" w:eastAsia="宋体"/>
        </w:rPr>
        <w:t>亮起来的不是光，是一圈极淡的、几乎透明的金色涟漪——有人在通道上方布置了观察平台。</w:t>
      </w:r>
    </w:p>
    <w:p>
      <w:pPr>
        <w:jc w:val="both"/>
      </w:pPr>
      <w:r>
        <w:rPr>
          <w:rFonts w:ascii="宋体" w:hAnsi="宋体" w:eastAsia="宋体"/>
        </w:rPr>
        <w:t>林云压低身子。</w:t>
      </w:r>
    </w:p>
    <w:p>
      <w:pPr>
        <w:jc w:val="both"/>
      </w:pPr>
      <w:r>
        <w:rPr>
          <w:rFonts w:ascii="宋体" w:hAnsi="宋体" w:eastAsia="宋体"/>
        </w:rPr>
        <w:t>观察平台从虚空中浮现出来，是一块圆形的、布满符文的薄铜盘。铜盘上站着三个人。</w:t>
      </w:r>
    </w:p>
    <w:p>
      <w:pPr>
        <w:jc w:val="both"/>
      </w:pPr>
      <w:r>
        <w:rPr>
          <w:rFonts w:ascii="宋体" w:hAnsi="宋体" w:eastAsia="宋体"/>
        </w:rPr>
        <w:t>中间那个，穿白底金线的长袍，胸口的荆棘绣得比之前那个金袍法师密了三圈。</w:t>
      </w:r>
    </w:p>
    <w:p>
      <w:pPr>
        <w:jc w:val="both"/>
      </w:pPr>
      <w:r>
        <w:rPr>
          <w:rFonts w:ascii="宋体" w:hAnsi="宋体" w:eastAsia="宋体"/>
        </w:rPr>
        <w:t>林云只看了一眼，就把眉头压低了。</w:t>
      </w:r>
    </w:p>
    <w:p>
      <w:pPr>
        <w:jc w:val="both"/>
      </w:pPr>
      <w:r>
        <w:rPr>
          <w:rFonts w:ascii="宋体" w:hAnsi="宋体" w:eastAsia="宋体"/>
        </w:rPr>
        <w:t>天阶。</w:t>
      </w:r>
    </w:p>
    <w:p>
      <w:pPr>
        <w:jc w:val="both"/>
      </w:pPr>
      <w:r>
        <w:rPr>
          <w:rFonts w:ascii="宋体" w:hAnsi="宋体" w:eastAsia="宋体"/>
        </w:rPr>
        <w:t>而且不止天阶。</w:t>
      </w:r>
    </w:p>
    <w:p>
      <w:pPr>
        <w:jc w:val="both"/>
      </w:pPr>
      <w:r>
        <w:rPr>
          <w:rFonts w:ascii="宋体" w:hAnsi="宋体" w:eastAsia="宋体"/>
        </w:rPr>
        <w:t>他的万法之轮在这人身上扫了一圈，扫出来的反馈很乱——这家伙身上有至少三种不同的血脉气息在打架，水晶魔怪、深渊的、还有一种说不清的、像植物又像虫的东西。荆棘之冠的高层就是这副德行，谁都不知道他们最里面那一层到底把自己改造成了什么。</w:t>
      </w:r>
    </w:p>
    <w:p>
      <w:pPr>
        <w:jc w:val="both"/>
      </w:pPr>
      <w:r>
        <w:rPr>
          <w:rFonts w:ascii="宋体" w:hAnsi="宋体" w:eastAsia="宋体"/>
        </w:rPr>
        <w:t>「这一茬过滤得还行。」</w:t>
      </w:r>
    </w:p>
    <w:p>
      <w:pPr>
        <w:jc w:val="both"/>
      </w:pPr>
      <w:r>
        <w:rPr>
          <w:rFonts w:ascii="宋体" w:hAnsi="宋体" w:eastAsia="宋体"/>
        </w:rPr>
        <w:t>那白袍法师开了口。他的声音透过铜盘传下来，飘飘的，带着满足。</w:t>
      </w:r>
    </w:p>
    <w:p>
      <w:pPr>
        <w:jc w:val="both"/>
      </w:pPr>
      <w:r>
        <w:rPr>
          <w:rFonts w:ascii="宋体" w:hAnsi="宋体" w:eastAsia="宋体"/>
        </w:rPr>
        <w:t>「上一旬的污血领战役给我们送了不少好东西。」他随手一抓，从黑口子里飘上来的光点之中拈出一枚稍大些的，对着蓝日眯起眼，「九级封号魔导士的灵魂尾巴，难得了。」</w:t>
      </w:r>
    </w:p>
    <w:p>
      <w:pPr>
        <w:jc w:val="both"/>
      </w:pPr>
      <w:r>
        <w:rPr>
          <w:rFonts w:ascii="宋体" w:hAnsi="宋体" w:eastAsia="宋体"/>
        </w:rPr>
        <w:t>他旁边一个干瘦的女人笑了一声。</w:t>
      </w:r>
    </w:p>
    <w:p>
      <w:pPr>
        <w:jc w:val="both"/>
      </w:pPr>
      <w:r>
        <w:rPr>
          <w:rFonts w:ascii="宋体" w:hAnsi="宋体" w:eastAsia="宋体"/>
        </w:rPr>
        <w:t>「林云那个疯子在那边杀疯了。我们应该感谢他。」</w:t>
      </w:r>
    </w:p>
    <w:p>
      <w:pPr>
        <w:jc w:val="both"/>
      </w:pPr>
      <w:r>
        <w:rPr>
          <w:rFonts w:ascii="宋体" w:hAnsi="宋体" w:eastAsia="宋体"/>
        </w:rPr>
        <w:t>林云在岩台后面，下颌的肌肉动了一下。</w:t>
      </w:r>
    </w:p>
    <w:p>
      <w:pPr>
        <w:jc w:val="both"/>
      </w:pPr>
      <w:r>
        <w:rPr>
          <w:rFonts w:ascii="宋体" w:hAnsi="宋体" w:eastAsia="宋体"/>
        </w:rPr>
        <w:t>他没有动其他地方。</w:t>
      </w:r>
    </w:p>
    <w:p>
      <w:pPr>
        <w:jc w:val="both"/>
      </w:pPr>
      <w:r>
        <w:rPr>
          <w:rFonts w:ascii="宋体" w:hAnsi="宋体" w:eastAsia="宋体"/>
        </w:rPr>
        <w:t>「不要提那个名字。」白袍法师摆了摆手，声音里没有怒气，倒像是嫌脏，「他是个变数。变数我们不喜欢。」</w:t>
      </w:r>
    </w:p>
    <w:p>
      <w:pPr>
        <w:jc w:val="both"/>
      </w:pPr>
      <w:r>
        <w:rPr>
          <w:rFonts w:ascii="宋体" w:hAnsi="宋体" w:eastAsia="宋体"/>
        </w:rPr>
        <w:t>「他到不了这里。」干瘦女人说，「通道这一头是我们的。」</w:t>
      </w:r>
    </w:p>
    <w:p>
      <w:pPr>
        <w:jc w:val="both"/>
      </w:pPr>
      <w:r>
        <w:rPr>
          <w:rFonts w:ascii="宋体" w:hAnsi="宋体" w:eastAsia="宋体"/>
        </w:rPr>
        <w:t>「但通道在松。」</w:t>
      </w:r>
    </w:p>
    <w:p>
      <w:pPr>
        <w:jc w:val="both"/>
      </w:pPr>
      <w:r>
        <w:rPr>
          <w:rFonts w:ascii="宋体" w:hAnsi="宋体" w:eastAsia="宋体"/>
        </w:rPr>
        <w:t>白袍法师抬手，指尖虚虚一点那道黑口子的边缘。</w:t>
      </w:r>
    </w:p>
    <w:p>
      <w:pPr>
        <w:jc w:val="both"/>
      </w:pPr>
      <w:r>
        <w:rPr>
          <w:rFonts w:ascii="宋体" w:hAnsi="宋体" w:eastAsia="宋体"/>
        </w:rPr>
        <w:t>林云的目光跟着他的指尖走。</w:t>
      </w:r>
    </w:p>
    <w:p>
      <w:pPr>
        <w:jc w:val="both"/>
      </w:pPr>
      <w:r>
        <w:rPr>
          <w:rFonts w:ascii="宋体" w:hAnsi="宋体" w:eastAsia="宋体"/>
        </w:rPr>
        <w:t>他这才看清——那一圈半透明的薄膜，在某些位置已经起了细微的褶皱。褶皱的地方，黑色不再均匀地流出来，而是会突然喷出一小股，又突然停下。</w:t>
      </w:r>
    </w:p>
    <w:p>
      <w:pPr>
        <w:jc w:val="both"/>
      </w:pPr>
      <w:r>
        <w:rPr>
          <w:rFonts w:ascii="宋体" w:hAnsi="宋体" w:eastAsia="宋体"/>
        </w:rPr>
        <w:t>通道在抽搐。</w:t>
      </w:r>
    </w:p>
    <w:p>
      <w:pPr>
        <w:jc w:val="both"/>
      </w:pPr>
      <w:r>
        <w:rPr>
          <w:rFonts w:ascii="宋体" w:hAnsi="宋体" w:eastAsia="宋体"/>
        </w:rPr>
        <w:t>「吸得太狠了。」白袍法师说，「诺森德那边今年的灵魂供给比预计的多三成，节点没设计成吃这么多。再这么下去——」</w:t>
      </w:r>
    </w:p>
    <w:p>
      <w:pPr>
        <w:jc w:val="both"/>
      </w:pPr>
      <w:r>
        <w:rPr>
          <w:rFonts w:ascii="宋体" w:hAnsi="宋体" w:eastAsia="宋体"/>
        </w:rPr>
        <w:t>「再这么下去什么？」</w:t>
      </w:r>
    </w:p>
    <w:p>
      <w:pPr>
        <w:jc w:val="both"/>
      </w:pPr>
      <w:r>
        <w:rPr>
          <w:rFonts w:ascii="宋体" w:hAnsi="宋体" w:eastAsia="宋体"/>
        </w:rPr>
        <w:t>「裂。」</w:t>
      </w:r>
    </w:p>
    <w:p>
      <w:pPr>
        <w:jc w:val="both"/>
      </w:pPr>
      <w:r>
        <w:rPr>
          <w:rFonts w:ascii="宋体" w:hAnsi="宋体" w:eastAsia="宋体"/>
        </w:rPr>
        <w:t>干瘦女人沉默了一下。</w:t>
      </w:r>
    </w:p>
    <w:p>
      <w:pPr>
        <w:jc w:val="both"/>
      </w:pPr>
      <w:r>
        <w:rPr>
          <w:rFonts w:ascii="宋体" w:hAnsi="宋体" w:eastAsia="宋体"/>
        </w:rPr>
        <w:t>「那就修。」</w:t>
      </w:r>
    </w:p>
    <w:p>
      <w:pPr>
        <w:jc w:val="both"/>
      </w:pPr>
      <w:r>
        <w:rPr>
          <w:rFonts w:ascii="宋体" w:hAnsi="宋体" w:eastAsia="宋体"/>
        </w:rPr>
        <w:t>「修不起。」白袍法师摇头，「修一次的代价，够我们再开一条新通道了。上面的意思是，让它先扛着。能扛多久扛多久。扛不住了，就……」</w:t>
      </w:r>
    </w:p>
    <w:p>
      <w:pPr>
        <w:jc w:val="both"/>
      </w:pPr>
      <w:r>
        <w:rPr>
          <w:rFonts w:ascii="宋体" w:hAnsi="宋体" w:eastAsia="宋体"/>
        </w:rPr>
        <w:t>他没说下去。</w:t>
      </w:r>
    </w:p>
    <w:p>
      <w:pPr>
        <w:jc w:val="both"/>
      </w:pPr>
      <w:r>
        <w:rPr>
          <w:rFonts w:ascii="宋体" w:hAnsi="宋体" w:eastAsia="宋体"/>
        </w:rPr>
        <w:t>林云替他说完了。</w:t>
      </w:r>
    </w:p>
    <w:p>
      <w:pPr>
        <w:jc w:val="both"/>
      </w:pPr>
      <w:r>
        <w:rPr>
          <w:rFonts w:ascii="宋体" w:hAnsi="宋体" w:eastAsia="宋体"/>
        </w:rPr>
        <w:t>——就换个位面再吸一次。</w:t>
      </w:r>
    </w:p>
    <w:p>
      <w:pPr>
        <w:jc w:val="both"/>
      </w:pPr>
      <w:r>
        <w:rPr>
          <w:rFonts w:ascii="宋体" w:hAnsi="宋体" w:eastAsia="宋体"/>
        </w:rPr>
        <w:t>岩台后面，林云缓缓把那一口气吐出去。这一口气他憋了很久，吐出来的时候，手指在岩石的缝里抠出了一道浅浅的白痕。</w:t>
      </w:r>
    </w:p>
    <w:p>
      <w:pPr>
        <w:jc w:val="both"/>
      </w:pPr>
      <w:r>
        <w:rPr>
          <w:rFonts w:ascii="宋体" w:hAnsi="宋体" w:eastAsia="宋体"/>
        </w:rPr>
        <w:t>他没让自己再多吐第二口。</w:t>
      </w:r>
    </w:p>
    <w:p>
      <w:pPr>
        <w:jc w:val="both"/>
      </w:pPr>
      <w:r>
        <w:rPr>
          <w:rFonts w:ascii="宋体" w:hAnsi="宋体" w:eastAsia="宋体"/>
        </w:rPr>
        <w:t>万法之轮转得更慢了。</w:t>
      </w:r>
    </w:p>
    <w:p>
      <w:pPr>
        <w:jc w:val="both"/>
      </w:pPr>
      <w:r>
        <w:rPr>
          <w:rFonts w:ascii="宋体" w:hAnsi="宋体" w:eastAsia="宋体"/>
        </w:rPr>
        <w:t>他在脑子里把刚才看见的每一处褶皱都标了出来。一共十一处。其中三处的抽搐周期接近重合——那是通道最薄的地方。</w:t>
      </w:r>
    </w:p>
    <w:p>
      <w:pPr>
        <w:jc w:val="both"/>
      </w:pPr>
      <w:r>
        <w:rPr>
          <w:rFonts w:ascii="宋体" w:hAnsi="宋体" w:eastAsia="宋体"/>
        </w:rPr>
        <w:t>他又翻出怀里那枚银扣。</w:t>
      </w:r>
    </w:p>
    <w:p>
      <w:pPr>
        <w:jc w:val="both"/>
      </w:pPr>
      <w:r>
        <w:rPr>
          <w:rFonts w:ascii="宋体" w:hAnsi="宋体" w:eastAsia="宋体"/>
        </w:rPr>
        <w:t>死亡之书在他指腹底下沉了一下，像一只睡着的兽。利维坦之章那一页空着，平衡之章那一页也是。他的手指在平衡之章上停了一会儿。</w:t>
      </w:r>
    </w:p>
    <w:p>
      <w:pPr>
        <w:jc w:val="both"/>
      </w:pPr>
      <w:r>
        <w:rPr>
          <w:rFonts w:ascii="宋体" w:hAnsi="宋体" w:eastAsia="宋体"/>
        </w:rPr>
        <w:t>平衡。</w:t>
      </w:r>
    </w:p>
    <w:p>
      <w:pPr>
        <w:jc w:val="both"/>
      </w:pPr>
      <w:r>
        <w:rPr>
          <w:rFonts w:ascii="宋体" w:hAnsi="宋体" w:eastAsia="宋体"/>
        </w:rPr>
        <w:t>他在心里把这两个字翻来覆去地咂了几遍。</w:t>
      </w:r>
    </w:p>
    <w:p>
      <w:pPr>
        <w:jc w:val="both"/>
      </w:pPr>
      <w:r>
        <w:rPr>
          <w:rFonts w:ascii="宋体" w:hAnsi="宋体" w:eastAsia="宋体"/>
        </w:rPr>
        <w:t>平衡之章压一切。压亡灵之王，压神魔之魂，压死亡之书自己的章节——也压得住通道两端那种极不对等的吸食关系么？</w:t>
      </w:r>
    </w:p>
    <w:p>
      <w:pPr>
        <w:jc w:val="both"/>
      </w:pPr>
      <w:r>
        <w:rPr>
          <w:rFonts w:ascii="宋体" w:hAnsi="宋体" w:eastAsia="宋体"/>
        </w:rPr>
        <w:t>理论上可以。</w:t>
      </w:r>
    </w:p>
    <w:p>
      <w:pPr>
        <w:jc w:val="both"/>
      </w:pPr>
      <w:r>
        <w:rPr>
          <w:rFonts w:ascii="宋体" w:hAnsi="宋体" w:eastAsia="宋体"/>
        </w:rPr>
        <w:t>如果他能把平衡之章的力量送到通道的薄膜上，强行让两边的"灵魂流"对等起来，那道口子要么自己愈合，要么自己撑爆。</w:t>
      </w:r>
    </w:p>
    <w:p>
      <w:pPr>
        <w:jc w:val="both"/>
      </w:pPr>
      <w:r>
        <w:rPr>
          <w:rFonts w:ascii="宋体" w:hAnsi="宋体" w:eastAsia="宋体"/>
        </w:rPr>
        <w:t>撑爆是上策。</w:t>
      </w:r>
    </w:p>
    <w:p>
      <w:pPr>
        <w:jc w:val="both"/>
      </w:pPr>
      <w:r>
        <w:rPr>
          <w:rFonts w:ascii="宋体" w:hAnsi="宋体" w:eastAsia="宋体"/>
        </w:rPr>
        <w:t>但平衡之章一个人压不住。芒斯特这边吸了几百年，沉淀下来的"重量"已经太大，强行平衡，反弹会把他自己一起绞进去。</w:t>
      </w:r>
    </w:p>
    <w:p>
      <w:pPr>
        <w:jc w:val="both"/>
      </w:pPr>
      <w:r>
        <w:rPr>
          <w:rFonts w:ascii="宋体" w:hAnsi="宋体" w:eastAsia="宋体"/>
        </w:rPr>
        <w:t>得有一把刀。</w:t>
      </w:r>
    </w:p>
    <w:p>
      <w:pPr>
        <w:jc w:val="both"/>
      </w:pPr>
      <w:r>
        <w:rPr>
          <w:rFonts w:ascii="宋体" w:hAnsi="宋体" w:eastAsia="宋体"/>
        </w:rPr>
        <w:t>一把能在平衡的瞬间把那条已经被拉直的"灵魂脐带"一刀两段的刀。</w:t>
      </w:r>
    </w:p>
    <w:p>
      <w:pPr>
        <w:jc w:val="both"/>
      </w:pPr>
      <w:r>
        <w:rPr>
          <w:rFonts w:ascii="宋体" w:hAnsi="宋体" w:eastAsia="宋体"/>
        </w:rPr>
        <w:t>死神之刃。</w:t>
      </w:r>
    </w:p>
    <w:p>
      <w:pPr>
        <w:jc w:val="both"/>
      </w:pPr>
      <w:r>
        <w:rPr>
          <w:rFonts w:ascii="宋体" w:hAnsi="宋体" w:eastAsia="宋体"/>
        </w:rPr>
        <w:t>林云想到这两个字的时候，腰间那点凉意又沉了沉。</w:t>
      </w:r>
    </w:p>
    <w:p>
      <w:pPr>
        <w:jc w:val="both"/>
      </w:pPr>
      <w:r>
        <w:rPr>
          <w:rFonts w:ascii="宋体" w:hAnsi="宋体" w:eastAsia="宋体"/>
        </w:rPr>
        <w:t>返祖后的死神之刃可以斩灵魂。通道里流动的本质就是灵魂——一刀下去，断的不是空间，是芒斯特扎在诺森德身上的那根管子。</w:t>
      </w:r>
    </w:p>
    <w:p>
      <w:pPr>
        <w:jc w:val="both"/>
      </w:pPr>
      <w:r>
        <w:rPr>
          <w:rFonts w:ascii="宋体" w:hAnsi="宋体" w:eastAsia="宋体"/>
        </w:rPr>
        <w:t>平衡之章压住反弹。</w:t>
      </w:r>
    </w:p>
    <w:p>
      <w:pPr>
        <w:jc w:val="both"/>
      </w:pPr>
      <w:r>
        <w:rPr>
          <w:rFonts w:ascii="宋体" w:hAnsi="宋体" w:eastAsia="宋体"/>
        </w:rPr>
        <w:t>死神之刃斩断。</w:t>
      </w:r>
    </w:p>
    <w:p>
      <w:pPr>
        <w:jc w:val="both"/>
      </w:pPr>
      <w:r>
        <w:rPr>
          <w:rFonts w:ascii="宋体" w:hAnsi="宋体" w:eastAsia="宋体"/>
        </w:rPr>
        <w:t>利维坦之章……封口。</w:t>
      </w:r>
    </w:p>
    <w:p>
      <w:pPr>
        <w:jc w:val="both"/>
      </w:pPr>
      <w:r>
        <w:rPr>
          <w:rFonts w:ascii="宋体" w:hAnsi="宋体" w:eastAsia="宋体"/>
        </w:rPr>
        <w:t>林云在心里慢慢把这套配合走了一遍。第一遍走完，他自己出了一身冷汗。第二遍走完，他知道这个方案能成。</w:t>
      </w:r>
    </w:p>
    <w:p>
      <w:pPr>
        <w:jc w:val="both"/>
      </w:pPr>
      <w:r>
        <w:rPr>
          <w:rFonts w:ascii="宋体" w:hAnsi="宋体" w:eastAsia="宋体"/>
        </w:rPr>
        <w:t>但今天不能动。</w:t>
      </w:r>
    </w:p>
    <w:p>
      <w:pPr>
        <w:jc w:val="both"/>
      </w:pPr>
      <w:r>
        <w:rPr>
          <w:rFonts w:ascii="宋体" w:hAnsi="宋体" w:eastAsia="宋体"/>
        </w:rPr>
        <w:t>今天动手，他会死，平衡之章会被荆棘之冠抢走，死神之刃会落到那个白袍法师手里。</w:t>
      </w:r>
    </w:p>
    <w:p>
      <w:pPr>
        <w:jc w:val="both"/>
      </w:pPr>
      <w:r>
        <w:rPr>
          <w:rFonts w:ascii="宋体" w:hAnsi="宋体" w:eastAsia="宋体"/>
        </w:rPr>
        <w:t>他需要回去。</w:t>
      </w:r>
    </w:p>
    <w:p>
      <w:pPr>
        <w:jc w:val="both"/>
      </w:pPr>
      <w:r>
        <w:rPr>
          <w:rFonts w:ascii="宋体" w:hAnsi="宋体" w:eastAsia="宋体"/>
        </w:rPr>
        <w:t>需要把贤者之章那三个空位填满。需要把死神之刃跟平衡之章的契合度再磨一磨。需要找一条不经过这道通道、不被荆棘之冠察觉的、回诺森德的路。</w:t>
      </w:r>
    </w:p>
    <w:p>
      <w:pPr>
        <w:jc w:val="both"/>
      </w:pPr>
      <w:r>
        <w:rPr>
          <w:rFonts w:ascii="宋体" w:hAnsi="宋体" w:eastAsia="宋体"/>
        </w:rPr>
        <w:t>最重要的——</w:t>
      </w:r>
    </w:p>
    <w:p>
      <w:pPr>
        <w:jc w:val="both"/>
      </w:pPr>
      <w:r>
        <w:rPr>
          <w:rFonts w:ascii="宋体" w:hAnsi="宋体" w:eastAsia="宋体"/>
        </w:rPr>
        <w:t>需要让芒斯特这一头的人，今天没看见他。</w:t>
      </w:r>
    </w:p>
    <w:p>
      <w:pPr>
        <w:jc w:val="both"/>
      </w:pPr>
      <w:r>
        <w:rPr>
          <w:rFonts w:ascii="宋体" w:hAnsi="宋体" w:eastAsia="宋体"/>
        </w:rPr>
        <w:t>林云一点一点地往岩台后退。</w:t>
      </w:r>
    </w:p>
    <w:p>
      <w:pPr>
        <w:jc w:val="both"/>
      </w:pPr>
      <w:r>
        <w:rPr>
          <w:rFonts w:ascii="宋体" w:hAnsi="宋体" w:eastAsia="宋体"/>
        </w:rPr>
        <w:t>他退得极慢。每挪一寸，他都把自己的气息再压低一层。元素湮灭的余温、利维坦之章的水脉、平衡之章那点压得万物服帖的钝意——他把这些全部按进死亡之书最里面那一页，再用万法之轮裹了三层。</w:t>
      </w:r>
    </w:p>
    <w:p>
      <w:pPr>
        <w:jc w:val="both"/>
      </w:pPr>
      <w:r>
        <w:rPr>
          <w:rFonts w:ascii="宋体" w:hAnsi="宋体" w:eastAsia="宋体"/>
        </w:rPr>
        <w:t>到他退到山阴的尽头，岩台已经看不见铜盘的影子。</w:t>
      </w:r>
    </w:p>
    <w:p>
      <w:pPr>
        <w:jc w:val="both"/>
      </w:pPr>
      <w:r>
        <w:rPr>
          <w:rFonts w:ascii="宋体" w:hAnsi="宋体" w:eastAsia="宋体"/>
        </w:rPr>
        <w:t>他转身。</w:t>
      </w:r>
    </w:p>
    <w:p>
      <w:pPr>
        <w:jc w:val="both"/>
      </w:pPr>
      <w:r>
        <w:rPr>
          <w:rFonts w:ascii="宋体" w:hAnsi="宋体" w:eastAsia="宋体"/>
        </w:rPr>
        <w:t>刚转过身，他后颈那一片皮肉，毫无预兆地起了一层鸡皮疙瘩。</w:t>
      </w:r>
    </w:p>
    <w:p>
      <w:pPr>
        <w:jc w:val="both"/>
      </w:pPr>
      <w:r>
        <w:rPr>
          <w:rFonts w:ascii="宋体" w:hAnsi="宋体" w:eastAsia="宋体"/>
        </w:rPr>
        <w:t>不是冷。</w:t>
      </w:r>
    </w:p>
    <w:p>
      <w:pPr>
        <w:jc w:val="both"/>
      </w:pPr>
      <w:r>
        <w:rPr>
          <w:rFonts w:ascii="宋体" w:hAnsi="宋体" w:eastAsia="宋体"/>
        </w:rPr>
        <w:t>是被看了。</w:t>
      </w:r>
    </w:p>
    <w:p>
      <w:pPr>
        <w:jc w:val="both"/>
      </w:pPr>
      <w:r>
        <w:rPr>
          <w:rFonts w:ascii="宋体" w:hAnsi="宋体" w:eastAsia="宋体"/>
        </w:rPr>
        <w:t>林云没回头。</w:t>
      </w:r>
    </w:p>
    <w:p>
      <w:pPr>
        <w:jc w:val="both"/>
      </w:pPr>
      <w:r>
        <w:rPr>
          <w:rFonts w:ascii="宋体" w:hAnsi="宋体" w:eastAsia="宋体"/>
        </w:rPr>
        <w:t>他的脚步没停，节奏没变，连呼吸都没乱。他甚至还按着原来那一份"迷路的小法师"的姿态，慢慢往石台外缘的窄道里钻。</w:t>
      </w:r>
    </w:p>
    <w:p>
      <w:pPr>
        <w:jc w:val="both"/>
      </w:pPr>
      <w:r>
        <w:rPr>
          <w:rFonts w:ascii="宋体" w:hAnsi="宋体" w:eastAsia="宋体"/>
        </w:rPr>
        <w:t>但他的手，已经在袖子里按住了那枚银扣。</w:t>
      </w:r>
    </w:p>
    <w:p>
      <w:pPr>
        <w:jc w:val="both"/>
      </w:pPr>
      <w:r>
        <w:rPr>
          <w:rFonts w:ascii="宋体" w:hAnsi="宋体" w:eastAsia="宋体"/>
        </w:rPr>
        <w:t>银扣底下，死亡之书翻到了平衡之章。</w:t>
      </w:r>
    </w:p>
    <w:p>
      <w:pPr>
        <w:jc w:val="both"/>
      </w:pPr>
      <w:r>
        <w:rPr>
          <w:rFonts w:ascii="宋体" w:hAnsi="宋体" w:eastAsia="宋体"/>
        </w:rPr>
        <w:t>身后很远的地方，那块漂浮的铜盘上，白袍法师慢慢地、慢慢地转过了头。</w:t>
      </w:r>
    </w:p>
    <w:p>
      <w:pPr>
        <w:jc w:val="both"/>
      </w:pPr>
      <w:r>
        <w:rPr>
          <w:rFonts w:ascii="宋体" w:hAnsi="宋体" w:eastAsia="宋体"/>
        </w:rPr>
        <w:t>他望着林云方才伏过的那块岩台。</w:t>
      </w:r>
    </w:p>
    <w:p>
      <w:pPr>
        <w:jc w:val="both"/>
      </w:pPr>
      <w:r>
        <w:rPr>
          <w:rFonts w:ascii="宋体" w:hAnsi="宋体" w:eastAsia="宋体"/>
        </w:rPr>
        <w:t>望了很久。</w:t>
      </w:r>
    </w:p>
    <w:p>
      <w:pPr>
        <w:jc w:val="both"/>
      </w:pPr>
      <w:r>
        <w:rPr>
          <w:rFonts w:ascii="宋体" w:hAnsi="宋体" w:eastAsia="宋体"/>
        </w:rPr>
        <w:t>「怎么了？」干瘦女人问。</w:t>
      </w:r>
    </w:p>
    <w:p>
      <w:pPr>
        <w:jc w:val="both"/>
      </w:pPr>
      <w:r>
        <w:rPr>
          <w:rFonts w:ascii="宋体" w:hAnsi="宋体" w:eastAsia="宋体"/>
        </w:rPr>
        <w:t>白袍法师没答。</w:t>
      </w:r>
    </w:p>
    <w:p>
      <w:pPr>
        <w:jc w:val="both"/>
      </w:pPr>
      <w:r>
        <w:rPr>
          <w:rFonts w:ascii="宋体" w:hAnsi="宋体" w:eastAsia="宋体"/>
        </w:rPr>
        <w:t>他眯起眼，对着空荡荡的山阴，轻轻问了一句——</w:t>
      </w:r>
    </w:p>
    <w:p>
      <w:pPr>
        <w:jc w:val="both"/>
      </w:pPr>
      <w:r>
        <w:rPr>
          <w:rFonts w:ascii="宋体" w:hAnsi="宋体" w:eastAsia="宋体"/>
        </w:rPr>
        <w:t>「刚才……是不是有人在看我们？」</w:t>
      </w:r>
    </w:p>
    <w:p>
      <w:r>
        <w:br w:type="page"/>
      </w:r>
    </w:p>
    <w:p>
      <w:pPr>
        <w:spacing w:after="280"/>
        <w:ind w:firstLine="0"/>
      </w:pPr>
      <w:r>
        <w:rPr>
          <w:rFonts w:ascii="黑体" w:hAnsi="黑体" w:eastAsia="黑体"/>
          <w:b/>
          <w:sz w:val="32"/>
        </w:rPr>
        <w:t>第1487章 窥视者的暴露</w:t>
      </w:r>
    </w:p>
    <w:p>
      <w:pPr>
        <w:jc w:val="both"/>
      </w:pPr>
      <w:r>
        <w:rPr>
          <w:rFonts w:ascii="宋体" w:hAnsi="宋体" w:eastAsia="宋体"/>
        </w:rPr>
        <w:t>林云没有回头。</w:t>
      </w:r>
    </w:p>
    <w:p>
      <w:pPr>
        <w:jc w:val="both"/>
      </w:pPr>
      <w:r>
        <w:rPr>
          <w:rFonts w:ascii="宋体" w:hAnsi="宋体" w:eastAsia="宋体"/>
        </w:rPr>
        <w:t>他知道一回头就完了。白袍法师的目光像一根针，已经穿过山阴的雾气，钉在他后颈那一小块皮肉上。多看一眼，多停一秒，那根针就扎得更深。</w:t>
      </w:r>
    </w:p>
    <w:p>
      <w:pPr>
        <w:jc w:val="both"/>
      </w:pPr>
      <w:r>
        <w:rPr>
          <w:rFonts w:ascii="宋体" w:hAnsi="宋体" w:eastAsia="宋体"/>
        </w:rPr>
        <w:t>他保持原来的步频，半佝着身子，沿着窄道往下钻。袖子里的银扣被指腹压得发烫。死亡之书在那一页停着，平衡之章像一块被按住的水面，连一丝涟漪都不许往外漾。</w:t>
      </w:r>
    </w:p>
    <w:p>
      <w:pPr>
        <w:jc w:val="both"/>
      </w:pPr>
      <w:r>
        <w:rPr>
          <w:rFonts w:ascii="宋体" w:hAnsi="宋体" w:eastAsia="宋体"/>
        </w:rPr>
        <w:t>身后那一句"是不是有人在看我们"，飘得很远，飘得很轻。</w:t>
      </w:r>
    </w:p>
    <w:p>
      <w:pPr>
        <w:jc w:val="both"/>
      </w:pPr>
      <w:r>
        <w:rPr>
          <w:rFonts w:ascii="宋体" w:hAnsi="宋体" w:eastAsia="宋体"/>
        </w:rPr>
        <w:t>可他听得清清楚楚。</w:t>
      </w:r>
    </w:p>
    <w:p>
      <w:pPr>
        <w:jc w:val="both"/>
      </w:pPr>
      <w:r>
        <w:rPr>
          <w:rFonts w:ascii="宋体" w:hAnsi="宋体" w:eastAsia="宋体"/>
        </w:rPr>
        <w:t>往下走了大约二十步，他忽然侧身一闪，整个人贴进了一道岩缝。岩缝里嵌着死掉的苔藓，干硬得像铁丝。他屏住呼吸，把元素湮灭那点余温又往下压了一层——这点温度若漏出去，在天启位面这种地方，等于点了一盏灯。</w:t>
      </w:r>
    </w:p>
    <w:p>
      <w:pPr>
        <w:jc w:val="both"/>
      </w:pPr>
      <w:r>
        <w:rPr>
          <w:rFonts w:ascii="宋体" w:hAnsi="宋体" w:eastAsia="宋体"/>
        </w:rPr>
        <w:t>岩缝外面，山阴静得发沉。</w:t>
      </w:r>
    </w:p>
    <w:p>
      <w:pPr>
        <w:jc w:val="both"/>
      </w:pPr>
      <w:r>
        <w:rPr>
          <w:rFonts w:ascii="宋体" w:hAnsi="宋体" w:eastAsia="宋体"/>
        </w:rPr>
        <w:t>这里的静是有重量的。没有风，没有虫鸣。他在岩缝里数着自己的心跳，心跳一下、两下、第三下的时候，他听见了——</w:t>
      </w:r>
    </w:p>
    <w:p>
      <w:pPr>
        <w:jc w:val="both"/>
      </w:pPr>
      <w:r>
        <w:rPr>
          <w:rFonts w:ascii="宋体" w:hAnsi="宋体" w:eastAsia="宋体"/>
        </w:rPr>
        <w:t>不是脚步声。是空气被人推开的那种细微的"挤"。有东西在飞，飞得极快，速度本身就把周围的死气挤出了一道沟。</w:t>
      </w:r>
    </w:p>
    <w:p>
      <w:pPr>
        <w:jc w:val="both"/>
      </w:pPr>
      <w:r>
        <w:rPr>
          <w:rFonts w:ascii="宋体" w:hAnsi="宋体" w:eastAsia="宋体"/>
        </w:rPr>
        <w:t>一次，两次，三次。落点越来越近。</w:t>
      </w:r>
    </w:p>
    <w:p>
      <w:pPr>
        <w:jc w:val="both"/>
      </w:pPr>
      <w:r>
        <w:rPr>
          <w:rFonts w:ascii="宋体" w:hAnsi="宋体" w:eastAsia="宋体"/>
        </w:rPr>
        <w:t>白袍法师在搜。空间术接连跳跃。他不是确定有人，他是不确定。这种"不确定"最难缠——只要他感应到一点不对，就会把整片山阴翻一遍。</w:t>
      </w:r>
    </w:p>
    <w:p>
      <w:pPr>
        <w:jc w:val="both"/>
      </w:pPr>
      <w:r>
        <w:rPr>
          <w:rFonts w:ascii="宋体" w:hAnsi="宋体" w:eastAsia="宋体"/>
        </w:rPr>
        <w:t>林云握紧了银扣。</w:t>
      </w:r>
    </w:p>
    <w:p>
      <w:pPr>
        <w:jc w:val="both"/>
      </w:pPr>
      <w:r>
        <w:rPr>
          <w:rFonts w:ascii="宋体" w:hAnsi="宋体" w:eastAsia="宋体"/>
        </w:rPr>
        <w:t>走是走不掉的。正面硬碰，也不行。</w:t>
      </w:r>
    </w:p>
    <w:p>
      <w:pPr>
        <w:jc w:val="both"/>
      </w:pPr>
      <w:r>
        <w:rPr>
          <w:rFonts w:ascii="宋体" w:hAnsi="宋体" w:eastAsia="宋体"/>
        </w:rPr>
        <w:t>那就反过来——让对方"确定"没人。</w:t>
      </w:r>
    </w:p>
    <w:p>
      <w:pPr>
        <w:jc w:val="both"/>
      </w:pPr>
      <w:r>
        <w:rPr>
          <w:rFonts w:ascii="宋体" w:hAnsi="宋体" w:eastAsia="宋体"/>
        </w:rPr>
        <w:t>他指尖在死亡之书上轻轻一拨，鲜血之章浮了上来。一滴血从咬破的舌尖渗出，无声落在指甲上。他借着这点血气捏出一个极小的灵魂幻影，没有形，没有面孔，只有一缕极淡的活物气。</w:t>
      </w:r>
    </w:p>
    <w:p>
      <w:pPr>
        <w:jc w:val="both"/>
      </w:pPr>
      <w:r>
        <w:rPr>
          <w:rFonts w:ascii="宋体" w:hAnsi="宋体" w:eastAsia="宋体"/>
        </w:rPr>
        <w:t>幻影顺着岩缝飘出去，朝左侧三百米外的一处碎石堆飘。</w:t>
      </w:r>
    </w:p>
    <w:p>
      <w:pPr>
        <w:jc w:val="both"/>
      </w:pPr>
      <w:r>
        <w:rPr>
          <w:rFonts w:ascii="宋体" w:hAnsi="宋体" w:eastAsia="宋体"/>
        </w:rPr>
        <w:t>飘到一半，他让它"惊"了一下。</w:t>
      </w:r>
    </w:p>
    <w:p>
      <w:pPr>
        <w:jc w:val="both"/>
      </w:pPr>
      <w:r>
        <w:rPr>
          <w:rFonts w:ascii="宋体" w:hAnsi="宋体" w:eastAsia="宋体"/>
        </w:rPr>
        <w:t>那一瞬间，三道气息几乎同时扭转方向，朝碎石堆压过去。空气被撕开，又合拢。</w:t>
      </w:r>
    </w:p>
    <w:p>
      <w:pPr>
        <w:jc w:val="both"/>
      </w:pPr>
      <w:r>
        <w:rPr>
          <w:rFonts w:ascii="宋体" w:hAnsi="宋体" w:eastAsia="宋体"/>
        </w:rPr>
        <w:t>林云抓住这一拍，从岩缝里溜出来。</w:t>
      </w:r>
    </w:p>
    <w:p>
      <w:pPr>
        <w:jc w:val="both"/>
      </w:pPr>
      <w:r>
        <w:rPr>
          <w:rFonts w:ascii="宋体" w:hAnsi="宋体" w:eastAsia="宋体"/>
        </w:rPr>
        <w:t>他没往山下走，反而往更深的山阴里钻。利维坦之章翻开——天启位面里所有称得上"水"的痕迹几乎都死透了，但利维坦之章接的是位面本源，再死的痕迹也能扯出几缕。</w:t>
      </w:r>
    </w:p>
    <w:p>
      <w:pPr>
        <w:jc w:val="both"/>
      </w:pPr>
      <w:r>
        <w:rPr>
          <w:rFonts w:ascii="宋体" w:hAnsi="宋体" w:eastAsia="宋体"/>
        </w:rPr>
        <w:t>山阴最深处有一块凹下去的洼地，底部铺着一层暗黑色的、半凝固的东西，像血又像油。林云一眼就认出来——某只远古生灵死透后渗出来的体液，在这片死寂里熬了不知多少万年。</w:t>
      </w:r>
    </w:p>
    <w:p>
      <w:pPr>
        <w:jc w:val="both"/>
      </w:pPr>
      <w:r>
        <w:rPr>
          <w:rFonts w:ascii="宋体" w:hAnsi="宋体" w:eastAsia="宋体"/>
        </w:rPr>
        <w:t>他跳进洼地，半个身子陷进去。那层凝液冰凉黏稠，顺着脖颈往里灌。他咬着牙，把利维坦之章的力量顺着掌心送进凝液——凝液里那一点早已死透的"液体"属性被强行唤醒了一瞬，整片洼地无声地塌陷下半寸。</w:t>
      </w:r>
    </w:p>
    <w:p>
      <w:pPr>
        <w:jc w:val="both"/>
      </w:pPr>
      <w:r>
        <w:rPr>
          <w:rFonts w:ascii="宋体" w:hAnsi="宋体" w:eastAsia="宋体"/>
        </w:rPr>
        <w:t>他把自己整个气息按进这片凝液的死寂里。</w:t>
      </w:r>
    </w:p>
    <w:p>
      <w:pPr>
        <w:jc w:val="both"/>
      </w:pPr>
      <w:r>
        <w:rPr>
          <w:rFonts w:ascii="宋体" w:hAnsi="宋体" w:eastAsia="宋体"/>
        </w:rPr>
        <w:t>成了它的一部分。</w:t>
      </w:r>
    </w:p>
    <w:p>
      <w:pPr>
        <w:jc w:val="both"/>
      </w:pPr>
      <w:r>
        <w:rPr>
          <w:rFonts w:ascii="宋体" w:hAnsi="宋体" w:eastAsia="宋体"/>
        </w:rPr>
        <w:t>外面，白袍法师在三百米外的碎石堆停住了。</w:t>
      </w:r>
    </w:p>
    <w:p>
      <w:pPr>
        <w:jc w:val="both"/>
      </w:pPr>
      <w:r>
        <w:rPr>
          <w:rFonts w:ascii="宋体" w:hAnsi="宋体" w:eastAsia="宋体"/>
        </w:rPr>
        <w:t>他蹲下身，用一根白骨般的手指挑起一小撮石屑，凑到鼻尖。</w:t>
      </w:r>
    </w:p>
    <w:p>
      <w:pPr>
        <w:jc w:val="both"/>
      </w:pPr>
      <w:r>
        <w:rPr>
          <w:rFonts w:ascii="宋体" w:hAnsi="宋体" w:eastAsia="宋体"/>
        </w:rPr>
        <w:t>「血。」</w:t>
      </w:r>
    </w:p>
    <w:p>
      <w:pPr>
        <w:jc w:val="both"/>
      </w:pPr>
      <w:r>
        <w:rPr>
          <w:rFonts w:ascii="宋体" w:hAnsi="宋体" w:eastAsia="宋体"/>
        </w:rPr>
        <w:t>干瘦女人凑过来：「人血？」</w:t>
      </w:r>
    </w:p>
    <w:p>
      <w:pPr>
        <w:jc w:val="both"/>
      </w:pPr>
      <w:r>
        <w:rPr>
          <w:rFonts w:ascii="宋体" w:hAnsi="宋体" w:eastAsia="宋体"/>
        </w:rPr>
        <w:t>「人血。但只有一点，没有别的痕迹。」白袍法师的嘴角向下一弯，「是诱饵。」</w:t>
      </w:r>
    </w:p>
    <w:p>
      <w:pPr>
        <w:jc w:val="both"/>
      </w:pPr>
      <w:r>
        <w:rPr>
          <w:rFonts w:ascii="宋体" w:hAnsi="宋体" w:eastAsia="宋体"/>
        </w:rPr>
        <w:t>干瘦女人脸色一变。</w:t>
      </w:r>
    </w:p>
    <w:p>
      <w:pPr>
        <w:jc w:val="both"/>
      </w:pPr>
      <w:r>
        <w:rPr>
          <w:rFonts w:ascii="宋体" w:hAnsi="宋体" w:eastAsia="宋体"/>
        </w:rPr>
        <w:t>「散开。」白袍法师轻声说，「他没走远。」</w:t>
      </w:r>
    </w:p>
    <w:p>
      <w:pPr>
        <w:jc w:val="both"/>
      </w:pPr>
      <w:r>
        <w:rPr>
          <w:rFonts w:ascii="宋体" w:hAnsi="宋体" w:eastAsia="宋体"/>
        </w:rPr>
        <w:t>四道身影无声散开，分别朝四个方向掠去。白袍法师没动，他闭上眼，在用一种林云没见过的方式"听"——借助天启位面本身的死寂在听。在这片连呼吸都有回响的地方，活物的存在就是一道伤口。</w:t>
      </w:r>
    </w:p>
    <w:p>
      <w:pPr>
        <w:jc w:val="both"/>
      </w:pPr>
      <w:r>
        <w:rPr>
          <w:rFonts w:ascii="宋体" w:hAnsi="宋体" w:eastAsia="宋体"/>
        </w:rPr>
        <w:t>林云在洼地里感觉到了。</w:t>
      </w:r>
    </w:p>
    <w:p>
      <w:pPr>
        <w:jc w:val="both"/>
      </w:pPr>
      <w:r>
        <w:rPr>
          <w:rFonts w:ascii="宋体" w:hAnsi="宋体" w:eastAsia="宋体"/>
        </w:rPr>
        <w:t>一种很轻的、像蛛网搭上脸的"贴"。</w:t>
      </w:r>
    </w:p>
    <w:p>
      <w:pPr>
        <w:jc w:val="both"/>
      </w:pPr>
      <w:r>
        <w:rPr>
          <w:rFonts w:ascii="宋体" w:hAnsi="宋体" w:eastAsia="宋体"/>
        </w:rPr>
        <w:t>他不能再藏了。再藏下去会被从规则那一层挖出来。</w:t>
      </w:r>
    </w:p>
    <w:p>
      <w:pPr>
        <w:jc w:val="both"/>
      </w:pPr>
      <w:r>
        <w:rPr>
          <w:rFonts w:ascii="宋体" w:hAnsi="宋体" w:eastAsia="宋体"/>
        </w:rPr>
        <w:t>得动手。但不能动白袍法师——动了他，剩下三个会一起扑过来。</w:t>
      </w:r>
    </w:p>
    <w:p>
      <w:pPr>
        <w:jc w:val="both"/>
      </w:pPr>
      <w:r>
        <w:rPr>
          <w:rFonts w:ascii="宋体" w:hAnsi="宋体" w:eastAsia="宋体"/>
        </w:rPr>
        <w:t>挑一个最近的。</w:t>
      </w:r>
    </w:p>
    <w:p>
      <w:pPr>
        <w:jc w:val="both"/>
      </w:pPr>
      <w:r>
        <w:rPr>
          <w:rFonts w:ascii="宋体" w:hAnsi="宋体" w:eastAsia="宋体"/>
        </w:rPr>
        <w:t>来的是个六级。深紫袍子，胸口绣着一朵半开的荆棘花。面孔很年轻，太年轻了，像是某个家族刚推上来的天才。他飘得极慢，每一步都在用某种探测手段扫地面。</w:t>
      </w:r>
    </w:p>
    <w:p>
      <w:pPr>
        <w:jc w:val="both"/>
      </w:pPr>
      <w:r>
        <w:rPr>
          <w:rFonts w:ascii="宋体" w:hAnsi="宋体" w:eastAsia="宋体"/>
        </w:rPr>
        <w:t>他飘到洼地边缘，停了下来。</w:t>
      </w:r>
    </w:p>
    <w:p>
      <w:pPr>
        <w:jc w:val="both"/>
      </w:pPr>
      <w:r>
        <w:rPr>
          <w:rFonts w:ascii="宋体" w:hAnsi="宋体" w:eastAsia="宋体"/>
        </w:rPr>
        <w:t>低头看了一眼凝液。</w:t>
      </w:r>
    </w:p>
    <w:p>
      <w:pPr>
        <w:jc w:val="both"/>
      </w:pPr>
      <w:r>
        <w:rPr>
          <w:rFonts w:ascii="宋体" w:hAnsi="宋体" w:eastAsia="宋体"/>
        </w:rPr>
        <w:t>林云能感觉到他的目光从自己额头上扫过去。在凝液表面停了半秒，没有发现，正要挪开。</w:t>
      </w:r>
    </w:p>
    <w:p>
      <w:pPr>
        <w:jc w:val="both"/>
      </w:pPr>
      <w:r>
        <w:rPr>
          <w:rFonts w:ascii="宋体" w:hAnsi="宋体" w:eastAsia="宋体"/>
        </w:rPr>
        <w:t>就在那半秒——</w:t>
      </w:r>
    </w:p>
    <w:p>
      <w:pPr>
        <w:jc w:val="both"/>
      </w:pPr>
      <w:r>
        <w:rPr>
          <w:rFonts w:ascii="宋体" w:hAnsi="宋体" w:eastAsia="宋体"/>
        </w:rPr>
        <w:t>林云从凝液里站起来。</w:t>
      </w:r>
    </w:p>
    <w:p>
      <w:pPr>
        <w:jc w:val="both"/>
      </w:pPr>
      <w:r>
        <w:rPr>
          <w:rFonts w:ascii="宋体" w:hAnsi="宋体" w:eastAsia="宋体"/>
        </w:rPr>
        <w:t>不是跳，是"长"出来。利维坦之章把那层凝液当成了水，水从哪里涨，他就从哪里涨。一道乌黑的人影直接从洼地里立起。</w:t>
      </w:r>
    </w:p>
    <w:p>
      <w:pPr>
        <w:jc w:val="both"/>
      </w:pPr>
      <w:r>
        <w:rPr>
          <w:rFonts w:ascii="宋体" w:hAnsi="宋体" w:eastAsia="宋体"/>
        </w:rPr>
        <w:t>年轻法师的瞳孔猛地缩了一下。</w:t>
      </w:r>
    </w:p>
    <w:p>
      <w:pPr>
        <w:jc w:val="both"/>
      </w:pPr>
      <w:r>
        <w:rPr>
          <w:rFonts w:ascii="宋体" w:hAnsi="宋体" w:eastAsia="宋体"/>
        </w:rPr>
        <w:t>他来不及叫，来不及施法，甚至来不及把后退的命令传到腿上。</w:t>
      </w:r>
    </w:p>
    <w:p>
      <w:pPr>
        <w:jc w:val="both"/>
      </w:pPr>
      <w:r>
        <w:rPr>
          <w:rFonts w:ascii="宋体" w:hAnsi="宋体" w:eastAsia="宋体"/>
        </w:rPr>
        <w:t>林云没用死神之刃。死神之刃一动，山阴另一头那位白袍法师立刻就会察觉——斩灵魂的兵器从来藏不住。</w:t>
      </w:r>
    </w:p>
    <w:p>
      <w:pPr>
        <w:jc w:val="both"/>
      </w:pPr>
      <w:r>
        <w:rPr>
          <w:rFonts w:ascii="宋体" w:hAnsi="宋体" w:eastAsia="宋体"/>
        </w:rPr>
        <w:t>他用的是贤者之章里那一道极限风刃。</w:t>
      </w:r>
    </w:p>
    <w:p>
      <w:pPr>
        <w:jc w:val="both"/>
      </w:pPr>
      <w:r>
        <w:rPr>
          <w:rFonts w:ascii="宋体" w:hAnsi="宋体" w:eastAsia="宋体"/>
        </w:rPr>
        <w:t>风刃从指尖出去，没有声音，没有光。它走的是一道斜斜的弧线，避开了胸口那枚荆棘花徽章——那东西多半是个示警的魔器——直接从徽章下方的领口钻进去，沿着锁骨划开，从肩胛骨穿出来。</w:t>
      </w:r>
    </w:p>
    <w:p>
      <w:pPr>
        <w:jc w:val="both"/>
      </w:pPr>
      <w:r>
        <w:rPr>
          <w:rFonts w:ascii="宋体" w:hAnsi="宋体" w:eastAsia="宋体"/>
        </w:rPr>
        <w:t>年轻法师低头看了一眼自己的胸口。</w:t>
      </w:r>
    </w:p>
    <w:p>
      <w:pPr>
        <w:jc w:val="both"/>
      </w:pPr>
      <w:r>
        <w:rPr>
          <w:rFonts w:ascii="宋体" w:hAnsi="宋体" w:eastAsia="宋体"/>
        </w:rPr>
        <w:t>没有血。风刃太薄，伤口闭合得太快。但他的整条左臂已经垂了下来，像被人抽走了骨头。</w:t>
      </w:r>
    </w:p>
    <w:p>
      <w:pPr>
        <w:jc w:val="both"/>
      </w:pPr>
      <w:r>
        <w:rPr>
          <w:rFonts w:ascii="宋体" w:hAnsi="宋体" w:eastAsia="宋体"/>
        </w:rPr>
        <w:t>他张嘴想喊。</w:t>
      </w:r>
    </w:p>
    <w:p>
      <w:pPr>
        <w:jc w:val="both"/>
      </w:pPr>
      <w:r>
        <w:rPr>
          <w:rFonts w:ascii="宋体" w:hAnsi="宋体" w:eastAsia="宋体"/>
        </w:rPr>
        <w:t>林云的另一只手已经按到了他的天灵盖上。</w:t>
      </w:r>
    </w:p>
    <w:p>
      <w:pPr>
        <w:jc w:val="both"/>
      </w:pPr>
      <w:r>
        <w:rPr>
          <w:rFonts w:ascii="宋体" w:hAnsi="宋体" w:eastAsia="宋体"/>
        </w:rPr>
        <w:t>鲜血之章把刚划出来的伤口撕得更深；平衡之章把伤口和愈合两边的力量按死，让那道伤维持在"刚划开"的那一瞬间，谁都救不回来。</w:t>
      </w:r>
    </w:p>
    <w:p>
      <w:pPr>
        <w:jc w:val="both"/>
      </w:pPr>
      <w:r>
        <w:rPr>
          <w:rFonts w:ascii="宋体" w:hAnsi="宋体" w:eastAsia="宋体"/>
        </w:rPr>
        <w:t>年轻法师的灵魂从天灵盖那个小小的缺口里"嗤"地漏了一缕。</w:t>
      </w:r>
    </w:p>
    <w:p>
      <w:pPr>
        <w:jc w:val="both"/>
      </w:pPr>
      <w:r>
        <w:rPr>
          <w:rFonts w:ascii="宋体" w:hAnsi="宋体" w:eastAsia="宋体"/>
        </w:rPr>
        <w:t>他终于喊出了声。</w:t>
      </w:r>
    </w:p>
    <w:p>
      <w:pPr>
        <w:jc w:val="both"/>
      </w:pPr>
      <w:r>
        <w:rPr>
          <w:rFonts w:ascii="宋体" w:hAnsi="宋体" w:eastAsia="宋体"/>
        </w:rPr>
        <w:t>那一声没有传出洼地——林云在他喊出来的同时，用利维坦之章把整片洼地的死寂"扣"了一下，扣得严严实实。这一声闷在洼地里，像一颗石子掉进深井，连溅起的回音都被井底吞了。</w:t>
      </w:r>
    </w:p>
    <w:p>
      <w:pPr>
        <w:jc w:val="both"/>
      </w:pPr>
      <w:r>
        <w:rPr>
          <w:rFonts w:ascii="宋体" w:hAnsi="宋体" w:eastAsia="宋体"/>
        </w:rPr>
        <w:t>年轻法师的身体软下去。</w:t>
      </w:r>
    </w:p>
    <w:p>
      <w:pPr>
        <w:jc w:val="both"/>
      </w:pPr>
      <w:r>
        <w:rPr>
          <w:rFonts w:ascii="宋体" w:hAnsi="宋体" w:eastAsia="宋体"/>
        </w:rPr>
        <w:t>林云单手在他后脑勺一抹。死神之刃在指间一闪——不出鞘，只露刃尖——朝那一缕正要散开的灵魂轻轻一勾。</w:t>
      </w:r>
    </w:p>
    <w:p>
      <w:pPr>
        <w:jc w:val="both"/>
      </w:pPr>
      <w:r>
        <w:rPr>
          <w:rFonts w:ascii="宋体" w:hAnsi="宋体" w:eastAsia="宋体"/>
        </w:rPr>
        <w:t>灵魂被勾回来。不是整个，是最核心的那一小块。</w:t>
      </w:r>
    </w:p>
    <w:p>
      <w:pPr>
        <w:jc w:val="both"/>
      </w:pPr>
      <w:r>
        <w:rPr>
          <w:rFonts w:ascii="宋体" w:hAnsi="宋体" w:eastAsia="宋体"/>
        </w:rPr>
        <w:t>死神之刃返祖之后能斩灵魂，也能"取"灵魂。取多了，残存的意识会把记忆烧成灰；取少了，记忆带不出来。他取的是那一块刚好不会被烧掉的。</w:t>
      </w:r>
    </w:p>
    <w:p>
      <w:pPr>
        <w:jc w:val="both"/>
      </w:pPr>
      <w:r>
        <w:rPr>
          <w:rFonts w:ascii="宋体" w:hAnsi="宋体" w:eastAsia="宋体"/>
        </w:rPr>
        <w:t>记忆碎片化作一颗暗灰色的小珠，落进他的掌心。封页吞下小珠，没有任何声响。</w:t>
      </w:r>
    </w:p>
    <w:p>
      <w:pPr>
        <w:jc w:val="both"/>
      </w:pPr>
      <w:r>
        <w:rPr>
          <w:rFonts w:ascii="宋体" w:hAnsi="宋体" w:eastAsia="宋体"/>
        </w:rPr>
        <w:t>从他出手到收手，不到三息。</w:t>
      </w:r>
    </w:p>
    <w:p>
      <w:pPr>
        <w:jc w:val="both"/>
      </w:pPr>
      <w:r>
        <w:rPr>
          <w:rFonts w:ascii="宋体" w:hAnsi="宋体" w:eastAsia="宋体"/>
        </w:rPr>
        <w:t>三百米外，白袍法师猛地睁开眼。</w:t>
      </w:r>
    </w:p>
    <w:p>
      <w:pPr>
        <w:jc w:val="both"/>
      </w:pPr>
      <w:r>
        <w:rPr>
          <w:rFonts w:ascii="宋体" w:hAnsi="宋体" w:eastAsia="宋体"/>
        </w:rPr>
        <w:t>「东边！」</w:t>
      </w:r>
    </w:p>
    <w:p>
      <w:pPr>
        <w:jc w:val="both"/>
      </w:pPr>
      <w:r>
        <w:rPr>
          <w:rFonts w:ascii="宋体" w:hAnsi="宋体" w:eastAsia="宋体"/>
        </w:rPr>
        <w:t>四道身影同时扭头，几乎是同一瞬间，三道空间术从三个方向劈下来。</w:t>
      </w:r>
    </w:p>
    <w:p>
      <w:pPr>
        <w:jc w:val="both"/>
      </w:pPr>
      <w:r>
        <w:rPr>
          <w:rFonts w:ascii="宋体" w:hAnsi="宋体" w:eastAsia="宋体"/>
        </w:rPr>
        <w:t>林云已经从洼地另一端冒出来。他没回头，扑进了山阴更深处那道裂谷的入口。</w:t>
      </w:r>
    </w:p>
    <w:p>
      <w:pPr>
        <w:jc w:val="both"/>
      </w:pPr>
      <w:r>
        <w:rPr>
          <w:rFonts w:ascii="宋体" w:hAnsi="宋体" w:eastAsia="宋体"/>
        </w:rPr>
        <w:t>——</w:t>
      </w:r>
    </w:p>
    <w:p>
      <w:pPr>
        <w:jc w:val="both"/>
      </w:pPr>
      <w:r>
        <w:rPr>
          <w:rFonts w:ascii="宋体" w:hAnsi="宋体" w:eastAsia="宋体"/>
        </w:rPr>
        <w:t>裂谷口窄得只能容一人侧身。</w:t>
      </w:r>
    </w:p>
    <w:p>
      <w:pPr>
        <w:jc w:val="both"/>
      </w:pPr>
      <w:r>
        <w:rPr>
          <w:rFonts w:ascii="宋体" w:hAnsi="宋体" w:eastAsia="宋体"/>
        </w:rPr>
        <w:t>林云一钻进去，背后第一道空间扭曲就到了。岩壁被撕开一道五尺长的口子，黑灰色的碎石哗啦砸下来。</w:t>
      </w:r>
    </w:p>
    <w:p>
      <w:pPr>
        <w:jc w:val="both"/>
      </w:pPr>
      <w:r>
        <w:rPr>
          <w:rFonts w:ascii="宋体" w:hAnsi="宋体" w:eastAsia="宋体"/>
        </w:rPr>
        <w:t>他没停。</w:t>
      </w:r>
    </w:p>
    <w:p>
      <w:pPr>
        <w:jc w:val="both"/>
      </w:pPr>
      <w:r>
        <w:rPr>
          <w:rFonts w:ascii="宋体" w:hAnsi="宋体" w:eastAsia="宋体"/>
        </w:rPr>
        <w:t>裂谷里的规则比外面更乱。天启位面深处本来就是各种远古规则的尸堆，往里走一步，脚下的方向感就要错半寸。林云就要这个。</w:t>
      </w:r>
    </w:p>
    <w:p>
      <w:pPr>
        <w:jc w:val="both"/>
      </w:pPr>
      <w:r>
        <w:rPr>
          <w:rFonts w:ascii="宋体" w:hAnsi="宋体" w:eastAsia="宋体"/>
        </w:rPr>
        <w:t>他翻开万咒之书的一页——不为施法，只为放出去一缕"放逐"的字符。那缕字符朝裂谷顶上的虚空一勾，勾出一道极短的空间裂隙，他人没过去，只把那道极淡的"自己跑进去了"的气息送了过去。</w:t>
      </w:r>
    </w:p>
    <w:p>
      <w:pPr>
        <w:jc w:val="both"/>
      </w:pPr>
      <w:r>
        <w:rPr>
          <w:rFonts w:ascii="宋体" w:hAnsi="宋体" w:eastAsia="宋体"/>
        </w:rPr>
        <w:t>身后干瘦女人的尖嗓门响起来：「上面！他跳了！」</w:t>
      </w:r>
    </w:p>
    <w:p>
      <w:pPr>
        <w:jc w:val="both"/>
      </w:pPr>
      <w:r>
        <w:rPr>
          <w:rFonts w:ascii="宋体" w:hAnsi="宋体" w:eastAsia="宋体"/>
        </w:rPr>
        <w:t>三道气息齐齐拔高。</w:t>
      </w:r>
    </w:p>
    <w:p>
      <w:pPr>
        <w:jc w:val="both"/>
      </w:pPr>
      <w:r>
        <w:rPr>
          <w:rFonts w:ascii="宋体" w:hAnsi="宋体" w:eastAsia="宋体"/>
        </w:rPr>
        <w:t>林云贴着裂谷右壁滑下去，一口气滑了十几丈。岩壁的死苔擦得他半边肩膀火辣辣地疼。</w:t>
      </w:r>
    </w:p>
    <w:p>
      <w:pPr>
        <w:jc w:val="both"/>
      </w:pPr>
      <w:r>
        <w:rPr>
          <w:rFonts w:ascii="宋体" w:hAnsi="宋体" w:eastAsia="宋体"/>
        </w:rPr>
        <w:t>他听见上面骂了一声。</w:t>
      </w:r>
    </w:p>
    <w:p>
      <w:pPr>
        <w:jc w:val="both"/>
      </w:pPr>
      <w:r>
        <w:rPr>
          <w:rFonts w:ascii="宋体" w:hAnsi="宋体" w:eastAsia="宋体"/>
        </w:rPr>
        <w:t>「下面！下面有东西！」</w:t>
      </w:r>
    </w:p>
    <w:p>
      <w:pPr>
        <w:jc w:val="both"/>
      </w:pPr>
      <w:r>
        <w:rPr>
          <w:rFonts w:ascii="宋体" w:hAnsi="宋体" w:eastAsia="宋体"/>
        </w:rPr>
        <w:t>白袍法师的声音从更远处传来：「别分开！他在玩花样——」</w:t>
      </w:r>
    </w:p>
    <w:p>
      <w:pPr>
        <w:jc w:val="both"/>
      </w:pPr>
      <w:r>
        <w:rPr>
          <w:rFonts w:ascii="宋体" w:hAnsi="宋体" w:eastAsia="宋体"/>
        </w:rPr>
        <w:t>话没说完，林云已经转过裂谷的第一道弯。</w:t>
      </w:r>
    </w:p>
    <w:p>
      <w:pPr>
        <w:jc w:val="both"/>
      </w:pPr>
      <w:r>
        <w:rPr>
          <w:rFonts w:ascii="宋体" w:hAnsi="宋体" w:eastAsia="宋体"/>
        </w:rPr>
        <w:t>弯后是一段更窄的甬道，甬道顶上挂着无数细长的、像钟乳石又像骨刺的东西。林云一眼看准了那些骨刺底下的灰白色雾气——那是死透了的元素结晶，碰一下就会自己崩开。</w:t>
      </w:r>
    </w:p>
    <w:p>
      <w:pPr>
        <w:jc w:val="both"/>
      </w:pPr>
      <w:r>
        <w:rPr>
          <w:rFonts w:ascii="宋体" w:hAnsi="宋体" w:eastAsia="宋体"/>
        </w:rPr>
        <w:t>他施了一道极小的风刃，斜斜划过甬道顶。</w:t>
      </w:r>
    </w:p>
    <w:p>
      <w:pPr>
        <w:jc w:val="both"/>
      </w:pPr>
      <w:r>
        <w:rPr>
          <w:rFonts w:ascii="宋体" w:hAnsi="宋体" w:eastAsia="宋体"/>
        </w:rPr>
        <w:t>第一根骨刺断了。</w:t>
      </w:r>
    </w:p>
    <w:p>
      <w:pPr>
        <w:jc w:val="both"/>
      </w:pPr>
      <w:r>
        <w:rPr>
          <w:rFonts w:ascii="宋体" w:hAnsi="宋体" w:eastAsia="宋体"/>
        </w:rPr>
        <w:t>第二根。</w:t>
      </w:r>
    </w:p>
    <w:p>
      <w:pPr>
        <w:jc w:val="both"/>
      </w:pPr>
      <w:r>
        <w:rPr>
          <w:rFonts w:ascii="宋体" w:hAnsi="宋体" w:eastAsia="宋体"/>
        </w:rPr>
        <w:t>第三根。</w:t>
      </w:r>
    </w:p>
    <w:p>
      <w:pPr>
        <w:jc w:val="both"/>
      </w:pPr>
      <w:r>
        <w:rPr>
          <w:rFonts w:ascii="宋体" w:hAnsi="宋体" w:eastAsia="宋体"/>
        </w:rPr>
        <w:t>骨刺接连砸下，撞在那些灰白雾气上，结晶被引动，整段甬道顶在他身后无声地塌下来。</w:t>
      </w:r>
    </w:p>
    <w:p>
      <w:pPr>
        <w:jc w:val="both"/>
      </w:pPr>
      <w:r>
        <w:rPr>
          <w:rFonts w:ascii="宋体" w:hAnsi="宋体" w:eastAsia="宋体"/>
        </w:rPr>
        <w:t>塌得无声，是因为这地方的静吃掉了所有动静。但塌得彻底——他回头看了一眼，整段甬道已经被堵死。</w:t>
      </w:r>
    </w:p>
    <w:p>
      <w:pPr>
        <w:jc w:val="both"/>
      </w:pPr>
      <w:r>
        <w:rPr>
          <w:rFonts w:ascii="宋体" w:hAnsi="宋体" w:eastAsia="宋体"/>
        </w:rPr>
        <w:t>身后传来一声轻微的、被规则扭曲过的闷响。荆棘之冠的法师追到了塌方处。</w:t>
      </w:r>
    </w:p>
    <w:p>
      <w:pPr>
        <w:jc w:val="both"/>
      </w:pPr>
      <w:r>
        <w:rPr>
          <w:rFonts w:ascii="宋体" w:hAnsi="宋体" w:eastAsia="宋体"/>
        </w:rPr>
        <w:t>「绕。」白袍法师的声音透过岩壁传过来，压得极低，「左边……不对，左边的规则在反——」</w:t>
      </w:r>
    </w:p>
    <w:p>
      <w:pPr>
        <w:jc w:val="both"/>
      </w:pPr>
      <w:r>
        <w:rPr>
          <w:rFonts w:ascii="宋体" w:hAnsi="宋体" w:eastAsia="宋体"/>
        </w:rPr>
        <w:t>林云抓住这一瞬，朝裂谷更深的支岔里钻。</w:t>
      </w:r>
    </w:p>
    <w:p>
      <w:pPr>
        <w:jc w:val="both"/>
      </w:pPr>
      <w:r>
        <w:rPr>
          <w:rFonts w:ascii="宋体" w:hAnsi="宋体" w:eastAsia="宋体"/>
        </w:rPr>
        <w:t>支岔里岩壁的方向是错的。他知道自己在往下走，可脚下却感觉在往上爬。他不去管这种错觉——万法之轮在他脚下铺开一层极薄的、与死寂同频的薄膜，他每踩一下，那一脚的痕迹就被薄膜吃掉。</w:t>
      </w:r>
    </w:p>
    <w:p>
      <w:pPr>
        <w:jc w:val="both"/>
      </w:pPr>
      <w:r>
        <w:rPr>
          <w:rFonts w:ascii="宋体" w:hAnsi="宋体" w:eastAsia="宋体"/>
        </w:rPr>
        <w:t>身后的脚步声、空间扭曲声，被那道塌方和这片乱规则隔在了越来越远的地方。</w:t>
      </w:r>
    </w:p>
    <w:p>
      <w:pPr>
        <w:jc w:val="both"/>
      </w:pPr>
      <w:r>
        <w:rPr>
          <w:rFonts w:ascii="宋体" w:hAnsi="宋体" w:eastAsia="宋体"/>
        </w:rPr>
        <w:t>他又走了一段，才靠在一处背风的凹槽里停下。</w:t>
      </w:r>
    </w:p>
    <w:p>
      <w:pPr>
        <w:jc w:val="both"/>
      </w:pPr>
      <w:r>
        <w:rPr>
          <w:rFonts w:ascii="宋体" w:hAnsi="宋体" w:eastAsia="宋体"/>
        </w:rPr>
        <w:t>——</w:t>
      </w:r>
    </w:p>
    <w:p>
      <w:pPr>
        <w:jc w:val="both"/>
      </w:pPr>
      <w:r>
        <w:rPr>
          <w:rFonts w:ascii="宋体" w:hAnsi="宋体" w:eastAsia="宋体"/>
        </w:rPr>
        <w:t>裂谷外，白袍法师站在塌方的甬道口。</w:t>
      </w:r>
    </w:p>
    <w:p>
      <w:pPr>
        <w:jc w:val="both"/>
      </w:pPr>
      <w:r>
        <w:rPr>
          <w:rFonts w:ascii="宋体" w:hAnsi="宋体" w:eastAsia="宋体"/>
        </w:rPr>
        <w:t>他望着那一堆碎骨刺，沉默了很久。</w:t>
      </w:r>
    </w:p>
    <w:p>
      <w:pPr>
        <w:jc w:val="both"/>
      </w:pPr>
      <w:r>
        <w:rPr>
          <w:rFonts w:ascii="宋体" w:hAnsi="宋体" w:eastAsia="宋体"/>
        </w:rPr>
        <w:t>「追不上。」他终于开口。</w:t>
      </w:r>
    </w:p>
    <w:p>
      <w:pPr>
        <w:jc w:val="both"/>
      </w:pPr>
      <w:r>
        <w:rPr>
          <w:rFonts w:ascii="宋体" w:hAnsi="宋体" w:eastAsia="宋体"/>
        </w:rPr>
        <w:t>干瘦女人喘着气：「就这么算了？老六——」</w:t>
      </w:r>
    </w:p>
    <w:p>
      <w:pPr>
        <w:jc w:val="both"/>
      </w:pPr>
      <w:r>
        <w:rPr>
          <w:rFonts w:ascii="宋体" w:hAnsi="宋体" w:eastAsia="宋体"/>
        </w:rPr>
        <w:t>「老六的记忆被取走了。」白袍法师的声音很轻，「能在我眼皮底下藏起来、还顺手取走老六记忆的家伙，不是我们四个能逼出来的。」</w:t>
      </w:r>
    </w:p>
    <w:p>
      <w:pPr>
        <w:jc w:val="both"/>
      </w:pPr>
      <w:r>
        <w:rPr>
          <w:rFonts w:ascii="宋体" w:hAnsi="宋体" w:eastAsia="宋体"/>
        </w:rPr>
        <w:t>他抬头朝裂谷深处望了一眼。死寂、灰岩、永远不动的天空。</w:t>
      </w:r>
    </w:p>
    <w:p>
      <w:pPr>
        <w:jc w:val="both"/>
      </w:pPr>
      <w:r>
        <w:rPr>
          <w:rFonts w:ascii="宋体" w:hAnsi="宋体" w:eastAsia="宋体"/>
        </w:rPr>
        <w:t>「回去禀报大人。让仪式那边加快。」</w:t>
      </w:r>
    </w:p>
    <w:p>
      <w:pPr>
        <w:jc w:val="both"/>
      </w:pPr>
      <w:r>
        <w:rPr>
          <w:rFonts w:ascii="宋体" w:hAnsi="宋体" w:eastAsia="宋体"/>
        </w:rPr>
        <w:t>「仪式还要七天才能开始……」</w:t>
      </w:r>
    </w:p>
    <w:p>
      <w:pPr>
        <w:jc w:val="both"/>
      </w:pPr>
      <w:r>
        <w:rPr>
          <w:rFonts w:ascii="宋体" w:hAnsi="宋体" w:eastAsia="宋体"/>
        </w:rPr>
        <w:t>「让它三天。」白袍法师转身，「灵魂收割」这四个字从他齿缝里挤出来时极冷，「等我们抓到他，他可能已经把看见的东西送回去了。三天，不能再多。」</w:t>
      </w:r>
    </w:p>
    <w:p>
      <w:pPr>
        <w:jc w:val="both"/>
      </w:pPr>
      <w:r>
        <w:rPr>
          <w:rFonts w:ascii="宋体" w:hAnsi="宋体" w:eastAsia="宋体"/>
        </w:rPr>
        <w:t>干瘦女人咬了咬唇，没再多问。</w:t>
      </w:r>
    </w:p>
    <w:p>
      <w:pPr>
        <w:jc w:val="both"/>
      </w:pPr>
      <w:r>
        <w:rPr>
          <w:rFonts w:ascii="宋体" w:hAnsi="宋体" w:eastAsia="宋体"/>
        </w:rPr>
        <w:t>四道身影朝铜盘的方向退去。</w:t>
      </w:r>
    </w:p>
    <w:p>
      <w:pPr>
        <w:jc w:val="both"/>
      </w:pPr>
      <w:r>
        <w:rPr>
          <w:rFonts w:ascii="宋体" w:hAnsi="宋体" w:eastAsia="宋体"/>
        </w:rPr>
        <w:t>——</w:t>
      </w:r>
    </w:p>
    <w:p>
      <w:pPr>
        <w:jc w:val="both"/>
      </w:pPr>
      <w:r>
        <w:rPr>
          <w:rFonts w:ascii="宋体" w:hAnsi="宋体" w:eastAsia="宋体"/>
        </w:rPr>
        <w:t>凹槽里，林云靠在岩壁上喘了一口气。</w:t>
      </w:r>
    </w:p>
    <w:p>
      <w:pPr>
        <w:jc w:val="both"/>
      </w:pPr>
      <w:r>
        <w:rPr>
          <w:rFonts w:ascii="宋体" w:hAnsi="宋体" w:eastAsia="宋体"/>
        </w:rPr>
        <w:t>死亡之书翻到封页，那颗暗灰色的小珠浮了上来。</w:t>
      </w:r>
    </w:p>
    <w:p>
      <w:pPr>
        <w:jc w:val="both"/>
      </w:pPr>
      <w:r>
        <w:rPr>
          <w:rFonts w:ascii="宋体" w:hAnsi="宋体" w:eastAsia="宋体"/>
        </w:rPr>
        <w:t>他指尖按上去。</w:t>
      </w:r>
    </w:p>
    <w:p>
      <w:pPr>
        <w:jc w:val="both"/>
      </w:pPr>
      <w:r>
        <w:rPr>
          <w:rFonts w:ascii="宋体" w:hAnsi="宋体" w:eastAsia="宋体"/>
        </w:rPr>
        <w:t>记忆碎片不完整，像一段被剪坏的胶片，跳着、闪着，断断续续地往他脑子里灌——</w:t>
      </w:r>
    </w:p>
    <w:p>
      <w:pPr>
        <w:jc w:val="both"/>
      </w:pPr>
      <w:r>
        <w:rPr>
          <w:rFonts w:ascii="宋体" w:hAnsi="宋体" w:eastAsia="宋体"/>
        </w:rPr>
        <w:t>一座祭坛。</w:t>
      </w:r>
    </w:p>
    <w:p>
      <w:pPr>
        <w:jc w:val="both"/>
      </w:pPr>
      <w:r>
        <w:rPr>
          <w:rFonts w:ascii="宋体" w:hAnsi="宋体" w:eastAsia="宋体"/>
        </w:rPr>
        <w:t>祭坛中央摆着无数个圆筒，圆筒里漂着东西——是人的灵魂，密密麻麻，挤在一起。</w:t>
      </w:r>
    </w:p>
    <w:p>
      <w:pPr>
        <w:jc w:val="both"/>
      </w:pPr>
      <w:r>
        <w:rPr>
          <w:rFonts w:ascii="宋体" w:hAnsi="宋体" w:eastAsia="宋体"/>
        </w:rPr>
        <w:t>荆棘之冠的人在祭坛周围围成一圈，每个人手里都举着一枚荆棘花徽章。</w:t>
      </w:r>
    </w:p>
    <w:p>
      <w:pPr>
        <w:jc w:val="both"/>
      </w:pPr>
      <w:r>
        <w:rPr>
          <w:rFonts w:ascii="宋体" w:hAnsi="宋体" w:eastAsia="宋体"/>
        </w:rPr>
        <w:t>一个声音在念诵：「灵魂收割……第一轮……三百万……第二轮……」</w:t>
      </w:r>
    </w:p>
    <w:p>
      <w:pPr>
        <w:jc w:val="both"/>
      </w:pPr>
      <w:r>
        <w:rPr>
          <w:rFonts w:ascii="宋体" w:hAnsi="宋体" w:eastAsia="宋体"/>
        </w:rPr>
        <w:t>画面跳了一下。</w:t>
      </w:r>
    </w:p>
    <w:p>
      <w:pPr>
        <w:jc w:val="both"/>
      </w:pPr>
      <w:r>
        <w:rPr>
          <w:rFonts w:ascii="宋体" w:hAnsi="宋体" w:eastAsia="宋体"/>
        </w:rPr>
        <w:t>芒斯特位面的天空被撕开一道口子，一道紫黑色的光柱从口子里灌下去。那光柱不是力量，是"渠"——一条专门把灵魂往外抽的渠。</w:t>
      </w:r>
    </w:p>
    <w:p>
      <w:pPr>
        <w:jc w:val="both"/>
      </w:pPr>
      <w:r>
        <w:rPr>
          <w:rFonts w:ascii="宋体" w:hAnsi="宋体" w:eastAsia="宋体"/>
        </w:rPr>
        <w:t>光柱的另一头，连着的不是芒斯特本地的某处。</w:t>
      </w:r>
    </w:p>
    <w:p>
      <w:pPr>
        <w:jc w:val="both"/>
      </w:pPr>
      <w:r>
        <w:rPr>
          <w:rFonts w:ascii="宋体" w:hAnsi="宋体" w:eastAsia="宋体"/>
        </w:rPr>
        <w:t>那个方向，是位面之路的方向。</w:t>
      </w:r>
    </w:p>
    <w:p>
      <w:pPr>
        <w:jc w:val="both"/>
      </w:pPr>
      <w:r>
        <w:rPr>
          <w:rFonts w:ascii="宋体" w:hAnsi="宋体" w:eastAsia="宋体"/>
        </w:rPr>
        <w:t>——是诺森德的方向。</w:t>
      </w:r>
    </w:p>
    <w:p>
      <w:pPr>
        <w:jc w:val="both"/>
      </w:pPr>
      <w:r>
        <w:rPr>
          <w:rFonts w:ascii="宋体" w:hAnsi="宋体" w:eastAsia="宋体"/>
        </w:rPr>
        <w:t>林云的指尖一抖。</w:t>
      </w:r>
    </w:p>
    <w:p>
      <w:pPr>
        <w:jc w:val="both"/>
      </w:pPr>
      <w:r>
        <w:rPr>
          <w:rFonts w:ascii="宋体" w:hAnsi="宋体" w:eastAsia="宋体"/>
        </w:rPr>
        <w:t>记忆碎片到这里断了，再往下是一片模糊的、年轻法师自己都没听明白的话。</w:t>
      </w:r>
    </w:p>
    <w:p>
      <w:pPr>
        <w:jc w:val="both"/>
      </w:pPr>
      <w:r>
        <w:rPr>
          <w:rFonts w:ascii="宋体" w:hAnsi="宋体" w:eastAsia="宋体"/>
        </w:rPr>
        <w:t>但已经够了。</w:t>
      </w:r>
    </w:p>
    <w:p>
      <w:pPr>
        <w:jc w:val="both"/>
      </w:pPr>
      <w:r>
        <w:rPr>
          <w:rFonts w:ascii="宋体" w:hAnsi="宋体" w:eastAsia="宋体"/>
        </w:rPr>
        <w:t>他原本以为荆棘之冠在芒斯特做的事，是开发、是占据、是利用那个高魔位面给自己续命。</w:t>
      </w:r>
    </w:p>
    <w:p>
      <w:pPr>
        <w:jc w:val="both"/>
      </w:pPr>
      <w:r>
        <w:rPr>
          <w:rFonts w:ascii="宋体" w:hAnsi="宋体" w:eastAsia="宋体"/>
        </w:rPr>
        <w:t>不是这么简单。</w:t>
      </w:r>
    </w:p>
    <w:p>
      <w:pPr>
        <w:jc w:val="both"/>
      </w:pPr>
      <w:r>
        <w:rPr>
          <w:rFonts w:ascii="宋体" w:hAnsi="宋体" w:eastAsia="宋体"/>
        </w:rPr>
        <w:t>他们在收灵魂。收得有规模，有节奏，分轮分批。光柱所指若真是诺森德的方向，那这条渠一旦开起来，不管最终是要把灵魂送进谁的手里、用来浇灌什么东西——诺森德都会成为这条渠的一端。</w:t>
      </w:r>
    </w:p>
    <w:p>
      <w:pPr>
        <w:jc w:val="both"/>
      </w:pPr>
      <w:r>
        <w:rPr>
          <w:rFonts w:ascii="宋体" w:hAnsi="宋体" w:eastAsia="宋体"/>
        </w:rPr>
        <w:t>会比他原本预想的危险得多。</w:t>
      </w:r>
    </w:p>
    <w:p>
      <w:pPr>
        <w:jc w:val="both"/>
      </w:pPr>
      <w:r>
        <w:rPr>
          <w:rFonts w:ascii="宋体" w:hAnsi="宋体" w:eastAsia="宋体"/>
        </w:rPr>
        <w:t>林云把记忆碎片重新压回封页里。</w:t>
      </w:r>
    </w:p>
    <w:p>
      <w:pPr>
        <w:jc w:val="both"/>
      </w:pPr>
      <w:r>
        <w:rPr>
          <w:rFonts w:ascii="宋体" w:hAnsi="宋体" w:eastAsia="宋体"/>
        </w:rPr>
        <w:t>他抬起头，望着裂谷顶端那一线灰白的天。天启位面的天没有日月，没有星，永远是那一片死灰。</w:t>
      </w:r>
    </w:p>
    <w:p>
      <w:pPr>
        <w:jc w:val="both"/>
      </w:pPr>
      <w:r>
        <w:rPr>
          <w:rFonts w:ascii="宋体" w:hAnsi="宋体" w:eastAsia="宋体"/>
        </w:rPr>
        <w:t>他在那片死灰底下站了很久。</w:t>
      </w:r>
    </w:p>
    <w:p>
      <w:pPr>
        <w:jc w:val="both"/>
      </w:pPr>
      <w:r>
        <w:rPr>
          <w:rFonts w:ascii="宋体" w:hAnsi="宋体" w:eastAsia="宋体"/>
        </w:rPr>
        <w:t>久到他自己都觉得这片死寂开始往骨头里钻。</w:t>
      </w:r>
    </w:p>
    <w:p>
      <w:pPr>
        <w:jc w:val="both"/>
      </w:pPr>
      <w:r>
        <w:rPr>
          <w:rFonts w:ascii="宋体" w:hAnsi="宋体" w:eastAsia="宋体"/>
        </w:rPr>
        <w:t>然后他从凹槽里站直身子，朝裂谷更深的方向走。</w:t>
      </w:r>
    </w:p>
    <w:p>
      <w:pPr>
        <w:jc w:val="both"/>
      </w:pPr>
      <w:r>
        <w:rPr>
          <w:rFonts w:ascii="宋体" w:hAnsi="宋体" w:eastAsia="宋体"/>
        </w:rPr>
        <w:t>得回去。</w:t>
      </w:r>
    </w:p>
    <w:p>
      <w:pPr>
        <w:jc w:val="both"/>
      </w:pPr>
      <w:r>
        <w:rPr>
          <w:rFonts w:ascii="宋体" w:hAnsi="宋体" w:eastAsia="宋体"/>
        </w:rPr>
        <w:t>得在那个"三天"之前回去。</w:t>
      </w:r>
    </w:p>
    <w:p>
      <w:pPr>
        <w:jc w:val="both"/>
      </w:pPr>
      <w:r>
        <w:rPr>
          <w:rFonts w:ascii="宋体" w:hAnsi="宋体" w:eastAsia="宋体"/>
        </w:rPr>
        <w:t>得把死神之刃跟平衡之章的契合度磨到能斩断那条"渠"的程度。</w:t>
      </w:r>
    </w:p>
    <w:p>
      <w:pPr>
        <w:jc w:val="both"/>
      </w:pPr>
      <w:r>
        <w:rPr>
          <w:rFonts w:ascii="宋体" w:hAnsi="宋体" w:eastAsia="宋体"/>
        </w:rPr>
        <w:t>走出十几步，他忽然停下。</w:t>
      </w:r>
    </w:p>
    <w:p>
      <w:pPr>
        <w:jc w:val="both"/>
      </w:pPr>
      <w:r>
        <w:rPr>
          <w:rFonts w:ascii="宋体" w:hAnsi="宋体" w:eastAsia="宋体"/>
        </w:rPr>
        <w:t>死亡之书封页上，那颗暗灰色的小珠又浮上来一瞬，闪了一下，闪出最后一段他刚才漏掉的画面——</w:t>
      </w:r>
    </w:p>
    <w:p>
      <w:pPr>
        <w:jc w:val="both"/>
      </w:pPr>
      <w:r>
        <w:rPr>
          <w:rFonts w:ascii="宋体" w:hAnsi="宋体" w:eastAsia="宋体"/>
        </w:rPr>
        <w:t>祭坛中央，一个一直没露脸的人，缓缓转过身。</w:t>
      </w:r>
    </w:p>
    <w:p>
      <w:pPr>
        <w:jc w:val="both"/>
      </w:pPr>
      <w:r>
        <w:rPr>
          <w:rFonts w:ascii="宋体" w:hAnsi="宋体" w:eastAsia="宋体"/>
        </w:rPr>
        <w:t>那个人穿着一身白袍。</w:t>
      </w:r>
    </w:p>
    <w:p>
      <w:pPr>
        <w:jc w:val="both"/>
      </w:pPr>
      <w:r>
        <w:rPr>
          <w:rFonts w:ascii="宋体" w:hAnsi="宋体" w:eastAsia="宋体"/>
        </w:rPr>
        <w:t>白袍胸口绣着的，不是半开的荆棘花。</w:t>
      </w:r>
    </w:p>
    <w:p>
      <w:pPr>
        <w:jc w:val="both"/>
      </w:pPr>
      <w:r>
        <w:rPr>
          <w:rFonts w:ascii="宋体" w:hAnsi="宋体" w:eastAsia="宋体"/>
        </w:rPr>
        <w:t>是一朵彻底盛开的、黑色的荆棘花。</w:t>
      </w:r>
    </w:p>
    <w:p>
      <w:pPr>
        <w:jc w:val="both"/>
      </w:pPr>
      <w:r>
        <w:rPr>
          <w:rFonts w:ascii="宋体" w:hAnsi="宋体" w:eastAsia="宋体"/>
        </w:rPr>
        <w:t>画面到这里就断了。</w:t>
      </w:r>
    </w:p>
    <w:p>
      <w:pPr>
        <w:jc w:val="both"/>
      </w:pPr>
      <w:r>
        <w:rPr>
          <w:rFonts w:ascii="宋体" w:hAnsi="宋体" w:eastAsia="宋体"/>
        </w:rPr>
        <w:t>林云盯着那一截残影，眼底的光，一寸一寸冷下去。</w:t>
      </w:r>
    </w:p>
    <w:p>
      <w:pPr>
        <w:jc w:val="both"/>
      </w:pPr>
      <w:r>
        <w:rPr>
          <w:rFonts w:ascii="宋体" w:hAnsi="宋体" w:eastAsia="宋体"/>
        </w:rPr>
        <w:t>铜盘旁边那个白袍法师，胸口绣的也是荆棘花。</w:t>
      </w:r>
    </w:p>
    <w:p>
      <w:pPr>
        <w:jc w:val="both"/>
      </w:pPr>
      <w:r>
        <w:rPr>
          <w:rFonts w:ascii="宋体" w:hAnsi="宋体" w:eastAsia="宋体"/>
        </w:rPr>
        <w:t>但只是普通紫袍上的一朵小徽章。</w:t>
      </w:r>
    </w:p>
    <w:p>
      <w:pPr>
        <w:jc w:val="both"/>
      </w:pPr>
      <w:r>
        <w:rPr>
          <w:rFonts w:ascii="宋体" w:hAnsi="宋体" w:eastAsia="宋体"/>
        </w:rPr>
        <w:t>而祭坛中央那一朵——是黑的，是开透的，是整件白袍的全部。</w:t>
      </w:r>
    </w:p>
    <w:p>
      <w:pPr>
        <w:jc w:val="both"/>
      </w:pPr>
      <w:r>
        <w:rPr>
          <w:rFonts w:ascii="宋体" w:hAnsi="宋体" w:eastAsia="宋体"/>
        </w:rPr>
        <w:t>那不是同一个人。</w:t>
      </w:r>
    </w:p>
    <w:p>
      <w:pPr>
        <w:jc w:val="both"/>
      </w:pPr>
      <w:r>
        <w:rPr>
          <w:rFonts w:ascii="宋体" w:hAnsi="宋体" w:eastAsia="宋体"/>
        </w:rPr>
        <w:t>那是更上面的、还没有露面的那一个。</w:t>
      </w:r>
    </w:p>
    <w:p>
      <w:pPr>
        <w:jc w:val="both"/>
      </w:pPr>
      <w:r>
        <w:rPr>
          <w:rFonts w:ascii="宋体" w:hAnsi="宋体" w:eastAsia="宋体"/>
        </w:rPr>
        <w:t>林云慢慢把死亡之书合上。</w:t>
      </w:r>
    </w:p>
    <w:p>
      <w:pPr>
        <w:jc w:val="both"/>
      </w:pPr>
      <w:r>
        <w:rPr>
          <w:rFonts w:ascii="宋体" w:hAnsi="宋体" w:eastAsia="宋体"/>
        </w:rPr>
        <w:t>三天。</w:t>
      </w:r>
    </w:p>
    <w:p>
      <w:pPr>
        <w:jc w:val="both"/>
      </w:pPr>
      <w:r>
        <w:rPr>
          <w:rFonts w:ascii="宋体" w:hAnsi="宋体" w:eastAsia="宋体"/>
        </w:rPr>
        <w:t>他在心里把这两个字又默念了一遍，然后转身，朝裂谷更深处走去。</w:t>
      </w:r>
    </w:p>
    <w:p>
      <w:pPr>
        <w:jc w:val="both"/>
      </w:pPr>
      <w:r>
        <w:rPr>
          <w:rFonts w:ascii="宋体" w:hAnsi="宋体" w:eastAsia="宋体"/>
        </w:rPr>
        <w:t>身后的死寂合拢，连他刚才站过的那一片灰，也很快被吃得干干净净。</w:t>
      </w:r>
    </w:p>
    <w:p>
      <w:r>
        <w:br w:type="page"/>
      </w:r>
    </w:p>
    <w:p>
      <w:pPr>
        <w:spacing w:after="280"/>
        <w:ind w:firstLine="0"/>
      </w:pPr>
      <w:r>
        <w:rPr>
          <w:rFonts w:ascii="黑体" w:hAnsi="黑体" w:eastAsia="黑体"/>
          <w:b/>
          <w:sz w:val="32"/>
        </w:rPr>
        <w:t>第1488章 收割仪式的前夜</w:t>
      </w:r>
    </w:p>
    <w:p>
      <w:pPr>
        <w:jc w:val="both"/>
      </w:pPr>
      <w:r>
        <w:rPr>
          <w:rFonts w:ascii="宋体" w:hAnsi="宋体" w:eastAsia="宋体"/>
        </w:rPr>
        <w:t>林云从天启位面回到芒斯特位面的时候，是当地的夜里。</w:t>
      </w:r>
    </w:p>
    <w:p>
      <w:pPr>
        <w:jc w:val="both"/>
      </w:pPr>
      <w:r>
        <w:rPr>
          <w:rFonts w:ascii="宋体" w:hAnsi="宋体" w:eastAsia="宋体"/>
        </w:rPr>
        <w:t>蓝日早已沉到地平线下，另一轮还没升起来，整片大陆罩在一种半明半暗的青灰里。空气仍旧浓得发腻，魔力像没拧干的湿布，贴着皮肤往骨头里渗。</w:t>
      </w:r>
    </w:p>
    <w:p>
      <w:pPr>
        <w:jc w:val="both"/>
      </w:pPr>
      <w:r>
        <w:rPr>
          <w:rFonts w:ascii="宋体" w:hAnsi="宋体" w:eastAsia="宋体"/>
        </w:rPr>
        <w:t>他没在城里停留。</w:t>
      </w:r>
    </w:p>
    <w:p>
      <w:pPr>
        <w:jc w:val="both"/>
      </w:pPr>
      <w:r>
        <w:rPr>
          <w:rFonts w:ascii="宋体" w:hAnsi="宋体" w:eastAsia="宋体"/>
        </w:rPr>
        <w:t>按那段记忆碎片里的方位，仪式不在荆棘之冠对外公开的任何一座据点。光柱从一处更偏远的高原升起，那里被一圈环形山围着，地图上甚至没有名字。</w:t>
      </w:r>
    </w:p>
    <w:p>
      <w:pPr>
        <w:jc w:val="both"/>
      </w:pPr>
      <w:r>
        <w:rPr>
          <w:rFonts w:ascii="宋体" w:hAnsi="宋体" w:eastAsia="宋体"/>
        </w:rPr>
        <w:t>林云换了一身灰扑扑的旅人长袍，把死亡之书贴在胸口里侧，万咒之书化为一枚指环戴在右手，又让休班缩成一只巴掌大的小蜥蜴，趴在他肩膀的兜帽阴影里。</w:t>
      </w:r>
    </w:p>
    <w:p>
      <w:pPr>
        <w:jc w:val="both"/>
      </w:pPr>
      <w:r>
        <w:rPr>
          <w:rFonts w:ascii="宋体" w:hAnsi="宋体" w:eastAsia="宋体"/>
        </w:rPr>
        <w:t>剩下的人都没带。</w:t>
      </w:r>
    </w:p>
    <w:p>
      <w:pPr>
        <w:jc w:val="both"/>
      </w:pPr>
      <w:r>
        <w:rPr>
          <w:rFonts w:ascii="宋体" w:hAnsi="宋体" w:eastAsia="宋体"/>
        </w:rPr>
        <w:t>人多了，反而碍事。</w:t>
      </w:r>
    </w:p>
    <w:p>
      <w:pPr>
        <w:jc w:val="both"/>
      </w:pPr>
      <w:r>
        <w:rPr>
          <w:rFonts w:ascii="宋体" w:hAnsi="宋体" w:eastAsia="宋体"/>
        </w:rPr>
        <w:t>他纵身一跃，化作一道极淡的影子，借着风系法术贴着地面飞行。万法之轮在体内缓缓转动，把自己的魔力收得极薄极淡，几乎与这片高魔位面的本底浓度融为一体。</w:t>
      </w:r>
    </w:p>
    <w:p>
      <w:pPr>
        <w:jc w:val="both"/>
      </w:pPr>
      <w:r>
        <w:rPr>
          <w:rFonts w:ascii="宋体" w:hAnsi="宋体" w:eastAsia="宋体"/>
        </w:rPr>
        <w:t>走得越近，那种感觉就越清晰。</w:t>
      </w:r>
    </w:p>
    <w:p>
      <w:pPr>
        <w:jc w:val="both"/>
      </w:pPr>
      <w:r>
        <w:rPr>
          <w:rFonts w:ascii="宋体" w:hAnsi="宋体" w:eastAsia="宋体"/>
        </w:rPr>
        <w:t>不是杀气，也不是法阵的波动。</w:t>
      </w:r>
    </w:p>
    <w:p>
      <w:pPr>
        <w:jc w:val="both"/>
      </w:pPr>
      <w:r>
        <w:rPr>
          <w:rFonts w:ascii="宋体" w:hAnsi="宋体" w:eastAsia="宋体"/>
        </w:rPr>
        <w:t>是一种"被注视"的错觉——好像整片高原本身在睁着眼睛，等什么东西落进来。</w:t>
      </w:r>
    </w:p>
    <w:p>
      <w:pPr>
        <w:jc w:val="both"/>
      </w:pPr>
      <w:r>
        <w:rPr>
          <w:rFonts w:ascii="宋体" w:hAnsi="宋体" w:eastAsia="宋体"/>
        </w:rPr>
        <w:t>林云在距离环形山外缘还有十几里的地方停了下来。</w:t>
      </w:r>
    </w:p>
    <w:p>
      <w:pPr>
        <w:jc w:val="both"/>
      </w:pPr>
      <w:r>
        <w:rPr>
          <w:rFonts w:ascii="宋体" w:hAnsi="宋体" w:eastAsia="宋体"/>
        </w:rPr>
        <w:t>他没急着上去。</w:t>
      </w:r>
    </w:p>
    <w:p>
      <w:pPr>
        <w:jc w:val="both"/>
      </w:pPr>
      <w:r>
        <w:rPr>
          <w:rFonts w:ascii="宋体" w:hAnsi="宋体" w:eastAsia="宋体"/>
        </w:rPr>
        <w:t>他先绕着环形山外圈走了大半圈。</w:t>
      </w:r>
    </w:p>
    <w:p>
      <w:pPr>
        <w:jc w:val="both"/>
      </w:pPr>
      <w:r>
        <w:rPr>
          <w:rFonts w:ascii="宋体" w:hAnsi="宋体" w:eastAsia="宋体"/>
        </w:rPr>
        <w:t>地表很干净。干净得不正常。这种荒野本来该有的小型魔兽痕迹、骨头、灌木被啃食的断口，一样都没有。连风都是哑的——草叶被吹动，却没有声音。</w:t>
      </w:r>
    </w:p>
    <w:p>
      <w:pPr>
        <w:jc w:val="both"/>
      </w:pPr>
      <w:r>
        <w:rPr>
          <w:rFonts w:ascii="宋体" w:hAnsi="宋体" w:eastAsia="宋体"/>
        </w:rPr>
        <w:t>像是有人提前把这一带"清"过一遍。</w:t>
      </w:r>
    </w:p>
    <w:p>
      <w:pPr>
        <w:jc w:val="both"/>
      </w:pPr>
      <w:r>
        <w:rPr>
          <w:rFonts w:ascii="宋体" w:hAnsi="宋体" w:eastAsia="宋体"/>
        </w:rPr>
        <w:t>林云蹲下来，指尖按在土里。</w:t>
      </w:r>
    </w:p>
    <w:p>
      <w:pPr>
        <w:jc w:val="both"/>
      </w:pPr>
      <w:r>
        <w:rPr>
          <w:rFonts w:ascii="宋体" w:hAnsi="宋体" w:eastAsia="宋体"/>
        </w:rPr>
        <w:t>魔力在土壤里缓慢游走，被一种极细密的网拦住。他顺着那张网摸了一段，没拨开它，反而轻手轻脚地从一个缝隙里钻进去。</w:t>
      </w:r>
    </w:p>
    <w:p>
      <w:pPr>
        <w:jc w:val="both"/>
      </w:pPr>
      <w:r>
        <w:rPr>
          <w:rFonts w:ascii="宋体" w:hAnsi="宋体" w:eastAsia="宋体"/>
        </w:rPr>
        <w:t>这是一张感应阵。</w:t>
      </w:r>
    </w:p>
    <w:p>
      <w:pPr>
        <w:jc w:val="both"/>
      </w:pPr>
      <w:r>
        <w:rPr>
          <w:rFonts w:ascii="宋体" w:hAnsi="宋体" w:eastAsia="宋体"/>
        </w:rPr>
        <w:t>布得很巧，不是用来挡人，是用来"知道有人来过"。一旦你硬闯过去，留下的不是伤口，是脚印。等仪式的主人有空了，再回来沿着脚印找你。</w:t>
      </w:r>
    </w:p>
    <w:p>
      <w:pPr>
        <w:jc w:val="both"/>
      </w:pPr>
      <w:r>
        <w:rPr>
          <w:rFonts w:ascii="宋体" w:hAnsi="宋体" w:eastAsia="宋体"/>
        </w:rPr>
        <w:t>林云在心里冷笑了一下。</w:t>
      </w:r>
    </w:p>
    <w:p>
      <w:pPr>
        <w:jc w:val="both"/>
      </w:pPr>
      <w:r>
        <w:rPr>
          <w:rFonts w:ascii="宋体" w:hAnsi="宋体" w:eastAsia="宋体"/>
        </w:rPr>
        <w:t>布这个阵的人，懂行。</w:t>
      </w:r>
    </w:p>
    <w:p>
      <w:pPr>
        <w:jc w:val="both"/>
      </w:pPr>
      <w:r>
        <w:rPr>
          <w:rFonts w:ascii="宋体" w:hAnsi="宋体" w:eastAsia="宋体"/>
        </w:rPr>
        <w:t>他不再前进，转而退回外围，找了一处背风的浅坑趴下来，把死亡之书摊在膝上。</w:t>
      </w:r>
    </w:p>
    <w:p>
      <w:pPr>
        <w:jc w:val="both"/>
      </w:pPr>
      <w:r>
        <w:rPr>
          <w:rFonts w:ascii="宋体" w:hAnsi="宋体" w:eastAsia="宋体"/>
        </w:rPr>
        <w:t>平衡之章浮在书页中央，缓缓转着。</w:t>
      </w:r>
    </w:p>
    <w:p>
      <w:pPr>
        <w:jc w:val="both"/>
      </w:pPr>
      <w:r>
        <w:rPr>
          <w:rFonts w:ascii="宋体" w:hAnsi="宋体" w:eastAsia="宋体"/>
        </w:rPr>
        <w:t>他闭上眼，让贤者之章解析那张感应阵的结构，再让平衡之章顺着结构反推——找出最薄的那一处。</w:t>
      </w:r>
    </w:p>
    <w:p>
      <w:pPr>
        <w:jc w:val="both"/>
      </w:pPr>
      <w:r>
        <w:rPr>
          <w:rFonts w:ascii="宋体" w:hAnsi="宋体" w:eastAsia="宋体"/>
        </w:rPr>
        <w:t>半个时辰之后，他睁开眼。</w:t>
      </w:r>
    </w:p>
    <w:p>
      <w:pPr>
        <w:jc w:val="both"/>
      </w:pPr>
      <w:r>
        <w:rPr>
          <w:rFonts w:ascii="宋体" w:hAnsi="宋体" w:eastAsia="宋体"/>
        </w:rPr>
        <w:t>东南方向，环形山外缘第三座小山包下，有一道天然的地缝。地缝走向恰好穿过感应阵的两条主线之间。两条主线在那里互相干扰，留出一段约莫三尺宽的空隙。</w:t>
      </w:r>
    </w:p>
    <w:p>
      <w:pPr>
        <w:jc w:val="both"/>
      </w:pPr>
      <w:r>
        <w:rPr>
          <w:rFonts w:ascii="宋体" w:hAnsi="宋体" w:eastAsia="宋体"/>
        </w:rPr>
        <w:t>设阵的人多半也没注意到这处地缝。</w:t>
      </w:r>
    </w:p>
    <w:p>
      <w:pPr>
        <w:jc w:val="both"/>
      </w:pPr>
      <w:r>
        <w:rPr>
          <w:rFonts w:ascii="宋体" w:hAnsi="宋体" w:eastAsia="宋体"/>
        </w:rPr>
        <w:t>林云钻了进去。</w:t>
      </w:r>
    </w:p>
    <w:p>
      <w:pPr>
        <w:jc w:val="both"/>
      </w:pPr>
      <w:r>
        <w:rPr>
          <w:rFonts w:ascii="宋体" w:hAnsi="宋体" w:eastAsia="宋体"/>
        </w:rPr>
        <w:t>地缝里又黑又湿，魔力浓度反而更高，浓得能凝成水珠挂在岩壁上。他在缝里爬了将近一里地，从环形山内侧的一处岩壁裂口钻出来。</w:t>
      </w:r>
    </w:p>
    <w:p>
      <w:pPr>
        <w:jc w:val="both"/>
      </w:pPr>
      <w:r>
        <w:rPr>
          <w:rFonts w:ascii="宋体" w:hAnsi="宋体" w:eastAsia="宋体"/>
        </w:rPr>
        <w:t>钻出来的瞬间，他屏住呼吸。</w:t>
      </w:r>
    </w:p>
    <w:p>
      <w:pPr>
        <w:jc w:val="both"/>
      </w:pPr>
      <w:r>
        <w:rPr>
          <w:rFonts w:ascii="宋体" w:hAnsi="宋体" w:eastAsia="宋体"/>
        </w:rPr>
        <w:t>整座环形山的内部，是一个直径约莫十里的盆地。</w:t>
      </w:r>
    </w:p>
    <w:p>
      <w:pPr>
        <w:jc w:val="both"/>
      </w:pPr>
      <w:r>
        <w:rPr>
          <w:rFonts w:ascii="宋体" w:hAnsi="宋体" w:eastAsia="宋体"/>
        </w:rPr>
        <w:t>盆地中央，立着一根东西。</w:t>
      </w:r>
    </w:p>
    <w:p>
      <w:pPr>
        <w:jc w:val="both"/>
      </w:pPr>
      <w:r>
        <w:rPr>
          <w:rFonts w:ascii="宋体" w:hAnsi="宋体" w:eastAsia="宋体"/>
        </w:rPr>
        <w:t>第一眼看过去，林云以为那是一座塔。</w:t>
      </w:r>
    </w:p>
    <w:p>
      <w:pPr>
        <w:jc w:val="both"/>
      </w:pPr>
      <w:r>
        <w:rPr>
          <w:rFonts w:ascii="宋体" w:hAnsi="宋体" w:eastAsia="宋体"/>
        </w:rPr>
        <w:t>再看一眼，他才意识到——那不是塔，是一块水晶。</w:t>
      </w:r>
    </w:p>
    <w:p>
      <w:pPr>
        <w:jc w:val="both"/>
      </w:pPr>
      <w:r>
        <w:rPr>
          <w:rFonts w:ascii="宋体" w:hAnsi="宋体" w:eastAsia="宋体"/>
        </w:rPr>
        <w:t>一整块。</w:t>
      </w:r>
    </w:p>
    <w:p>
      <w:pPr>
        <w:jc w:val="both"/>
      </w:pPr>
      <w:r>
        <w:rPr>
          <w:rFonts w:ascii="宋体" w:hAnsi="宋体" w:eastAsia="宋体"/>
        </w:rPr>
        <w:t>足有百丈高，通体呈一种半透明的暗紫色，像凝固了几千年的血。水晶表面被精心切割出无数道纹路，每一道纹路都细如发丝，又深得仿佛切进了水晶的灵魂里。月光（如果这片天上还能算月光的话）洒在那些纹路上，被切成万千道更细的光线，在水晶内部反复折射，看久了眼睛会疼。</w:t>
      </w:r>
    </w:p>
    <w:p>
      <w:pPr>
        <w:jc w:val="both"/>
      </w:pPr>
      <w:r>
        <w:rPr>
          <w:rFonts w:ascii="宋体" w:hAnsi="宋体" w:eastAsia="宋体"/>
        </w:rPr>
        <w:t>水晶底下，是一个铜盘状的祭坛。</w:t>
      </w:r>
    </w:p>
    <w:p>
      <w:pPr>
        <w:jc w:val="both"/>
      </w:pPr>
      <w:r>
        <w:rPr>
          <w:rFonts w:ascii="宋体" w:hAnsi="宋体" w:eastAsia="宋体"/>
        </w:rPr>
        <w:t>祭坛被九条石质引渠环绕，每条引渠都通向盆地外圈的九处坑洞。坑洞里似乎堆着什么东西，从林云这个角度看不清。</w:t>
      </w:r>
    </w:p>
    <w:p>
      <w:pPr>
        <w:jc w:val="both"/>
      </w:pPr>
      <w:r>
        <w:rPr>
          <w:rFonts w:ascii="宋体" w:hAnsi="宋体" w:eastAsia="宋体"/>
        </w:rPr>
        <w:t>祭坛之外，盆地里还有人。</w:t>
      </w:r>
    </w:p>
    <w:p>
      <w:pPr>
        <w:jc w:val="both"/>
      </w:pPr>
      <w:r>
        <w:rPr>
          <w:rFonts w:ascii="宋体" w:hAnsi="宋体" w:eastAsia="宋体"/>
        </w:rPr>
        <w:t>一排排紫袍法师，井然有序地分散在水晶四周，每个人面前都摆着一张小桌，桌上是各色法器、卷轴、瓶罐。看不到一个人交谈，所有人都在低头做自己手上的事。</w:t>
      </w:r>
    </w:p>
    <w:p>
      <w:pPr>
        <w:jc w:val="both"/>
      </w:pPr>
      <w:r>
        <w:rPr>
          <w:rFonts w:ascii="宋体" w:hAnsi="宋体" w:eastAsia="宋体"/>
        </w:rPr>
        <w:t>更远处，有白袍来回走动，像在巡查。</w:t>
      </w:r>
    </w:p>
    <w:p>
      <w:pPr>
        <w:jc w:val="both"/>
      </w:pPr>
      <w:r>
        <w:rPr>
          <w:rFonts w:ascii="宋体" w:hAnsi="宋体" w:eastAsia="宋体"/>
        </w:rPr>
        <w:t>林云数了一下白袍的数量。</w:t>
      </w:r>
    </w:p>
    <w:p>
      <w:pPr>
        <w:jc w:val="both"/>
      </w:pPr>
      <w:r>
        <w:rPr>
          <w:rFonts w:ascii="宋体" w:hAnsi="宋体" w:eastAsia="宋体"/>
        </w:rPr>
        <w:t>七个。</w:t>
      </w:r>
    </w:p>
    <w:p>
      <w:pPr>
        <w:jc w:val="both"/>
      </w:pPr>
      <w:r>
        <w:rPr>
          <w:rFonts w:ascii="宋体" w:hAnsi="宋体" w:eastAsia="宋体"/>
        </w:rPr>
        <w:t>每一个白袍胸口都绣着一朵半开的紫色荆棘花。</w:t>
      </w:r>
    </w:p>
    <w:p>
      <w:pPr>
        <w:jc w:val="both"/>
      </w:pPr>
      <w:r>
        <w:rPr>
          <w:rFonts w:ascii="宋体" w:hAnsi="宋体" w:eastAsia="宋体"/>
        </w:rPr>
        <w:t>——记忆碎片里那个胸前绣黑荆棘的家伙，没有出现。</w:t>
      </w:r>
    </w:p>
    <w:p>
      <w:pPr>
        <w:jc w:val="both"/>
      </w:pPr>
      <w:r>
        <w:rPr>
          <w:rFonts w:ascii="宋体" w:hAnsi="宋体" w:eastAsia="宋体"/>
        </w:rPr>
        <w:t>林云不动声色地把这一幕记在脑子里。</w:t>
      </w:r>
    </w:p>
    <w:p>
      <w:pPr>
        <w:jc w:val="both"/>
      </w:pPr>
      <w:r>
        <w:rPr>
          <w:rFonts w:ascii="宋体" w:hAnsi="宋体" w:eastAsia="宋体"/>
        </w:rPr>
        <w:t>他没有靠近。他从兜帽里把休班放下来，让小蜥蜴贴着岩壁缝，钻进盆地内侧的阴影。万咒之书的灵蛇分出一缕灵魂气息附着在休班身上，配合休班自身的暗影潜行天赋，几乎与阴影融为一体。</w:t>
      </w:r>
    </w:p>
    <w:p>
      <w:pPr>
        <w:jc w:val="both"/>
      </w:pPr>
      <w:r>
        <w:rPr>
          <w:rFonts w:ascii="宋体" w:hAnsi="宋体" w:eastAsia="宋体"/>
        </w:rPr>
        <w:t>休班的视野通过一条极细的魂线传回林云这里。</w:t>
      </w:r>
    </w:p>
    <w:p>
      <w:pPr>
        <w:jc w:val="both"/>
      </w:pPr>
      <w:r>
        <w:rPr>
          <w:rFonts w:ascii="宋体" w:hAnsi="宋体" w:eastAsia="宋体"/>
        </w:rPr>
        <w:t>林云就着这条魂线，把整个盆地的布局，一寸一寸地"走"了一遍。</w:t>
      </w:r>
    </w:p>
    <w:p>
      <w:pPr>
        <w:jc w:val="both"/>
      </w:pPr>
      <w:r>
        <w:rPr>
          <w:rFonts w:ascii="宋体" w:hAnsi="宋体" w:eastAsia="宋体"/>
        </w:rPr>
        <w:t>水晶不只是放在祭坛上。</w:t>
      </w:r>
    </w:p>
    <w:p>
      <w:pPr>
        <w:jc w:val="both"/>
      </w:pPr>
      <w:r>
        <w:rPr>
          <w:rFonts w:ascii="宋体" w:hAnsi="宋体" w:eastAsia="宋体"/>
        </w:rPr>
        <w:t>水晶下端深深扎进祭坛底部，再往下，铜盘背后是一个倒锥形的空间，空间里盘着九条魔力管道，管道又分别接到那九条引渠里。</w:t>
      </w:r>
    </w:p>
    <w:p>
      <w:pPr>
        <w:jc w:val="both"/>
      </w:pPr>
      <w:r>
        <w:rPr>
          <w:rFonts w:ascii="宋体" w:hAnsi="宋体" w:eastAsia="宋体"/>
        </w:rPr>
        <w:t>引渠通往那九个坑洞。</w:t>
      </w:r>
    </w:p>
    <w:p>
      <w:pPr>
        <w:jc w:val="both"/>
      </w:pPr>
      <w:r>
        <w:rPr>
          <w:rFonts w:ascii="宋体" w:hAnsi="宋体" w:eastAsia="宋体"/>
        </w:rPr>
        <w:t>九个坑洞里——</w:t>
      </w:r>
    </w:p>
    <w:p>
      <w:pPr>
        <w:jc w:val="both"/>
      </w:pPr>
      <w:r>
        <w:rPr>
          <w:rFonts w:ascii="宋体" w:hAnsi="宋体" w:eastAsia="宋体"/>
        </w:rPr>
        <w:t>林云的瞳孔在阴影里收紧。</w:t>
      </w:r>
    </w:p>
    <w:p>
      <w:pPr>
        <w:jc w:val="both"/>
      </w:pPr>
      <w:r>
        <w:rPr>
          <w:rFonts w:ascii="宋体" w:hAnsi="宋体" w:eastAsia="宋体"/>
        </w:rPr>
        <w:t>坑洞里关着人。</w:t>
      </w:r>
    </w:p>
    <w:p>
      <w:pPr>
        <w:jc w:val="both"/>
      </w:pPr>
      <w:r>
        <w:rPr>
          <w:rFonts w:ascii="宋体" w:hAnsi="宋体" w:eastAsia="宋体"/>
        </w:rPr>
        <w:t>不是法师，也不是兵。是各色各样的、被这片位面的人当成"低等"的生灵：长着六条腿的山民、皮肤泛蓝的水族、戴着铁箍的兽人俘虏……每一个坑洞里大约有三百到五百人，被禁魔锁链锁着，挤在一起，眼神空洞。</w:t>
      </w:r>
    </w:p>
    <w:p>
      <w:pPr>
        <w:jc w:val="both"/>
      </w:pPr>
      <w:r>
        <w:rPr>
          <w:rFonts w:ascii="宋体" w:hAnsi="宋体" w:eastAsia="宋体"/>
        </w:rPr>
        <w:t>九个坑，加起来差不多四千。</w:t>
      </w:r>
    </w:p>
    <w:p>
      <w:pPr>
        <w:jc w:val="both"/>
      </w:pPr>
      <w:r>
        <w:rPr>
          <w:rFonts w:ascii="宋体" w:hAnsi="宋体" w:eastAsia="宋体"/>
        </w:rPr>
        <w:t>林云的指节，慢慢扣紧了膝盖上的死亡之书。</w:t>
      </w:r>
    </w:p>
    <w:p>
      <w:pPr>
        <w:jc w:val="both"/>
      </w:pPr>
      <w:r>
        <w:rPr>
          <w:rFonts w:ascii="宋体" w:hAnsi="宋体" w:eastAsia="宋体"/>
        </w:rPr>
        <w:t>他没动。</w:t>
      </w:r>
    </w:p>
    <w:p>
      <w:pPr>
        <w:jc w:val="both"/>
      </w:pPr>
      <w:r>
        <w:rPr>
          <w:rFonts w:ascii="宋体" w:hAnsi="宋体" w:eastAsia="宋体"/>
        </w:rPr>
        <w:t>他在等。</w:t>
      </w:r>
    </w:p>
    <w:p>
      <w:pPr>
        <w:jc w:val="both"/>
      </w:pPr>
      <w:r>
        <w:rPr>
          <w:rFonts w:ascii="宋体" w:hAnsi="宋体" w:eastAsia="宋体"/>
        </w:rPr>
        <w:t>他要先看明白这东西怎么运转。</w:t>
      </w:r>
    </w:p>
    <w:p>
      <w:pPr>
        <w:jc w:val="both"/>
      </w:pPr>
      <w:r>
        <w:rPr>
          <w:rFonts w:ascii="宋体" w:hAnsi="宋体" w:eastAsia="宋体"/>
        </w:rPr>
        <w:t>林云让休班从一条石渠下方贴着爬过，把灵蛇的灵魂触须送进祭坛底部那个倒锥形空间。万咒之书的灵蛇悄无声息地探了上去，绕着九条魔力管道转了半圈，又顺着主管道一直爬到水晶根部。</w:t>
      </w:r>
    </w:p>
    <w:p>
      <w:pPr>
        <w:jc w:val="both"/>
      </w:pPr>
      <w:r>
        <w:rPr>
          <w:rFonts w:ascii="宋体" w:hAnsi="宋体" w:eastAsia="宋体"/>
        </w:rPr>
        <w:t>魂线那一端传回来一阵阵密集的、几乎要把他的灵魂震散的搏动。</w:t>
      </w:r>
    </w:p>
    <w:p>
      <w:pPr>
        <w:jc w:val="both"/>
      </w:pPr>
      <w:r>
        <w:rPr>
          <w:rFonts w:ascii="宋体" w:hAnsi="宋体" w:eastAsia="宋体"/>
        </w:rPr>
        <w:t>林云咬住后槽牙，硬撑了几秒，把所有数据压进贤者之章里。</w:t>
      </w:r>
    </w:p>
    <w:p>
      <w:pPr>
        <w:jc w:val="both"/>
      </w:pPr>
      <w:r>
        <w:rPr>
          <w:rFonts w:ascii="宋体" w:hAnsi="宋体" w:eastAsia="宋体"/>
        </w:rPr>
        <w:t>贤者之章解析了三十息。</w:t>
      </w:r>
    </w:p>
    <w:p>
      <w:pPr>
        <w:jc w:val="both"/>
      </w:pPr>
      <w:r>
        <w:rPr>
          <w:rFonts w:ascii="宋体" w:hAnsi="宋体" w:eastAsia="宋体"/>
        </w:rPr>
        <w:t>然后给出答案。</w:t>
      </w:r>
    </w:p>
    <w:p>
      <w:pPr>
        <w:jc w:val="both"/>
      </w:pPr>
      <w:r>
        <w:rPr>
          <w:rFonts w:ascii="宋体" w:hAnsi="宋体" w:eastAsia="宋体"/>
        </w:rPr>
        <w:t>这块水晶有一个核心。</w:t>
      </w:r>
    </w:p>
    <w:p>
      <w:pPr>
        <w:jc w:val="both"/>
      </w:pPr>
      <w:r>
        <w:rPr>
          <w:rFonts w:ascii="宋体" w:hAnsi="宋体" w:eastAsia="宋体"/>
        </w:rPr>
        <w:t>核心就在水晶正中央，看起来像是水晶最稳固的部分，实际上是被九条魔力管道"撑"起来的——九条管道同时灌入灵魂之力，水晶才能维持那种诡异的暗紫色平衡。</w:t>
      </w:r>
    </w:p>
    <w:p>
      <w:pPr>
        <w:jc w:val="both"/>
      </w:pPr>
      <w:r>
        <w:rPr>
          <w:rFonts w:ascii="宋体" w:hAnsi="宋体" w:eastAsia="宋体"/>
        </w:rPr>
        <w:t>只要这九条管道里的力量不均衡——</w:t>
      </w:r>
    </w:p>
    <w:p>
      <w:pPr>
        <w:jc w:val="both"/>
      </w:pPr>
      <w:r>
        <w:rPr>
          <w:rFonts w:ascii="宋体" w:hAnsi="宋体" w:eastAsia="宋体"/>
        </w:rPr>
        <w:t>水晶就会从核心开始崩。</w:t>
      </w:r>
    </w:p>
    <w:p>
      <w:pPr>
        <w:jc w:val="both"/>
      </w:pPr>
      <w:r>
        <w:rPr>
          <w:rFonts w:ascii="宋体" w:hAnsi="宋体" w:eastAsia="宋体"/>
        </w:rPr>
        <w:t>可问题是，仪式启动之前，九条管道是干的。空荡荡的，没有任何力量在里面流。你这时候去砸水晶，砸不动；你去破坏管道，水晶感应不到任何变化，反而会触发祭坛底部的反制法阵。</w:t>
      </w:r>
    </w:p>
    <w:p>
      <w:pPr>
        <w:jc w:val="both"/>
      </w:pPr>
      <w:r>
        <w:rPr>
          <w:rFonts w:ascii="宋体" w:hAnsi="宋体" w:eastAsia="宋体"/>
        </w:rPr>
        <w:t>要破，只能在仪式启动的那一瞬间。</w:t>
      </w:r>
    </w:p>
    <w:p>
      <w:pPr>
        <w:jc w:val="both"/>
      </w:pPr>
      <w:r>
        <w:rPr>
          <w:rFonts w:ascii="宋体" w:hAnsi="宋体" w:eastAsia="宋体"/>
        </w:rPr>
        <w:t>那一瞬间，九条管道同时被灌入力量，水晶核心从"空"切到"满"。</w:t>
      </w:r>
    </w:p>
    <w:p>
      <w:pPr>
        <w:jc w:val="both"/>
      </w:pPr>
      <w:r>
        <w:rPr>
          <w:rFonts w:ascii="宋体" w:hAnsi="宋体" w:eastAsia="宋体"/>
        </w:rPr>
        <w:t>那是它最强的时候。</w:t>
      </w:r>
    </w:p>
    <w:p>
      <w:pPr>
        <w:jc w:val="both"/>
      </w:pPr>
      <w:r>
        <w:rPr>
          <w:rFonts w:ascii="宋体" w:hAnsi="宋体" w:eastAsia="宋体"/>
        </w:rPr>
        <w:t>也是它最脆的时候。</w:t>
      </w:r>
    </w:p>
    <w:p>
      <w:pPr>
        <w:jc w:val="both"/>
      </w:pPr>
      <w:r>
        <w:rPr>
          <w:rFonts w:ascii="宋体" w:hAnsi="宋体" w:eastAsia="宋体"/>
        </w:rPr>
        <w:t>林云在心里把这个判断翻来覆去地确认了三遍。</w:t>
      </w:r>
    </w:p>
    <w:p>
      <w:pPr>
        <w:jc w:val="both"/>
      </w:pPr>
      <w:r>
        <w:rPr>
          <w:rFonts w:ascii="宋体" w:hAnsi="宋体" w:eastAsia="宋体"/>
        </w:rPr>
        <w:t>平衡之章在死亡之书里轻轻一颤。</w:t>
      </w:r>
    </w:p>
    <w:p>
      <w:pPr>
        <w:jc w:val="both"/>
      </w:pPr>
      <w:r>
        <w:rPr>
          <w:rFonts w:ascii="宋体" w:hAnsi="宋体" w:eastAsia="宋体"/>
        </w:rPr>
        <w:t>——刚好。</w:t>
      </w:r>
    </w:p>
    <w:p>
      <w:pPr>
        <w:jc w:val="both"/>
      </w:pPr>
      <w:r>
        <w:rPr>
          <w:rFonts w:ascii="宋体" w:hAnsi="宋体" w:eastAsia="宋体"/>
        </w:rPr>
        <w:t>平衡之章的本能就是"找不均衡"。这块灵魂虹吸水晶，整套结构建立在九路力量的精密均衡上。只要平衡之章在仪式启动的瞬间介入，把其中任何一路稍微"拨"一下，整块水晶就会从内部裂开。</w:t>
      </w:r>
    </w:p>
    <w:p>
      <w:pPr>
        <w:jc w:val="both"/>
      </w:pPr>
      <w:r>
        <w:rPr>
          <w:rFonts w:ascii="宋体" w:hAnsi="宋体" w:eastAsia="宋体"/>
        </w:rPr>
        <w:t>不是炸。</w:t>
      </w:r>
    </w:p>
    <w:p>
      <w:pPr>
        <w:jc w:val="both"/>
      </w:pPr>
      <w:r>
        <w:rPr>
          <w:rFonts w:ascii="宋体" w:hAnsi="宋体" w:eastAsia="宋体"/>
        </w:rPr>
        <w:t>是从核心开始，沿着那万千道纹路，自己把自己切成无数碎片。</w:t>
      </w:r>
    </w:p>
    <w:p>
      <w:pPr>
        <w:jc w:val="both"/>
      </w:pPr>
      <w:r>
        <w:rPr>
          <w:rFonts w:ascii="宋体" w:hAnsi="宋体" w:eastAsia="宋体"/>
        </w:rPr>
        <w:t>而水晶一旦在收灵魂的过程中崩掉——</w:t>
      </w:r>
    </w:p>
    <w:p>
      <w:pPr>
        <w:jc w:val="both"/>
      </w:pPr>
      <w:r>
        <w:rPr>
          <w:rFonts w:ascii="宋体" w:hAnsi="宋体" w:eastAsia="宋体"/>
        </w:rPr>
        <w:t>那条本来要把灵魂从芒斯特送往诺森德的"渠"，会反向倒灌。</w:t>
      </w:r>
    </w:p>
    <w:p>
      <w:pPr>
        <w:jc w:val="both"/>
      </w:pPr>
      <w:r>
        <w:rPr>
          <w:rFonts w:ascii="宋体" w:hAnsi="宋体" w:eastAsia="宋体"/>
        </w:rPr>
        <w:t>灌进哪儿？</w:t>
      </w:r>
    </w:p>
    <w:p>
      <w:pPr>
        <w:jc w:val="both"/>
      </w:pPr>
      <w:r>
        <w:rPr>
          <w:rFonts w:ascii="宋体" w:hAnsi="宋体" w:eastAsia="宋体"/>
        </w:rPr>
        <w:t>灌进祭坛底下，那条已经半开的、通向诺森德方向的位面通道。</w:t>
      </w:r>
    </w:p>
    <w:p>
      <w:pPr>
        <w:jc w:val="both"/>
      </w:pPr>
      <w:r>
        <w:rPr>
          <w:rFonts w:ascii="宋体" w:hAnsi="宋体" w:eastAsia="宋体"/>
        </w:rPr>
        <w:t>通道一旦在力量逆流的瞬间没扛住，就会被这股暴乱的灵魂之力撕裂。</w:t>
      </w:r>
    </w:p>
    <w:p>
      <w:pPr>
        <w:jc w:val="both"/>
      </w:pPr>
      <w:r>
        <w:rPr>
          <w:rFonts w:ascii="宋体" w:hAnsi="宋体" w:eastAsia="宋体"/>
        </w:rPr>
        <w:t>撕裂之后——这条渠的诺森德这一端，就废了。</w:t>
      </w:r>
    </w:p>
    <w:p>
      <w:pPr>
        <w:jc w:val="both"/>
      </w:pPr>
      <w:r>
        <w:rPr>
          <w:rFonts w:ascii="宋体" w:hAnsi="宋体" w:eastAsia="宋体"/>
        </w:rPr>
        <w:t>林云缓缓吐出一口气。</w:t>
      </w:r>
    </w:p>
    <w:p>
      <w:pPr>
        <w:jc w:val="both"/>
      </w:pPr>
      <w:r>
        <w:rPr>
          <w:rFonts w:ascii="宋体" w:hAnsi="宋体" w:eastAsia="宋体"/>
        </w:rPr>
        <w:t>他在阴影里坐了很久。</w:t>
      </w:r>
    </w:p>
    <w:p>
      <w:pPr>
        <w:jc w:val="both"/>
      </w:pPr>
      <w:r>
        <w:rPr>
          <w:rFonts w:ascii="宋体" w:hAnsi="宋体" w:eastAsia="宋体"/>
        </w:rPr>
        <w:t>久到那条魂线都开始有些虚。</w:t>
      </w:r>
    </w:p>
    <w:p>
      <w:pPr>
        <w:jc w:val="both"/>
      </w:pPr>
      <w:r>
        <w:rPr>
          <w:rFonts w:ascii="宋体" w:hAnsi="宋体" w:eastAsia="宋体"/>
        </w:rPr>
        <w:t>他知道自己已经把所有该看的看完了。剩下的，就是等。</w:t>
      </w:r>
    </w:p>
    <w:p>
      <w:pPr>
        <w:jc w:val="both"/>
      </w:pPr>
      <w:r>
        <w:rPr>
          <w:rFonts w:ascii="宋体" w:hAnsi="宋体" w:eastAsia="宋体"/>
        </w:rPr>
        <w:t>等仪式启动。</w:t>
      </w:r>
    </w:p>
    <w:p>
      <w:pPr>
        <w:jc w:val="both"/>
      </w:pPr>
      <w:r>
        <w:rPr>
          <w:rFonts w:ascii="宋体" w:hAnsi="宋体" w:eastAsia="宋体"/>
        </w:rPr>
        <w:t>可在那之前，他还要在心里过一道关。</w:t>
      </w:r>
    </w:p>
    <w:p>
      <w:pPr>
        <w:jc w:val="both"/>
      </w:pPr>
      <w:r>
        <w:rPr>
          <w:rFonts w:ascii="宋体" w:hAnsi="宋体" w:eastAsia="宋体"/>
        </w:rPr>
        <w:t>砸了这块水晶，等同于把荆棘之冠这场谋划掀了个底朝天。</w:t>
      </w:r>
    </w:p>
    <w:p>
      <w:pPr>
        <w:jc w:val="both"/>
      </w:pPr>
      <w:r>
        <w:rPr>
          <w:rFonts w:ascii="宋体" w:hAnsi="宋体" w:eastAsia="宋体"/>
        </w:rPr>
        <w:t>荆棘之冠不是寻常势力。它松散，却人才多，门徒散布在好几个王国和位面。林云之前跟麦斯威尔、跟桑妮、跟谢尔顿这些核心成员都交过手——他们个个都是把命搁出来玩血脉移植的疯子，办起事来也跟他们的血脉一样不要命。</w:t>
      </w:r>
    </w:p>
    <w:p>
      <w:pPr>
        <w:jc w:val="both"/>
      </w:pPr>
      <w:r>
        <w:rPr>
          <w:rFonts w:ascii="宋体" w:hAnsi="宋体" w:eastAsia="宋体"/>
        </w:rPr>
        <w:t>而真正在记忆碎片里那个穿黑荆棘白袍的人，连个正脸都还没露过。</w:t>
      </w:r>
    </w:p>
    <w:p>
      <w:pPr>
        <w:jc w:val="both"/>
      </w:pPr>
      <w:r>
        <w:rPr>
          <w:rFonts w:ascii="宋体" w:hAnsi="宋体" w:eastAsia="宋体"/>
        </w:rPr>
        <w:t>掀了这场仪式，等于跟这群人结下一笔不死不休的账。</w:t>
      </w:r>
    </w:p>
    <w:p>
      <w:pPr>
        <w:jc w:val="both"/>
      </w:pPr>
      <w:r>
        <w:rPr>
          <w:rFonts w:ascii="宋体" w:hAnsi="宋体" w:eastAsia="宋体"/>
        </w:rPr>
        <w:t>林云在阴影里把指节抵在额头上。</w:t>
      </w:r>
    </w:p>
    <w:p>
      <w:pPr>
        <w:jc w:val="both"/>
      </w:pPr>
      <w:r>
        <w:rPr>
          <w:rFonts w:ascii="宋体" w:hAnsi="宋体" w:eastAsia="宋体"/>
        </w:rPr>
        <w:t>他想起多年前自己刚穿过来、玛法·梅林还只是个被人按在地上摩擦的九级学徒的时候，他还会权衡：哪些仇可以记下来慢慢算，哪些麻烦能绕就绕。</w:t>
      </w:r>
    </w:p>
    <w:p>
      <w:pPr>
        <w:jc w:val="both"/>
      </w:pPr>
      <w:r>
        <w:rPr>
          <w:rFonts w:ascii="宋体" w:hAnsi="宋体" w:eastAsia="宋体"/>
        </w:rPr>
        <w:t>后来事情越来越大，他越来越懒得绕。</w:t>
      </w:r>
    </w:p>
    <w:p>
      <w:pPr>
        <w:jc w:val="both"/>
      </w:pPr>
      <w:r>
        <w:rPr>
          <w:rFonts w:ascii="宋体" w:hAnsi="宋体" w:eastAsia="宋体"/>
        </w:rPr>
        <w:t>但有一种麻烦，他还是会停下来想一下——</w:t>
      </w:r>
    </w:p>
    <w:p>
      <w:pPr>
        <w:jc w:val="both"/>
      </w:pPr>
      <w:r>
        <w:rPr>
          <w:rFonts w:ascii="宋体" w:hAnsi="宋体" w:eastAsia="宋体"/>
        </w:rPr>
        <w:t>这种麻烦，是迟一天动手就少一天准备的麻烦，还是早一天动手就多一年隐患的麻烦？</w:t>
      </w:r>
    </w:p>
    <w:p>
      <w:pPr>
        <w:jc w:val="both"/>
      </w:pPr>
      <w:r>
        <w:rPr>
          <w:rFonts w:ascii="宋体" w:hAnsi="宋体" w:eastAsia="宋体"/>
        </w:rPr>
        <w:t>灵魂虹吸水晶是前者。</w:t>
      </w:r>
    </w:p>
    <w:p>
      <w:pPr>
        <w:jc w:val="both"/>
      </w:pPr>
      <w:r>
        <w:rPr>
          <w:rFonts w:ascii="宋体" w:hAnsi="宋体" w:eastAsia="宋体"/>
        </w:rPr>
        <w:t>每一天它还立在那里，就有更多的灵魂被装进去；每一天他不动手，那条通往诺森德的渠就稳固一分。</w:t>
      </w:r>
    </w:p>
    <w:p>
      <w:pPr>
        <w:jc w:val="both"/>
      </w:pPr>
      <w:r>
        <w:rPr>
          <w:rFonts w:ascii="宋体" w:hAnsi="宋体" w:eastAsia="宋体"/>
        </w:rPr>
        <w:t>等他真的把所有该备的都备齐了，再回头来砸——</w:t>
      </w:r>
    </w:p>
    <w:p>
      <w:pPr>
        <w:jc w:val="both"/>
      </w:pPr>
      <w:r>
        <w:rPr>
          <w:rFonts w:ascii="宋体" w:hAnsi="宋体" w:eastAsia="宋体"/>
        </w:rPr>
        <w:t>那时候渠已经打通，砸了也没用。</w:t>
      </w:r>
    </w:p>
    <w:p>
      <w:pPr>
        <w:jc w:val="both"/>
      </w:pPr>
      <w:r>
        <w:rPr>
          <w:rFonts w:ascii="宋体" w:hAnsi="宋体" w:eastAsia="宋体"/>
        </w:rPr>
        <w:t>他必须在仪式启动的那一瞬间动手。</w:t>
      </w:r>
    </w:p>
    <w:p>
      <w:pPr>
        <w:jc w:val="both"/>
      </w:pPr>
      <w:r>
        <w:rPr>
          <w:rFonts w:ascii="宋体" w:hAnsi="宋体" w:eastAsia="宋体"/>
        </w:rPr>
        <w:t>只能是那一瞬间。</w:t>
      </w:r>
    </w:p>
    <w:p>
      <w:pPr>
        <w:jc w:val="both"/>
      </w:pPr>
      <w:r>
        <w:rPr>
          <w:rFonts w:ascii="宋体" w:hAnsi="宋体" w:eastAsia="宋体"/>
        </w:rPr>
        <w:t>林云把死亡之书合上，重新贴回胸口。</w:t>
      </w:r>
    </w:p>
    <w:p>
      <w:pPr>
        <w:jc w:val="both"/>
      </w:pPr>
      <w:r>
        <w:rPr>
          <w:rFonts w:ascii="宋体" w:hAnsi="宋体" w:eastAsia="宋体"/>
        </w:rPr>
        <w:t>休班顺着魂线悄悄退回来，缩成蜥蜴爬上他的肩膀。</w:t>
      </w:r>
    </w:p>
    <w:p>
      <w:pPr>
        <w:jc w:val="both"/>
      </w:pPr>
      <w:r>
        <w:rPr>
          <w:rFonts w:ascii="宋体" w:hAnsi="宋体" w:eastAsia="宋体"/>
        </w:rPr>
        <w:t>他从那条潮湿的地缝原路退出去，又绕了一大圈才离开环形山的感应阵范围。</w:t>
      </w:r>
    </w:p>
    <w:p>
      <w:pPr>
        <w:jc w:val="both"/>
      </w:pPr>
      <w:r>
        <w:rPr>
          <w:rFonts w:ascii="宋体" w:hAnsi="宋体" w:eastAsia="宋体"/>
        </w:rPr>
        <w:t>回到外围的浅坑后，他抬头看了一眼天。</w:t>
      </w:r>
    </w:p>
    <w:p>
      <w:pPr>
        <w:jc w:val="both"/>
      </w:pPr>
      <w:r>
        <w:rPr>
          <w:rFonts w:ascii="宋体" w:hAnsi="宋体" w:eastAsia="宋体"/>
        </w:rPr>
        <w:t>蓝日还没出来。</w:t>
      </w:r>
    </w:p>
    <w:p>
      <w:pPr>
        <w:jc w:val="both"/>
      </w:pPr>
      <w:r>
        <w:rPr>
          <w:rFonts w:ascii="宋体" w:hAnsi="宋体" w:eastAsia="宋体"/>
        </w:rPr>
        <w:t>按荆棘之冠那个白袍法师说漏嘴的话推，仪式启动就在这一两天之内。具体哪一刻，他不知道——但他知道，水晶上的纹路会在启动前的几个时辰开始预热，发出极淡的紫光。</w:t>
      </w:r>
    </w:p>
    <w:p>
      <w:pPr>
        <w:jc w:val="both"/>
      </w:pPr>
      <w:r>
        <w:rPr>
          <w:rFonts w:ascii="宋体" w:hAnsi="宋体" w:eastAsia="宋体"/>
        </w:rPr>
        <w:t>那个预热，就是他的倒计时。</w:t>
      </w:r>
    </w:p>
    <w:p>
      <w:pPr>
        <w:jc w:val="both"/>
      </w:pPr>
      <w:r>
        <w:rPr>
          <w:rFonts w:ascii="宋体" w:hAnsi="宋体" w:eastAsia="宋体"/>
        </w:rPr>
        <w:t>林云在浅坑里盘膝坐下来。</w:t>
      </w:r>
    </w:p>
    <w:p>
      <w:pPr>
        <w:jc w:val="both"/>
      </w:pPr>
      <w:r>
        <w:rPr>
          <w:rFonts w:ascii="宋体" w:hAnsi="宋体" w:eastAsia="宋体"/>
        </w:rPr>
        <w:t>他把死亡之书摊开，让平衡之章浮在掌心。又取出死神之刃，把刃身横在膝上。</w:t>
      </w:r>
    </w:p>
    <w:p>
      <w:pPr>
        <w:jc w:val="both"/>
      </w:pPr>
      <w:r>
        <w:rPr>
          <w:rFonts w:ascii="宋体" w:hAnsi="宋体" w:eastAsia="宋体"/>
        </w:rPr>
        <w:t>平衡之章的灰白色光芒，缓缓渗进刃身。</w:t>
      </w:r>
    </w:p>
    <w:p>
      <w:pPr>
        <w:jc w:val="both"/>
      </w:pPr>
      <w:r>
        <w:rPr>
          <w:rFonts w:ascii="宋体" w:hAnsi="宋体" w:eastAsia="宋体"/>
        </w:rPr>
        <w:t>死神之刃一开始拒绝接纳，刃身浮出暗红色的纹路，似乎在排斥那种过于"平"的力量。林云没急，只是用万法之轮慢慢推、慢慢磨，让两种属性截然不同的力量在刃身上反复碰撞、平衡、再碰撞。</w:t>
      </w:r>
    </w:p>
    <w:p>
      <w:pPr>
        <w:jc w:val="both"/>
      </w:pPr>
      <w:r>
        <w:rPr>
          <w:rFonts w:ascii="宋体" w:hAnsi="宋体" w:eastAsia="宋体"/>
        </w:rPr>
        <w:t>他从黑夜磨到天色发青。</w:t>
      </w:r>
    </w:p>
    <w:p>
      <w:pPr>
        <w:jc w:val="both"/>
      </w:pPr>
      <w:r>
        <w:rPr>
          <w:rFonts w:ascii="宋体" w:hAnsi="宋体" w:eastAsia="宋体"/>
        </w:rPr>
        <w:t>蓝日缓缓爬上来的那一刻，死神之刃的刃身上，已经隐隐能看到一层灰白与暗红交织的纹路。</w:t>
      </w:r>
    </w:p>
    <w:p>
      <w:pPr>
        <w:jc w:val="both"/>
      </w:pPr>
      <w:r>
        <w:rPr>
          <w:rFonts w:ascii="宋体" w:hAnsi="宋体" w:eastAsia="宋体"/>
        </w:rPr>
        <w:t>这把刀，已经能在他需要的时候，斩出一道带着平衡之章压制力的死亡之锋。</w:t>
      </w:r>
    </w:p>
    <w:p>
      <w:pPr>
        <w:jc w:val="both"/>
      </w:pPr>
      <w:r>
        <w:rPr>
          <w:rFonts w:ascii="宋体" w:hAnsi="宋体" w:eastAsia="宋体"/>
        </w:rPr>
        <w:t>够了。</w:t>
      </w:r>
    </w:p>
    <w:p>
      <w:pPr>
        <w:jc w:val="both"/>
      </w:pPr>
      <w:r>
        <w:rPr>
          <w:rFonts w:ascii="宋体" w:hAnsi="宋体" w:eastAsia="宋体"/>
        </w:rPr>
        <w:t>林云收起刀。</w:t>
      </w:r>
    </w:p>
    <w:p>
      <w:pPr>
        <w:jc w:val="both"/>
      </w:pPr>
      <w:r>
        <w:rPr>
          <w:rFonts w:ascii="宋体" w:hAnsi="宋体" w:eastAsia="宋体"/>
        </w:rPr>
        <w:t>他抬头望向环形山的方向。</w:t>
      </w:r>
    </w:p>
    <w:p>
      <w:pPr>
        <w:jc w:val="both"/>
      </w:pPr>
      <w:r>
        <w:rPr>
          <w:rFonts w:ascii="宋体" w:hAnsi="宋体" w:eastAsia="宋体"/>
        </w:rPr>
        <w:t>那里的天空，开始隐隐有一丝极淡的紫。</w:t>
      </w:r>
    </w:p>
    <w:p>
      <w:pPr>
        <w:jc w:val="both"/>
      </w:pPr>
      <w:r>
        <w:rPr>
          <w:rFonts w:ascii="宋体" w:hAnsi="宋体" w:eastAsia="宋体"/>
        </w:rPr>
        <w:t>不是云，也不是霞。</w:t>
      </w:r>
    </w:p>
    <w:p>
      <w:pPr>
        <w:jc w:val="both"/>
      </w:pPr>
      <w:r>
        <w:rPr>
          <w:rFonts w:ascii="宋体" w:hAnsi="宋体" w:eastAsia="宋体"/>
        </w:rPr>
        <w:t>是从盆地中央那块水晶里渗出来的预热之光。</w:t>
      </w:r>
    </w:p>
    <w:p>
      <w:pPr>
        <w:jc w:val="both"/>
      </w:pPr>
      <w:r>
        <w:rPr>
          <w:rFonts w:ascii="宋体" w:hAnsi="宋体" w:eastAsia="宋体"/>
        </w:rPr>
        <w:t>林云的呼吸放得极慢。</w:t>
      </w:r>
    </w:p>
    <w:p>
      <w:pPr>
        <w:jc w:val="both"/>
      </w:pPr>
      <w:r>
        <w:rPr>
          <w:rFonts w:ascii="宋体" w:hAnsi="宋体" w:eastAsia="宋体"/>
        </w:rPr>
        <w:t>他重新把自己藏进风系法术里，贴着地表，朝那道地缝的方向掠去。</w:t>
      </w:r>
    </w:p>
    <w:p>
      <w:pPr>
        <w:jc w:val="both"/>
      </w:pPr>
      <w:r>
        <w:rPr>
          <w:rFonts w:ascii="宋体" w:hAnsi="宋体" w:eastAsia="宋体"/>
        </w:rPr>
        <w:t>紫光越来越浓。</w:t>
      </w:r>
    </w:p>
    <w:p>
      <w:pPr>
        <w:jc w:val="both"/>
      </w:pPr>
      <w:r>
        <w:rPr>
          <w:rFonts w:ascii="宋体" w:hAnsi="宋体" w:eastAsia="宋体"/>
        </w:rPr>
        <w:t>环形山外圈的草，在没有风的情况下，开始一根一根地朝盆地中央的方向倾倒，像被一只看不见的大手按下去。</w:t>
      </w:r>
    </w:p>
    <w:p>
      <w:pPr>
        <w:jc w:val="both"/>
      </w:pPr>
      <w:r>
        <w:rPr>
          <w:rFonts w:ascii="宋体" w:hAnsi="宋体" w:eastAsia="宋体"/>
        </w:rPr>
        <w:t>那张感应阵也在轻微地震动——它在被主阵预热的余波激活，开始变得敏感。</w:t>
      </w:r>
    </w:p>
    <w:p>
      <w:pPr>
        <w:jc w:val="both"/>
      </w:pPr>
      <w:r>
        <w:rPr>
          <w:rFonts w:ascii="宋体" w:hAnsi="宋体" w:eastAsia="宋体"/>
        </w:rPr>
        <w:t>林云从那条地缝里钻进去的时候，岩壁上的湿气已经凝不成水珠，全部被一种看不见的吸力扯向中央。</w:t>
      </w:r>
    </w:p>
    <w:p>
      <w:pPr>
        <w:jc w:val="both"/>
      </w:pPr>
      <w:r>
        <w:rPr>
          <w:rFonts w:ascii="宋体" w:hAnsi="宋体" w:eastAsia="宋体"/>
        </w:rPr>
        <w:t>他钻出岩壁裂口的那一刻，整座盆地骤然亮起。</w:t>
      </w:r>
    </w:p>
    <w:p>
      <w:pPr>
        <w:jc w:val="both"/>
      </w:pPr>
      <w:r>
        <w:rPr>
          <w:rFonts w:ascii="宋体" w:hAnsi="宋体" w:eastAsia="宋体"/>
        </w:rPr>
        <w:t>水晶通体的暗紫，被点燃成一种近乎刺眼的亮紫。</w:t>
      </w:r>
    </w:p>
    <w:p>
      <w:pPr>
        <w:jc w:val="both"/>
      </w:pPr>
      <w:r>
        <w:rPr>
          <w:rFonts w:ascii="宋体" w:hAnsi="宋体" w:eastAsia="宋体"/>
        </w:rPr>
        <w:t>那万千道发丝般的纹路，每一道都在发光。</w:t>
      </w:r>
    </w:p>
    <w:p>
      <w:pPr>
        <w:jc w:val="both"/>
      </w:pPr>
      <w:r>
        <w:rPr>
          <w:rFonts w:ascii="宋体" w:hAnsi="宋体" w:eastAsia="宋体"/>
        </w:rPr>
        <w:t>九条石渠开始低低地嗡鸣。九个坑洞里的人，被禁魔锁链一齐拽起来——锁链不是用力的，是被某种看不见的力量从上方提起来的，仿佛有人在天上一把把抓住了他们的灵魂。</w:t>
      </w:r>
    </w:p>
    <w:p>
      <w:pPr>
        <w:jc w:val="both"/>
      </w:pPr>
      <w:r>
        <w:rPr>
          <w:rFonts w:ascii="宋体" w:hAnsi="宋体" w:eastAsia="宋体"/>
        </w:rPr>
        <w:t>七个白袍同时落到祭坛九个方位，盘膝坐下。</w:t>
      </w:r>
    </w:p>
    <w:p>
      <w:pPr>
        <w:jc w:val="both"/>
      </w:pPr>
      <w:r>
        <w:rPr>
          <w:rFonts w:ascii="宋体" w:hAnsi="宋体" w:eastAsia="宋体"/>
        </w:rPr>
        <w:t>紫袍法师们齐齐跪下，伏在地上，喉咙里发出一种低沉的、近乎呜咽的吟唱。</w:t>
      </w:r>
    </w:p>
    <w:p>
      <w:pPr>
        <w:jc w:val="both"/>
      </w:pPr>
      <w:r>
        <w:rPr>
          <w:rFonts w:ascii="宋体" w:hAnsi="宋体" w:eastAsia="宋体"/>
        </w:rPr>
        <w:t>水晶根部的核心，开始转。</w:t>
      </w:r>
    </w:p>
    <w:p>
      <w:pPr>
        <w:jc w:val="both"/>
      </w:pPr>
      <w:r>
        <w:rPr>
          <w:rFonts w:ascii="宋体" w:hAnsi="宋体" w:eastAsia="宋体"/>
        </w:rPr>
        <w:t>林云贴在阴影里，没有动。</w:t>
      </w:r>
    </w:p>
    <w:p>
      <w:pPr>
        <w:jc w:val="both"/>
      </w:pPr>
      <w:r>
        <w:rPr>
          <w:rFonts w:ascii="宋体" w:hAnsi="宋体" w:eastAsia="宋体"/>
        </w:rPr>
        <w:t>他把死神之刃握在手中，平衡之章在死亡之书里轻轻共振。</w:t>
      </w:r>
    </w:p>
    <w:p>
      <w:pPr>
        <w:jc w:val="both"/>
      </w:pPr>
      <w:r>
        <w:rPr>
          <w:rFonts w:ascii="宋体" w:hAnsi="宋体" w:eastAsia="宋体"/>
        </w:rPr>
        <w:t>他在等那一瞬。</w:t>
      </w:r>
    </w:p>
    <w:p>
      <w:pPr>
        <w:jc w:val="both"/>
      </w:pPr>
      <w:r>
        <w:rPr>
          <w:rFonts w:ascii="宋体" w:hAnsi="宋体" w:eastAsia="宋体"/>
        </w:rPr>
        <w:t>水晶核心转得越来越快，紫光越来越亮，亮到他不得不眯起眼睛。</w:t>
      </w:r>
    </w:p>
    <w:p>
      <w:pPr>
        <w:jc w:val="both"/>
      </w:pPr>
      <w:r>
        <w:rPr>
          <w:rFonts w:ascii="宋体" w:hAnsi="宋体" w:eastAsia="宋体"/>
        </w:rPr>
        <w:t>七个白袍同时抬起手。</w:t>
      </w:r>
    </w:p>
    <w:p>
      <w:pPr>
        <w:jc w:val="both"/>
      </w:pPr>
      <w:r>
        <w:rPr>
          <w:rFonts w:ascii="宋体" w:hAnsi="宋体" w:eastAsia="宋体"/>
        </w:rPr>
        <w:t>九条石渠里的嗡鸣，骤然拔高。</w:t>
      </w:r>
    </w:p>
    <w:p>
      <w:pPr>
        <w:jc w:val="both"/>
      </w:pPr>
      <w:r>
        <w:rPr>
          <w:rFonts w:ascii="宋体" w:hAnsi="宋体" w:eastAsia="宋体"/>
        </w:rPr>
        <w:t>那一刻——</w:t>
      </w:r>
    </w:p>
    <w:p>
      <w:pPr>
        <w:jc w:val="both"/>
      </w:pPr>
      <w:r>
        <w:rPr>
          <w:rFonts w:ascii="宋体" w:hAnsi="宋体" w:eastAsia="宋体"/>
        </w:rPr>
        <w:t>九个坑洞里的四千多条灵魂，被同时从身体里抽了出来。</w:t>
      </w:r>
    </w:p>
    <w:p>
      <w:pPr>
        <w:jc w:val="both"/>
      </w:pPr>
      <w:r>
        <w:rPr>
          <w:rFonts w:ascii="宋体" w:hAnsi="宋体" w:eastAsia="宋体"/>
        </w:rPr>
        <w:t>惨叫声炸开。</w:t>
      </w:r>
    </w:p>
    <w:p>
      <w:pPr>
        <w:jc w:val="both"/>
      </w:pPr>
      <w:r>
        <w:rPr>
          <w:rFonts w:ascii="宋体" w:hAnsi="宋体" w:eastAsia="宋体"/>
        </w:rPr>
        <w:t>不是一个人，是四千个人同时炸开的那种惨叫。声音不是从他们的喉咙里出来的，是直接从灵魂上撕出来的，刺得林云那条魂线一阵剧痛。</w:t>
      </w:r>
    </w:p>
    <w:p>
      <w:pPr>
        <w:jc w:val="both"/>
      </w:pPr>
      <w:r>
        <w:rPr>
          <w:rFonts w:ascii="宋体" w:hAnsi="宋体" w:eastAsia="宋体"/>
        </w:rPr>
        <w:t>灵魂被九条石渠一齐吸进祭坛，再顺着祭坛下方的九条管道，从四面八方涌进水晶根部。</w:t>
      </w:r>
    </w:p>
    <w:p>
      <w:pPr>
        <w:jc w:val="both"/>
      </w:pPr>
      <w:r>
        <w:rPr>
          <w:rFonts w:ascii="宋体" w:hAnsi="宋体" w:eastAsia="宋体"/>
        </w:rPr>
        <w:t>水晶亮成了一根冲天的光柱。</w:t>
      </w:r>
    </w:p>
    <w:p>
      <w:pPr>
        <w:jc w:val="both"/>
      </w:pPr>
      <w:r>
        <w:rPr>
          <w:rFonts w:ascii="宋体" w:hAnsi="宋体" w:eastAsia="宋体"/>
        </w:rPr>
        <w:t>光柱在盆地中央拔地而起，直直地冲进天空，又在高空中折了个角度——</w:t>
      </w:r>
    </w:p>
    <w:p>
      <w:pPr>
        <w:jc w:val="both"/>
      </w:pPr>
      <w:r>
        <w:rPr>
          <w:rFonts w:ascii="宋体" w:hAnsi="宋体" w:eastAsia="宋体"/>
        </w:rPr>
        <w:t>朝着诺森德的方向。</w:t>
      </w:r>
    </w:p>
    <w:p>
      <w:r>
        <w:br w:type="page"/>
      </w:r>
    </w:p>
    <w:p>
      <w:pPr>
        <w:spacing w:after="280"/>
        <w:ind w:firstLine="0"/>
      </w:pPr>
      <w:r>
        <w:rPr>
          <w:rFonts w:ascii="黑体" w:hAnsi="黑体" w:eastAsia="黑体"/>
          <w:b/>
          <w:sz w:val="32"/>
        </w:rPr>
        <w:t>第1489章 平衡的逆流</w:t>
      </w:r>
    </w:p>
    <w:p>
      <w:pPr>
        <w:jc w:val="both"/>
      </w:pPr>
      <w:r>
        <w:rPr>
          <w:rFonts w:ascii="宋体" w:hAnsi="宋体" w:eastAsia="宋体"/>
        </w:rPr>
        <w:t>光柱拔地而起，又折向北方，像一根被人按着脖子拐弯的活物。</w:t>
      </w:r>
    </w:p>
    <w:p>
      <w:pPr>
        <w:jc w:val="both"/>
      </w:pPr>
      <w:r>
        <w:rPr>
          <w:rFonts w:ascii="宋体" w:hAnsi="宋体" w:eastAsia="宋体"/>
        </w:rPr>
        <w:t>林云贴在岩壁阴影里，眼睛眯成一条缝。他不去看那光柱——看了眼睛会瞎。他在看水晶根部那颗正在飞转的核心。</w:t>
      </w:r>
    </w:p>
    <w:p>
      <w:pPr>
        <w:jc w:val="both"/>
      </w:pPr>
      <w:r>
        <w:rPr>
          <w:rFonts w:ascii="宋体" w:hAnsi="宋体" w:eastAsia="宋体"/>
        </w:rPr>
        <w:t>那颗核心是整座祭坛的咽喉。</w:t>
      </w:r>
    </w:p>
    <w:p>
      <w:pPr>
        <w:jc w:val="both"/>
      </w:pPr>
      <w:r>
        <w:rPr>
          <w:rFonts w:ascii="宋体" w:hAnsi="宋体" w:eastAsia="宋体"/>
        </w:rPr>
        <w:t>七个白袍的手悬在半空，掌心朝下，按住九条石渠送上来的灵魂。紫袍的吟唱压得极低，像有人在祭坛底下用石磨磨骨头。四千多条灵魂被搅在一起，搅成一股浑浊的紫流，顺着九条管道往核心里灌。</w:t>
      </w:r>
    </w:p>
    <w:p>
      <w:pPr>
        <w:jc w:val="both"/>
      </w:pPr>
      <w:r>
        <w:rPr>
          <w:rFonts w:ascii="宋体" w:hAnsi="宋体" w:eastAsia="宋体"/>
        </w:rPr>
        <w:t>核心每转一圈，光柱就粗一分。</w:t>
      </w:r>
    </w:p>
    <w:p>
      <w:pPr>
        <w:jc w:val="both"/>
      </w:pPr>
      <w:r>
        <w:rPr>
          <w:rFonts w:ascii="宋体" w:hAnsi="宋体" w:eastAsia="宋体"/>
        </w:rPr>
        <w:t>林云屏住一口气。</w:t>
      </w:r>
    </w:p>
    <w:p>
      <w:pPr>
        <w:jc w:val="both"/>
      </w:pPr>
      <w:r>
        <w:rPr>
          <w:rFonts w:ascii="宋体" w:hAnsi="宋体" w:eastAsia="宋体"/>
        </w:rPr>
        <w:t>他在等核心转到第三十六圈——那是水晶吞吐节奏里最短的一拍，七个白袍的手势会从「按」切到「引」，那半秒，守阵的力量是松的。</w:t>
      </w:r>
    </w:p>
    <w:p>
      <w:pPr>
        <w:jc w:val="both"/>
      </w:pPr>
      <w:r>
        <w:rPr>
          <w:rFonts w:ascii="宋体" w:hAnsi="宋体" w:eastAsia="宋体"/>
        </w:rPr>
        <w:t>数到三十五。</w:t>
      </w:r>
    </w:p>
    <w:p>
      <w:pPr>
        <w:jc w:val="both"/>
      </w:pPr>
      <w:r>
        <w:rPr>
          <w:rFonts w:ascii="宋体" w:hAnsi="宋体" w:eastAsia="宋体"/>
        </w:rPr>
        <w:t>死神之刃在掌心轻轻一颤，刃口泛起一层灰白的薄光。死亡之书翻开，停在第一章那一页，平衡之章静静地浮在书页之上，像一枚没有重量的薄铁片。</w:t>
      </w:r>
    </w:p>
    <w:p>
      <w:pPr>
        <w:jc w:val="both"/>
      </w:pPr>
      <w:r>
        <w:rPr>
          <w:rFonts w:ascii="宋体" w:hAnsi="宋体" w:eastAsia="宋体"/>
        </w:rPr>
        <w:t>三十六。</w:t>
      </w:r>
    </w:p>
    <w:p>
      <w:pPr>
        <w:jc w:val="both"/>
      </w:pPr>
      <w:r>
        <w:rPr>
          <w:rFonts w:ascii="宋体" w:hAnsi="宋体" w:eastAsia="宋体"/>
        </w:rPr>
        <w:t>林云一脚踏地，整个人从阴影里被弹出去。</w:t>
      </w:r>
    </w:p>
    <w:p>
      <w:pPr>
        <w:jc w:val="both"/>
      </w:pPr>
      <w:r>
        <w:rPr>
          <w:rFonts w:ascii="宋体" w:hAnsi="宋体" w:eastAsia="宋体"/>
        </w:rPr>
        <w:t>不是飞，是被自己蹬出去的——他没用风系法术，魔力一发动就会被那张感应阵咬住。他靠两条腿，靠肩膀切风，从地缝口直接冲向祭坛中央。</w:t>
      </w:r>
    </w:p>
    <w:p>
      <w:pPr>
        <w:jc w:val="both"/>
      </w:pPr>
      <w:r>
        <w:rPr>
          <w:rFonts w:ascii="宋体" w:hAnsi="宋体" w:eastAsia="宋体"/>
        </w:rPr>
        <w:t>七个白袍同时回头。</w:t>
      </w:r>
    </w:p>
    <w:p>
      <w:pPr>
        <w:jc w:val="both"/>
      </w:pPr>
      <w:r>
        <w:rPr>
          <w:rFonts w:ascii="宋体" w:hAnsi="宋体" w:eastAsia="宋体"/>
        </w:rPr>
        <w:t>一个白袍抬手，一根半透明的银白色锁链从他袖中窜出，劈头朝林云抽来。林云不躲，肩膀一沉，硬接了那一鞭。锁链抽在他左肩，啪的一声，融合护盾上裂开一道纹。他没停。</w:t>
      </w:r>
    </w:p>
    <w:p>
      <w:pPr>
        <w:jc w:val="both"/>
      </w:pPr>
      <w:r>
        <w:rPr>
          <w:rFonts w:ascii="宋体" w:hAnsi="宋体" w:eastAsia="宋体"/>
        </w:rPr>
        <w:t>第二个白袍把手中权杖往地上一顿，地面浮出一圈紫色符纹，朝他脚下漫过来。</w:t>
      </w:r>
    </w:p>
    <w:p>
      <w:pPr>
        <w:jc w:val="both"/>
      </w:pPr>
      <w:r>
        <w:rPr>
          <w:rFonts w:ascii="宋体" w:hAnsi="宋体" w:eastAsia="宋体"/>
        </w:rPr>
        <w:t>林云脚一抬，符纹漫过他的脚尖时，他人已经过去了。</w:t>
      </w:r>
    </w:p>
    <w:p>
      <w:pPr>
        <w:jc w:val="both"/>
      </w:pPr>
      <w:r>
        <w:rPr>
          <w:rFonts w:ascii="宋体" w:hAnsi="宋体" w:eastAsia="宋体"/>
        </w:rPr>
        <w:t>第三个白袍开口吟唱，半句没出口——</w:t>
      </w:r>
    </w:p>
    <w:p>
      <w:pPr>
        <w:jc w:val="both"/>
      </w:pPr>
      <w:r>
        <w:rPr>
          <w:rFonts w:ascii="宋体" w:hAnsi="宋体" w:eastAsia="宋体"/>
        </w:rPr>
        <w:t>林云的死神之刃从侧面横削过去。</w:t>
      </w:r>
    </w:p>
    <w:p>
      <w:pPr>
        <w:jc w:val="both"/>
      </w:pPr>
      <w:r>
        <w:rPr>
          <w:rFonts w:ascii="宋体" w:hAnsi="宋体" w:eastAsia="宋体"/>
        </w:rPr>
        <w:t>刃口擦着他咽喉的位置过去，没碰到肉，碰到的是他从喉咙里吐出来的那半个音节。那半个音节，被刃口连同一缕灵魂丝一起斩断了。白袍的眼睛瞬间空了，身体还跪着，嘴还张着，吟唱却再也接不上。</w:t>
      </w:r>
    </w:p>
    <w:p>
      <w:pPr>
        <w:jc w:val="both"/>
      </w:pPr>
      <w:r>
        <w:rPr>
          <w:rFonts w:ascii="宋体" w:hAnsi="宋体" w:eastAsia="宋体"/>
        </w:rPr>
        <w:t>剩下四个白袍一起出手。</w:t>
      </w:r>
    </w:p>
    <w:p>
      <w:pPr>
        <w:jc w:val="both"/>
      </w:pPr>
      <w:r>
        <w:rPr>
          <w:rFonts w:ascii="宋体" w:hAnsi="宋体" w:eastAsia="宋体"/>
        </w:rPr>
        <w:t>林云不管。</w:t>
      </w:r>
    </w:p>
    <w:p>
      <w:pPr>
        <w:jc w:val="both"/>
      </w:pPr>
      <w:r>
        <w:rPr>
          <w:rFonts w:ascii="宋体" w:hAnsi="宋体" w:eastAsia="宋体"/>
        </w:rPr>
        <w:t>他冲到祭坛跟前，离水晶核心还有最后三步。</w:t>
      </w:r>
    </w:p>
    <w:p>
      <w:pPr>
        <w:jc w:val="both"/>
      </w:pPr>
      <w:r>
        <w:rPr>
          <w:rFonts w:ascii="宋体" w:hAnsi="宋体" w:eastAsia="宋体"/>
        </w:rPr>
        <w:t>紫袍法师里有人尖叫起来，伏在地上的身体猛地撑起，朝祭坛中央扑——他们已经看见林云手里那枚薄铁片。他们认得那东西是什么质地，认不出是哪一章，但他们知道，那东西不该靠近核心。</w:t>
      </w:r>
    </w:p>
    <w:p>
      <w:pPr>
        <w:jc w:val="both"/>
      </w:pPr>
      <w:r>
        <w:rPr>
          <w:rFonts w:ascii="宋体" w:hAnsi="宋体" w:eastAsia="宋体"/>
        </w:rPr>
        <w:t>第一个紫袍扑上来，被林云一肘砸在锁骨上，整个人折成两半摔出去。</w:t>
      </w:r>
    </w:p>
    <w:p>
      <w:pPr>
        <w:jc w:val="both"/>
      </w:pPr>
      <w:r>
        <w:rPr>
          <w:rFonts w:ascii="宋体" w:hAnsi="宋体" w:eastAsia="宋体"/>
        </w:rPr>
        <w:t>第二个紫袍抓住了他的小腿。</w:t>
      </w:r>
    </w:p>
    <w:p>
      <w:pPr>
        <w:jc w:val="both"/>
      </w:pPr>
      <w:r>
        <w:rPr>
          <w:rFonts w:ascii="宋体" w:hAnsi="宋体" w:eastAsia="宋体"/>
        </w:rPr>
        <w:t>第三个紫袍的法术砸在他后背，融合护盾再裂一道。</w:t>
      </w:r>
    </w:p>
    <w:p>
      <w:pPr>
        <w:jc w:val="both"/>
      </w:pPr>
      <w:r>
        <w:rPr>
          <w:rFonts w:ascii="宋体" w:hAnsi="宋体" w:eastAsia="宋体"/>
        </w:rPr>
        <w:t>林云没回头。</w:t>
      </w:r>
    </w:p>
    <w:p>
      <w:pPr>
        <w:jc w:val="both"/>
      </w:pPr>
      <w:r>
        <w:rPr>
          <w:rFonts w:ascii="宋体" w:hAnsi="宋体" w:eastAsia="宋体"/>
        </w:rPr>
        <w:t>他被人拽着小腿，硬生生又往前挪了一步。</w:t>
      </w:r>
    </w:p>
    <w:p>
      <w:pPr>
        <w:jc w:val="both"/>
      </w:pPr>
      <w:r>
        <w:rPr>
          <w:rFonts w:ascii="宋体" w:hAnsi="宋体" w:eastAsia="宋体"/>
        </w:rPr>
        <w:t>距离核心，还有最后半步。</w:t>
      </w:r>
    </w:p>
    <w:p>
      <w:pPr>
        <w:jc w:val="both"/>
      </w:pPr>
      <w:r>
        <w:rPr>
          <w:rFonts w:ascii="宋体" w:hAnsi="宋体" w:eastAsia="宋体"/>
        </w:rPr>
        <w:t>他抬起握着平衡之章的那只手。</w:t>
      </w:r>
    </w:p>
    <w:p>
      <w:pPr>
        <w:jc w:val="both"/>
      </w:pPr>
      <w:r>
        <w:rPr>
          <w:rFonts w:ascii="宋体" w:hAnsi="宋体" w:eastAsia="宋体"/>
        </w:rPr>
        <w:t>那七个白袍里最后一个，是真正的主祭。这个白袍始终没动，盘膝坐在祭坛正北，手里捏着一颗银色的小球——那是控制核心节律的钥匙。</w:t>
      </w:r>
    </w:p>
    <w:p>
      <w:pPr>
        <w:jc w:val="both"/>
      </w:pPr>
      <w:r>
        <w:rPr>
          <w:rFonts w:ascii="宋体" w:hAnsi="宋体" w:eastAsia="宋体"/>
        </w:rPr>
        <w:t>主祭终于动了。</w:t>
      </w:r>
    </w:p>
    <w:p>
      <w:pPr>
        <w:jc w:val="both"/>
      </w:pPr>
      <w:r>
        <w:rPr>
          <w:rFonts w:ascii="宋体" w:hAnsi="宋体" w:eastAsia="宋体"/>
        </w:rPr>
        <w:t>银球在他掌心一炸，化成一道白线缠上林云的手腕，要把他那只手扯回来。</w:t>
      </w:r>
    </w:p>
    <w:p>
      <w:pPr>
        <w:jc w:val="both"/>
      </w:pPr>
      <w:r>
        <w:rPr>
          <w:rFonts w:ascii="宋体" w:hAnsi="宋体" w:eastAsia="宋体"/>
        </w:rPr>
        <w:t>林云笑了一下。</w:t>
      </w:r>
    </w:p>
    <w:p>
      <w:pPr>
        <w:jc w:val="both"/>
      </w:pPr>
      <w:r>
        <w:rPr>
          <w:rFonts w:ascii="宋体" w:hAnsi="宋体" w:eastAsia="宋体"/>
        </w:rPr>
        <w:t>他笑的不是这道白线——他笑的是这一拍，主祭终于露出了手。</w:t>
      </w:r>
    </w:p>
    <w:p>
      <w:pPr>
        <w:jc w:val="both"/>
      </w:pPr>
      <w:r>
        <w:rPr>
          <w:rFonts w:ascii="宋体" w:hAnsi="宋体" w:eastAsia="宋体"/>
        </w:rPr>
        <w:t>死神之刃从背后绕了一圈，刀身从他自己的胳膊下穿过去，刃口贴着那道白线削过。</w:t>
      </w:r>
    </w:p>
    <w:p>
      <w:pPr>
        <w:jc w:val="both"/>
      </w:pPr>
      <w:r>
        <w:rPr>
          <w:rFonts w:ascii="宋体" w:hAnsi="宋体" w:eastAsia="宋体"/>
        </w:rPr>
        <w:t>白线断了。</w:t>
      </w:r>
    </w:p>
    <w:p>
      <w:pPr>
        <w:jc w:val="both"/>
      </w:pPr>
      <w:r>
        <w:rPr>
          <w:rFonts w:ascii="宋体" w:hAnsi="宋体" w:eastAsia="宋体"/>
        </w:rPr>
        <w:t>林云的手往前一送。</w:t>
      </w:r>
    </w:p>
    <w:p>
      <w:pPr>
        <w:jc w:val="both"/>
      </w:pPr>
      <w:r>
        <w:rPr>
          <w:rFonts w:ascii="宋体" w:hAnsi="宋体" w:eastAsia="宋体"/>
        </w:rPr>
        <w:t>平衡之章，按进了水晶核心的中央。</w:t>
      </w:r>
    </w:p>
    <w:p>
      <w:pPr>
        <w:jc w:val="both"/>
      </w:pPr>
      <w:r>
        <w:rPr>
          <w:rFonts w:ascii="宋体" w:hAnsi="宋体" w:eastAsia="宋体"/>
        </w:rPr>
        <w:t>那一刻，整座盆地静了一瞬。</w:t>
      </w:r>
    </w:p>
    <w:p>
      <w:pPr>
        <w:jc w:val="both"/>
      </w:pPr>
      <w:r>
        <w:rPr>
          <w:rFonts w:ascii="宋体" w:hAnsi="宋体" w:eastAsia="宋体"/>
        </w:rPr>
        <w:t>不是真的没声音，是声音被压住了——光柱里的紫流停在半空，吟唱卡在喉咙里，九条石渠的嗡鸣骤然变成一种说不上来的、像玻璃在被慢慢拗弯的吱嘎声。</w:t>
      </w:r>
    </w:p>
    <w:p>
      <w:pPr>
        <w:jc w:val="both"/>
      </w:pPr>
      <w:r>
        <w:rPr>
          <w:rFonts w:ascii="宋体" w:hAnsi="宋体" w:eastAsia="宋体"/>
        </w:rPr>
        <w:t>四千多条灵魂凝在管道里，往前不动，往后也不动。</w:t>
      </w:r>
    </w:p>
    <w:p>
      <w:pPr>
        <w:jc w:val="both"/>
      </w:pPr>
      <w:r>
        <w:rPr>
          <w:rFonts w:ascii="宋体" w:hAnsi="宋体" w:eastAsia="宋体"/>
        </w:rPr>
        <w:t>主祭瞪大眼睛。</w:t>
      </w:r>
    </w:p>
    <w:p>
      <w:pPr>
        <w:jc w:val="both"/>
      </w:pPr>
      <w:r>
        <w:rPr>
          <w:rFonts w:ascii="宋体" w:hAnsi="宋体" w:eastAsia="宋体"/>
        </w:rPr>
        <w:t>紧接着，他听见自己心跳的声音。咚。咚。咚。三下，每一下间隔极长，长得不正常。</w:t>
      </w:r>
    </w:p>
    <w:p>
      <w:pPr>
        <w:jc w:val="both"/>
      </w:pPr>
      <w:r>
        <w:rPr>
          <w:rFonts w:ascii="宋体" w:hAnsi="宋体" w:eastAsia="宋体"/>
        </w:rPr>
        <w:t>不是他心跳变慢了。</w:t>
      </w:r>
    </w:p>
    <w:p>
      <w:pPr>
        <w:jc w:val="both"/>
      </w:pPr>
      <w:r>
        <w:rPr>
          <w:rFonts w:ascii="宋体" w:hAnsi="宋体" w:eastAsia="宋体"/>
        </w:rPr>
        <w:t>是核心里那枚薄铁片，正在把整座祭坛的节律往「平」里压。</w:t>
      </w:r>
    </w:p>
    <w:p>
      <w:pPr>
        <w:jc w:val="both"/>
      </w:pPr>
      <w:r>
        <w:rPr>
          <w:rFonts w:ascii="宋体" w:hAnsi="宋体" w:eastAsia="宋体"/>
        </w:rPr>
        <w:t>平衡之章不消能量，它强制平衡。</w:t>
      </w:r>
    </w:p>
    <w:p>
      <w:pPr>
        <w:jc w:val="both"/>
      </w:pPr>
      <w:r>
        <w:rPr>
          <w:rFonts w:ascii="宋体" w:hAnsi="宋体" w:eastAsia="宋体"/>
        </w:rPr>
        <w:t>水晶核心一面是从九条管道灌进来的灵魂之力，一面是从光柱抽走、送往诺森德的输出。这两股本是一进一出，方向相同，速度相同。平衡之章一插进去，它认为「输入」和「输出」必须等同，它认为「这边」和「那边」必须等同。</w:t>
      </w:r>
    </w:p>
    <w:p>
      <w:pPr>
        <w:jc w:val="both"/>
      </w:pPr>
      <w:r>
        <w:rPr>
          <w:rFonts w:ascii="宋体" w:hAnsi="宋体" w:eastAsia="宋体"/>
        </w:rPr>
        <w:t>它开始往两边各塞一份对方。</w:t>
      </w:r>
    </w:p>
    <w:p>
      <w:pPr>
        <w:jc w:val="both"/>
      </w:pPr>
      <w:r>
        <w:rPr>
          <w:rFonts w:ascii="宋体" w:hAnsi="宋体" w:eastAsia="宋体"/>
        </w:rPr>
        <w:t>输出端正在往诺森德送的那股紫流，被强行扯了一半回来。</w:t>
      </w:r>
    </w:p>
    <w:p>
      <w:pPr>
        <w:jc w:val="both"/>
      </w:pPr>
      <w:r>
        <w:rPr>
          <w:rFonts w:ascii="宋体" w:hAnsi="宋体" w:eastAsia="宋体"/>
        </w:rPr>
        <w:t>输入端从灵魂里榨出的力量，被强行往光柱里多送一倍。</w:t>
      </w:r>
    </w:p>
    <w:p>
      <w:pPr>
        <w:jc w:val="both"/>
      </w:pPr>
      <w:r>
        <w:rPr>
          <w:rFonts w:ascii="宋体" w:hAnsi="宋体" w:eastAsia="宋体"/>
        </w:rPr>
        <w:t>水晶核心里，两股相反方向的力，撞在了一起。</w:t>
      </w:r>
    </w:p>
    <w:p>
      <w:pPr>
        <w:jc w:val="both"/>
      </w:pPr>
      <w:r>
        <w:rPr>
          <w:rFonts w:ascii="宋体" w:hAnsi="宋体" w:eastAsia="宋体"/>
        </w:rPr>
        <w:t>第一声响是从核心深处出来的。</w:t>
      </w:r>
    </w:p>
    <w:p>
      <w:pPr>
        <w:jc w:val="both"/>
      </w:pPr>
      <w:r>
        <w:rPr>
          <w:rFonts w:ascii="宋体" w:hAnsi="宋体" w:eastAsia="宋体"/>
        </w:rPr>
        <w:t>不响。</w:t>
      </w:r>
    </w:p>
    <w:p>
      <w:pPr>
        <w:jc w:val="both"/>
      </w:pPr>
      <w:r>
        <w:rPr>
          <w:rFonts w:ascii="宋体" w:hAnsi="宋体" w:eastAsia="宋体"/>
        </w:rPr>
        <w:t>闷得像有人在很厚的石头里头敲了一下棺材。</w:t>
      </w:r>
    </w:p>
    <w:p>
      <w:pPr>
        <w:jc w:val="both"/>
      </w:pPr>
      <w:r>
        <w:rPr>
          <w:rFonts w:ascii="宋体" w:hAnsi="宋体" w:eastAsia="宋体"/>
        </w:rPr>
        <w:t>第二声响紧跟着。</w:t>
      </w:r>
    </w:p>
    <w:p>
      <w:pPr>
        <w:jc w:val="both"/>
      </w:pPr>
      <w:r>
        <w:rPr>
          <w:rFonts w:ascii="宋体" w:hAnsi="宋体" w:eastAsia="宋体"/>
        </w:rPr>
        <w:t>水晶根部那万千道发丝纹路里，最细的那一层，开始裂。不是断，是裂——像冬天的湖面，一道纹延着一道纹，从核心往外，往四面八方走，走得很快，眨眼就铺满了整根水晶。</w:t>
      </w:r>
    </w:p>
    <w:p>
      <w:pPr>
        <w:jc w:val="both"/>
      </w:pPr>
      <w:r>
        <w:rPr>
          <w:rFonts w:ascii="宋体" w:hAnsi="宋体" w:eastAsia="宋体"/>
        </w:rPr>
        <w:t>主祭终于喊出声。</w:t>
      </w:r>
    </w:p>
    <w:p>
      <w:pPr>
        <w:jc w:val="both"/>
      </w:pPr>
      <w:r>
        <w:rPr>
          <w:rFonts w:ascii="宋体" w:hAnsi="宋体" w:eastAsia="宋体"/>
        </w:rPr>
        <w:t>「拔出来——」</w:t>
      </w:r>
    </w:p>
    <w:p>
      <w:pPr>
        <w:jc w:val="both"/>
      </w:pPr>
      <w:r>
        <w:rPr>
          <w:rFonts w:ascii="宋体" w:hAnsi="宋体" w:eastAsia="宋体"/>
        </w:rPr>
        <w:t>他喊得太晚了。</w:t>
      </w:r>
    </w:p>
    <w:p>
      <w:pPr>
        <w:jc w:val="both"/>
      </w:pPr>
      <w:r>
        <w:rPr>
          <w:rFonts w:ascii="宋体" w:hAnsi="宋体" w:eastAsia="宋体"/>
        </w:rPr>
        <w:t>林云已经从核心边上退开了。死神之刃斜挑在他手中，平衡之章嵌在核心里，深得连他自己都拔不出来——这正是他要的。</w:t>
      </w:r>
    </w:p>
    <w:p>
      <w:pPr>
        <w:jc w:val="both"/>
      </w:pPr>
      <w:r>
        <w:rPr>
          <w:rFonts w:ascii="宋体" w:hAnsi="宋体" w:eastAsia="宋体"/>
        </w:rPr>
        <w:t>第三声响是从光柱里出来的。</w:t>
      </w:r>
    </w:p>
    <w:p>
      <w:pPr>
        <w:jc w:val="both"/>
      </w:pPr>
      <w:r>
        <w:rPr>
          <w:rFonts w:ascii="宋体" w:hAnsi="宋体" w:eastAsia="宋体"/>
        </w:rPr>
        <w:t>光柱原本朝着诺森德的方向折着一个角度，那个角度，是这群人花了不知道多少天才校准的。现在那个角度在抖。光柱的中段开始扭，像有人从两头同时拧一条湿布。</w:t>
      </w:r>
    </w:p>
    <w:p>
      <w:pPr>
        <w:jc w:val="both"/>
      </w:pPr>
      <w:r>
        <w:rPr>
          <w:rFonts w:ascii="宋体" w:hAnsi="宋体" w:eastAsia="宋体"/>
        </w:rPr>
        <w:t>紫色变成了一种很难看的颜色——一半是紫，一半发青，中间夹着一道一道发白的纹。</w:t>
      </w:r>
    </w:p>
    <w:p>
      <w:pPr>
        <w:jc w:val="both"/>
      </w:pPr>
      <w:r>
        <w:rPr>
          <w:rFonts w:ascii="宋体" w:hAnsi="宋体" w:eastAsia="宋体"/>
        </w:rPr>
        <w:t>那是能量在自己撞自己。</w:t>
      </w:r>
    </w:p>
    <w:p>
      <w:pPr>
        <w:jc w:val="both"/>
      </w:pPr>
      <w:r>
        <w:rPr>
          <w:rFonts w:ascii="宋体" w:hAnsi="宋体" w:eastAsia="宋体"/>
        </w:rPr>
        <w:t>林云后退两步，把死神之刃横在胸前，融合护盾全开。死亡之书的书页自己翻动，翻到了梦幻之章。他低声念了一个字符。</w:t>
      </w:r>
    </w:p>
    <w:p>
      <w:pPr>
        <w:jc w:val="both"/>
      </w:pPr>
      <w:r>
        <w:rPr>
          <w:rFonts w:ascii="宋体" w:hAnsi="宋体" w:eastAsia="宋体"/>
        </w:rPr>
        <w:t>整座盆地的紫光，被一层极薄的、几乎看不见的雾抹了一下。</w:t>
      </w:r>
    </w:p>
    <w:p>
      <w:pPr>
        <w:jc w:val="both"/>
      </w:pPr>
      <w:r>
        <w:rPr>
          <w:rFonts w:ascii="宋体" w:hAnsi="宋体" w:eastAsia="宋体"/>
        </w:rPr>
        <w:t>那是给他自己撑出来的一寸安全。</w:t>
      </w:r>
    </w:p>
    <w:p>
      <w:pPr>
        <w:jc w:val="both"/>
      </w:pPr>
      <w:r>
        <w:rPr>
          <w:rFonts w:ascii="宋体" w:hAnsi="宋体" w:eastAsia="宋体"/>
        </w:rPr>
        <w:t>下一刻——</w:t>
      </w:r>
    </w:p>
    <w:p>
      <w:pPr>
        <w:jc w:val="both"/>
      </w:pPr>
      <w:r>
        <w:rPr>
          <w:rFonts w:ascii="宋体" w:hAnsi="宋体" w:eastAsia="宋体"/>
        </w:rPr>
        <w:t>水晶核心，炸了。</w:t>
      </w:r>
    </w:p>
    <w:p>
      <w:pPr>
        <w:jc w:val="both"/>
      </w:pPr>
      <w:r>
        <w:rPr>
          <w:rFonts w:ascii="宋体" w:hAnsi="宋体" w:eastAsia="宋体"/>
        </w:rPr>
        <w:t>不是向外炸。</w:t>
      </w:r>
    </w:p>
    <w:p>
      <w:pPr>
        <w:jc w:val="both"/>
      </w:pPr>
      <w:r>
        <w:rPr>
          <w:rFonts w:ascii="宋体" w:hAnsi="宋体" w:eastAsia="宋体"/>
        </w:rPr>
        <w:t>是向内塌了一下，再把塌进去的东西一口吐出来。</w:t>
      </w:r>
    </w:p>
    <w:p>
      <w:pPr>
        <w:jc w:val="both"/>
      </w:pPr>
      <w:r>
        <w:rPr>
          <w:rFonts w:ascii="宋体" w:hAnsi="宋体" w:eastAsia="宋体"/>
        </w:rPr>
        <w:t>光柱中段先断。</w:t>
      </w:r>
    </w:p>
    <w:p>
      <w:pPr>
        <w:jc w:val="both"/>
      </w:pPr>
      <w:r>
        <w:rPr>
          <w:rFonts w:ascii="宋体" w:hAnsi="宋体" w:eastAsia="宋体"/>
        </w:rPr>
        <w:t>断口处腾起一团蘑菇形的紫青色火，火里夹着无数被搅碎的灵魂丝，那些丝在火里发出极细极尖的叫，叫了不到半秒，就被烧成灰。</w:t>
      </w:r>
    </w:p>
    <w:p>
      <w:pPr>
        <w:jc w:val="both"/>
      </w:pPr>
      <w:r>
        <w:rPr>
          <w:rFonts w:ascii="宋体" w:hAnsi="宋体" w:eastAsia="宋体"/>
        </w:rPr>
        <w:t>光柱断了之后，朝诺森德那一段，像一条被斩了头的蛇，在天上甩了两下，往北方猛地一抽，钻进了云里。那道抽出去的余势把高空的云全部撕开，露出后面铁青色的天。</w:t>
      </w:r>
    </w:p>
    <w:p>
      <w:pPr>
        <w:jc w:val="both"/>
      </w:pPr>
      <w:r>
        <w:rPr>
          <w:rFonts w:ascii="宋体" w:hAnsi="宋体" w:eastAsia="宋体"/>
        </w:rPr>
        <w:t>留在盆地这边的这一段，没地方去。</w:t>
      </w:r>
    </w:p>
    <w:p>
      <w:pPr>
        <w:jc w:val="both"/>
      </w:pPr>
      <w:r>
        <w:rPr>
          <w:rFonts w:ascii="宋体" w:hAnsi="宋体" w:eastAsia="宋体"/>
        </w:rPr>
        <w:t>它顺着九条管道倒灌回去。</w:t>
      </w:r>
    </w:p>
    <w:p>
      <w:pPr>
        <w:jc w:val="both"/>
      </w:pPr>
      <w:r>
        <w:rPr>
          <w:rFonts w:ascii="宋体" w:hAnsi="宋体" w:eastAsia="宋体"/>
        </w:rPr>
        <w:t>九条石渠同时炸。</w:t>
      </w:r>
    </w:p>
    <w:p>
      <w:pPr>
        <w:jc w:val="both"/>
      </w:pPr>
      <w:r>
        <w:rPr>
          <w:rFonts w:ascii="宋体" w:hAnsi="宋体" w:eastAsia="宋体"/>
        </w:rPr>
        <w:t>最近的紫袍法师，连惨叫都没来得及，整个人被石渠里反涌出来的力量从下往上撕开，皮肉和骨头朝两个方向飞——这不是法术杀人的样子，这是「平衡」在硬把一个活人从中间劈开。</w:t>
      </w:r>
    </w:p>
    <w:p>
      <w:pPr>
        <w:jc w:val="both"/>
      </w:pPr>
      <w:r>
        <w:rPr>
          <w:rFonts w:ascii="宋体" w:hAnsi="宋体" w:eastAsia="宋体"/>
        </w:rPr>
        <w:t>九个坑洞里那些已经被抽空灵魂的躯壳，骤然全部燃起一种青白色的火，烧得极快，几秒之内只剩下九摊灰。</w:t>
      </w:r>
    </w:p>
    <w:p>
      <w:pPr>
        <w:jc w:val="both"/>
      </w:pPr>
      <w:r>
        <w:rPr>
          <w:rFonts w:ascii="宋体" w:hAnsi="宋体" w:eastAsia="宋体"/>
        </w:rPr>
        <w:t>七个白袍里，被林云削断了吟唱的那个，最先死。他坐着死的，眼睛还睁着。</w:t>
      </w:r>
    </w:p>
    <w:p>
      <w:pPr>
        <w:jc w:val="both"/>
      </w:pPr>
      <w:r>
        <w:rPr>
          <w:rFonts w:ascii="宋体" w:hAnsi="宋体" w:eastAsia="宋体"/>
        </w:rPr>
        <w:t>另外五个白袍试图撑住祭坛——他们围着核心结了一个临时的护阵，护阵刚结起来，被反涌的力量一冲，五个人一起被掀飞出去。两个当场没了气息，三个砸在岩壁上，骨头碎得像被人踩过的麻袋。</w:t>
      </w:r>
    </w:p>
    <w:p>
      <w:pPr>
        <w:jc w:val="both"/>
      </w:pPr>
      <w:r>
        <w:rPr>
          <w:rFonts w:ascii="宋体" w:hAnsi="宋体" w:eastAsia="宋体"/>
        </w:rPr>
        <w:t>只有主祭一个人，硬撑着没死。</w:t>
      </w:r>
    </w:p>
    <w:p>
      <w:pPr>
        <w:jc w:val="both"/>
      </w:pPr>
      <w:r>
        <w:rPr>
          <w:rFonts w:ascii="宋体" w:hAnsi="宋体" w:eastAsia="宋体"/>
        </w:rPr>
        <w:t>主祭吐了一大口血，从祭坛上滚下来，狼狈地朝盆地外爬。</w:t>
      </w:r>
    </w:p>
    <w:p>
      <w:pPr>
        <w:jc w:val="both"/>
      </w:pPr>
      <w:r>
        <w:rPr>
          <w:rFonts w:ascii="宋体" w:hAnsi="宋体" w:eastAsia="宋体"/>
        </w:rPr>
        <w:t>林云没追他。</w:t>
      </w:r>
    </w:p>
    <w:p>
      <w:pPr>
        <w:jc w:val="both"/>
      </w:pPr>
      <w:r>
        <w:rPr>
          <w:rFonts w:ascii="宋体" w:hAnsi="宋体" w:eastAsia="宋体"/>
        </w:rPr>
        <w:t>他在看头顶。</w:t>
      </w:r>
    </w:p>
    <w:p>
      <w:pPr>
        <w:jc w:val="both"/>
      </w:pPr>
      <w:r>
        <w:rPr>
          <w:rFonts w:ascii="宋体" w:hAnsi="宋体" w:eastAsia="宋体"/>
        </w:rPr>
        <w:t>那道朝诺森德折过去的通道，正在扭。</w:t>
      </w:r>
    </w:p>
    <w:p>
      <w:pPr>
        <w:jc w:val="both"/>
      </w:pPr>
      <w:r>
        <w:rPr>
          <w:rFonts w:ascii="宋体" w:hAnsi="宋体" w:eastAsia="宋体"/>
        </w:rPr>
        <w:t>通道本来是一条看不见的路，藏在云层之上的虚空里，普通人根本看不见。现在它被光柱抽断的那一下，整条路都在天上现了形——一道紫黑色的、带着无数细小裂痕的弧，从盆地这一端，弯弯地伸向北方。</w:t>
      </w:r>
    </w:p>
    <w:p>
      <w:pPr>
        <w:jc w:val="both"/>
      </w:pPr>
      <w:r>
        <w:rPr>
          <w:rFonts w:ascii="宋体" w:hAnsi="宋体" w:eastAsia="宋体"/>
        </w:rPr>
        <w:t>弧上的裂痕，正在变多。</w:t>
      </w:r>
    </w:p>
    <w:p>
      <w:pPr>
        <w:jc w:val="both"/>
      </w:pPr>
      <w:r>
        <w:rPr>
          <w:rFonts w:ascii="宋体" w:hAnsi="宋体" w:eastAsia="宋体"/>
        </w:rPr>
        <w:t>不是因为林云破坏得多狠，是因为平衡之章不肯松开。</w:t>
      </w:r>
    </w:p>
    <w:p>
      <w:pPr>
        <w:jc w:val="both"/>
      </w:pPr>
      <w:r>
        <w:rPr>
          <w:rFonts w:ascii="宋体" w:hAnsi="宋体" w:eastAsia="宋体"/>
        </w:rPr>
        <w:t>它认为这条通道两端不平衡——一端是芒斯特位面的盆地，魔力浓郁，蓝日高悬；一端是诺森德世界，魔力枯竭，末世临近。</w:t>
      </w:r>
    </w:p>
    <w:p>
      <w:pPr>
        <w:jc w:val="both"/>
      </w:pPr>
      <w:r>
        <w:rPr>
          <w:rFonts w:ascii="宋体" w:hAnsi="宋体" w:eastAsia="宋体"/>
        </w:rPr>
        <w:t>它要平衡。</w:t>
      </w:r>
    </w:p>
    <w:p>
      <w:pPr>
        <w:jc w:val="both"/>
      </w:pPr>
      <w:r>
        <w:rPr>
          <w:rFonts w:ascii="宋体" w:hAnsi="宋体" w:eastAsia="宋体"/>
        </w:rPr>
        <w:t>它在把芒斯特这一端的「过剩」往诺森德那一端拽，也在把诺森德那一端的「枯竭」往芒斯特这一端塞。</w:t>
      </w:r>
    </w:p>
    <w:p>
      <w:pPr>
        <w:jc w:val="both"/>
      </w:pPr>
      <w:r>
        <w:rPr>
          <w:rFonts w:ascii="宋体" w:hAnsi="宋体" w:eastAsia="宋体"/>
        </w:rPr>
        <w:t>通道承不住这种规模的对调。</w:t>
      </w:r>
    </w:p>
    <w:p>
      <w:pPr>
        <w:jc w:val="both"/>
      </w:pPr>
      <w:r>
        <w:rPr>
          <w:rFonts w:ascii="宋体" w:hAnsi="宋体" w:eastAsia="宋体"/>
        </w:rPr>
        <w:t>它在裂。</w:t>
      </w:r>
    </w:p>
    <w:p>
      <w:pPr>
        <w:jc w:val="both"/>
      </w:pPr>
      <w:r>
        <w:rPr>
          <w:rFonts w:ascii="宋体" w:hAnsi="宋体" w:eastAsia="宋体"/>
        </w:rPr>
        <w:t>林云看了一眼那道弧，又低头看了一眼祭坛中央那枚薄铁片。</w:t>
      </w:r>
    </w:p>
    <w:p>
      <w:pPr>
        <w:jc w:val="both"/>
      </w:pPr>
      <w:r>
        <w:rPr>
          <w:rFonts w:ascii="宋体" w:hAnsi="宋体" w:eastAsia="宋体"/>
        </w:rPr>
        <w:t>平衡之章嵌在核心的废墟里，没有半点损伤。它周围的水晶已经烧成了焦黑的渣，它自己还是冷的。</w:t>
      </w:r>
    </w:p>
    <w:p>
      <w:pPr>
        <w:jc w:val="both"/>
      </w:pPr>
      <w:r>
        <w:rPr>
          <w:rFonts w:ascii="宋体" w:hAnsi="宋体" w:eastAsia="宋体"/>
        </w:rPr>
        <w:t>「这就够了。」林云低声说了一句。</w:t>
      </w:r>
    </w:p>
    <w:p>
      <w:pPr>
        <w:jc w:val="both"/>
      </w:pPr>
      <w:r>
        <w:rPr>
          <w:rFonts w:ascii="宋体" w:hAnsi="宋体" w:eastAsia="宋体"/>
        </w:rPr>
        <w:t>够了——他不需要彻底毁掉这条通道。荆棘之冠在这里布的局太大，毁了他们就会换地方再布；可这一次仪式失败、能量逆流、芒斯特这一侧出大事，他们短时间内别想再凑齐第二次。</w:t>
      </w:r>
    </w:p>
    <w:p>
      <w:pPr>
        <w:jc w:val="both"/>
      </w:pPr>
      <w:r>
        <w:rPr>
          <w:rFonts w:ascii="宋体" w:hAnsi="宋体" w:eastAsia="宋体"/>
        </w:rPr>
        <w:t>他够了。</w:t>
      </w:r>
    </w:p>
    <w:p>
      <w:pPr>
        <w:jc w:val="both"/>
      </w:pPr>
      <w:r>
        <w:rPr>
          <w:rFonts w:ascii="宋体" w:hAnsi="宋体" w:eastAsia="宋体"/>
        </w:rPr>
        <w:t>他往后退。</w:t>
      </w:r>
    </w:p>
    <w:p>
      <w:pPr>
        <w:jc w:val="both"/>
      </w:pPr>
      <w:r>
        <w:rPr>
          <w:rFonts w:ascii="宋体" w:hAnsi="宋体" w:eastAsia="宋体"/>
        </w:rPr>
        <w:t>第一声爆炸，是从盆地东边的一个营地传过来的。</w:t>
      </w:r>
    </w:p>
    <w:p>
      <w:pPr>
        <w:jc w:val="both"/>
      </w:pPr>
      <w:r>
        <w:rPr>
          <w:rFonts w:ascii="宋体" w:hAnsi="宋体" w:eastAsia="宋体"/>
        </w:rPr>
        <w:t>那是荆棘之冠囤积材料的地方——按理说，离主阵足够远。可逆流的能量顺着地下的引导线，一路烧到了那里。爆炸的火光把半边天都映红了，黄金蜜的甜腥味混着烧焦的味道，被一阵风刮到林云脸上。</w:t>
      </w:r>
    </w:p>
    <w:p>
      <w:pPr>
        <w:jc w:val="both"/>
      </w:pPr>
      <w:r>
        <w:rPr>
          <w:rFonts w:ascii="宋体" w:hAnsi="宋体" w:eastAsia="宋体"/>
        </w:rPr>
        <w:t>第二声从西边来。</w:t>
      </w:r>
    </w:p>
    <w:p>
      <w:pPr>
        <w:jc w:val="both"/>
      </w:pPr>
      <w:r>
        <w:rPr>
          <w:rFonts w:ascii="宋体" w:hAnsi="宋体" w:eastAsia="宋体"/>
        </w:rPr>
        <w:t>第三声从北边。</w:t>
      </w:r>
    </w:p>
    <w:p>
      <w:pPr>
        <w:jc w:val="both"/>
      </w:pPr>
      <w:r>
        <w:rPr>
          <w:rFonts w:ascii="宋体" w:hAnsi="宋体" w:eastAsia="宋体"/>
        </w:rPr>
        <w:t>第四声，就在祭坛底下。</w:t>
      </w:r>
    </w:p>
    <w:p>
      <w:pPr>
        <w:jc w:val="both"/>
      </w:pPr>
      <w:r>
        <w:rPr>
          <w:rFonts w:ascii="宋体" w:hAnsi="宋体" w:eastAsia="宋体"/>
        </w:rPr>
        <w:t>整个盆地像一锅水被人从下面架了火，所有的预热节点同时反烧。林云贴着岩壁往地缝那边退，融合护盾上的裂纹一道一道在愈合，又一道一道被新的余波震出来。</w:t>
      </w:r>
    </w:p>
    <w:p>
      <w:pPr>
        <w:jc w:val="both"/>
      </w:pPr>
      <w:r>
        <w:rPr>
          <w:rFonts w:ascii="宋体" w:hAnsi="宋体" w:eastAsia="宋体"/>
        </w:rPr>
        <w:t>他退到地缝口的时候，转身要走。</w:t>
      </w:r>
    </w:p>
    <w:p>
      <w:pPr>
        <w:jc w:val="both"/>
      </w:pPr>
      <w:r>
        <w:rPr>
          <w:rFonts w:ascii="宋体" w:hAnsi="宋体" w:eastAsia="宋体"/>
        </w:rPr>
        <w:t>风停了。</w:t>
      </w:r>
    </w:p>
    <w:p>
      <w:pPr>
        <w:jc w:val="both"/>
      </w:pPr>
      <w:r>
        <w:rPr>
          <w:rFonts w:ascii="宋体" w:hAnsi="宋体" w:eastAsia="宋体"/>
        </w:rPr>
        <w:t>整座盆地里，最后那点紫光、火光、烟尘，仿佛被什么人一掌按住了，全停在那里。</w:t>
      </w:r>
    </w:p>
    <w:p>
      <w:pPr>
        <w:jc w:val="both"/>
      </w:pPr>
      <w:r>
        <w:rPr>
          <w:rFonts w:ascii="宋体" w:hAnsi="宋体" w:eastAsia="宋体"/>
        </w:rPr>
        <w:t>林云的后背先一寸一寸地凉下来。</w:t>
      </w:r>
    </w:p>
    <w:p>
      <w:pPr>
        <w:jc w:val="both"/>
      </w:pPr>
      <w:r>
        <w:rPr>
          <w:rFonts w:ascii="宋体" w:hAnsi="宋体" w:eastAsia="宋体"/>
        </w:rPr>
        <w:t>不是后颈那种凉，是从尾椎一直凉到肩胛——他认得这种凉。这种凉不是天阶给的。</w:t>
      </w:r>
    </w:p>
    <w:p>
      <w:pPr>
        <w:jc w:val="both"/>
      </w:pPr>
      <w:r>
        <w:rPr>
          <w:rFonts w:ascii="宋体" w:hAnsi="宋体" w:eastAsia="宋体"/>
        </w:rPr>
        <w:t>他慢慢回头。</w:t>
      </w:r>
    </w:p>
    <w:p>
      <w:pPr>
        <w:jc w:val="both"/>
      </w:pPr>
      <w:r>
        <w:rPr>
          <w:rFonts w:ascii="宋体" w:hAnsi="宋体" w:eastAsia="宋体"/>
        </w:rPr>
        <w:t>盆地中央，水晶的废墟之上，站着一个人。</w:t>
      </w:r>
    </w:p>
    <w:p>
      <w:pPr>
        <w:jc w:val="both"/>
      </w:pPr>
      <w:r>
        <w:rPr>
          <w:rFonts w:ascii="宋体" w:hAnsi="宋体" w:eastAsia="宋体"/>
        </w:rPr>
        <w:t>那人穿着一身没有任何纹饰的灰色长袍，长袍很旧，旧到看不出原本的颜色。他没有戴兜帽，露出一张过分平静的脸。脸是男人的脸，年纪不大，皮肤却像一种没有血色的瓷。</w:t>
      </w:r>
    </w:p>
    <w:p>
      <w:pPr>
        <w:jc w:val="both"/>
      </w:pPr>
      <w:r>
        <w:rPr>
          <w:rFonts w:ascii="宋体" w:hAnsi="宋体" w:eastAsia="宋体"/>
        </w:rPr>
        <w:t>他的瞳孔是水晶色的。</w:t>
      </w:r>
    </w:p>
    <w:p>
      <w:pPr>
        <w:jc w:val="both"/>
      </w:pPr>
      <w:r>
        <w:rPr>
          <w:rFonts w:ascii="宋体" w:hAnsi="宋体" w:eastAsia="宋体"/>
        </w:rPr>
        <w:t>他低头，看着废墟里那枚还嵌着的平衡之章。看了很久。</w:t>
      </w:r>
    </w:p>
    <w:p>
      <w:pPr>
        <w:jc w:val="both"/>
      </w:pPr>
      <w:r>
        <w:rPr>
          <w:rFonts w:ascii="宋体" w:hAnsi="宋体" w:eastAsia="宋体"/>
        </w:rPr>
        <w:t>然后他抬起头。</w:t>
      </w:r>
    </w:p>
    <w:p>
      <w:pPr>
        <w:jc w:val="both"/>
      </w:pPr>
      <w:r>
        <w:rPr>
          <w:rFonts w:ascii="宋体" w:hAnsi="宋体" w:eastAsia="宋体"/>
        </w:rPr>
        <w:t>林云和他隔着整座盆地的距离。</w:t>
      </w:r>
    </w:p>
    <w:p>
      <w:pPr>
        <w:jc w:val="both"/>
      </w:pPr>
      <w:r>
        <w:rPr>
          <w:rFonts w:ascii="宋体" w:hAnsi="宋体" w:eastAsia="宋体"/>
        </w:rPr>
        <w:t>那双水晶色的眼睛，对上了林云的眼睛。</w:t>
      </w:r>
    </w:p>
    <w:p>
      <w:pPr>
        <w:jc w:val="both"/>
      </w:pPr>
      <w:r>
        <w:rPr>
          <w:rFonts w:ascii="宋体" w:hAnsi="宋体" w:eastAsia="宋体"/>
        </w:rPr>
        <w:t>林云握死神之刃的那只手，指节一寸一寸地紧。</w:t>
      </w:r>
    </w:p>
    <w:p>
      <w:pPr>
        <w:jc w:val="both"/>
      </w:pPr>
      <w:r>
        <w:rPr>
          <w:rFonts w:ascii="宋体" w:hAnsi="宋体" w:eastAsia="宋体"/>
        </w:rPr>
        <w:t>水晶魔怪血脉。破魔水晶。荆棘之冠核心成员，天阶五级——林云在芒斯特位面那一次交手之后，已经把这个名字刻进了脑子里。</w:t>
      </w:r>
    </w:p>
    <w:p>
      <w:pPr>
        <w:jc w:val="both"/>
      </w:pPr>
      <w:r>
        <w:rPr>
          <w:rFonts w:ascii="宋体" w:hAnsi="宋体" w:eastAsia="宋体"/>
        </w:rPr>
        <w:t>麦斯威尔没说话。</w:t>
      </w:r>
    </w:p>
    <w:p>
      <w:pPr>
        <w:jc w:val="both"/>
      </w:pPr>
      <w:r>
        <w:rPr>
          <w:rFonts w:ascii="宋体" w:hAnsi="宋体" w:eastAsia="宋体"/>
        </w:rPr>
        <w:t>他只是看着林云。看了很久。久到那道在天上扭着、裂着、还在朝诺森德吐着碎能量的通道弧，都仿佛安静下来，等他先开口。</w:t>
      </w:r>
    </w:p>
    <w:p>
      <w:pPr>
        <w:jc w:val="both"/>
      </w:pPr>
      <w:r>
        <w:rPr>
          <w:rFonts w:ascii="宋体" w:hAnsi="宋体" w:eastAsia="宋体"/>
        </w:rPr>
        <w:t>然后，他抬起一只手。</w:t>
      </w:r>
    </w:p>
    <w:p>
      <w:pPr>
        <w:jc w:val="both"/>
      </w:pPr>
      <w:r>
        <w:rPr>
          <w:rFonts w:ascii="宋体" w:hAnsi="宋体" w:eastAsia="宋体"/>
        </w:rPr>
        <w:t>掌心朝上，五根手指缓缓张开。</w:t>
      </w:r>
    </w:p>
    <w:p>
      <w:pPr>
        <w:jc w:val="both"/>
      </w:pPr>
      <w:r>
        <w:rPr>
          <w:rFonts w:ascii="宋体" w:hAnsi="宋体" w:eastAsia="宋体"/>
        </w:rPr>
        <w:t>五粒水晶色的光点，从他指尖浮起。</w:t>
      </w:r>
    </w:p>
    <w:p>
      <w:pPr>
        <w:jc w:val="both"/>
      </w:pPr>
      <w:r>
        <w:rPr>
          <w:rFonts w:ascii="宋体" w:hAnsi="宋体" w:eastAsia="宋体"/>
        </w:rPr>
        <w:t>他终于开口。声音不大，却让林云那条魂线一阵发紧——</w:t>
      </w:r>
    </w:p>
    <w:p>
      <w:pPr>
        <w:jc w:val="both"/>
      </w:pPr>
      <w:r>
        <w:rPr>
          <w:rFonts w:ascii="宋体" w:hAnsi="宋体" w:eastAsia="宋体"/>
        </w:rPr>
        <w:t>「这一章，从我手里拿走，恐怕不太合适。」</w:t>
      </w:r>
    </w:p>
    <w:p>
      <w:r>
        <w:br w:type="page"/>
      </w:r>
    </w:p>
    <w:p>
      <w:pPr>
        <w:spacing w:after="280"/>
        <w:ind w:firstLine="0"/>
      </w:pPr>
      <w:r>
        <w:rPr>
          <w:rFonts w:ascii="黑体" w:hAnsi="黑体" w:eastAsia="黑体"/>
          <w:b/>
          <w:sz w:val="32"/>
        </w:rPr>
        <w:t>第1490章 麦斯威尔的怒火</w:t>
      </w:r>
    </w:p>
    <w:p>
      <w:pPr>
        <w:jc w:val="both"/>
      </w:pPr>
      <w:r>
        <w:rPr>
          <w:rFonts w:ascii="宋体" w:hAnsi="宋体" w:eastAsia="宋体"/>
        </w:rPr>
        <w:t>五粒水晶色的光点，悬在麦斯威尔指尖。</w:t>
      </w:r>
    </w:p>
    <w:p>
      <w:pPr>
        <w:jc w:val="both"/>
      </w:pPr>
      <w:r>
        <w:rPr>
          <w:rFonts w:ascii="宋体" w:hAnsi="宋体" w:eastAsia="宋体"/>
        </w:rPr>
        <w:t>它们不大，每一粒都只有指甲盖那么点。林云却看见自己融合护盾上，对应的五处地方，无声无息地裂开了五道极细的口子。</w:t>
      </w:r>
    </w:p>
    <w:p>
      <w:pPr>
        <w:jc w:val="both"/>
      </w:pPr>
      <w:r>
        <w:rPr>
          <w:rFonts w:ascii="宋体" w:hAnsi="宋体" w:eastAsia="宋体"/>
        </w:rPr>
        <w:t>护盾没有响。没有火星，没有那种被法术撞击的闷响。就像有人拿针，从外面把一层纸捅了五个洞。</w:t>
      </w:r>
    </w:p>
    <w:p>
      <w:pPr>
        <w:jc w:val="both"/>
      </w:pPr>
      <w:r>
        <w:rPr>
          <w:rFonts w:ascii="宋体" w:hAnsi="宋体" w:eastAsia="宋体"/>
        </w:rPr>
        <w:t>林云没看那五道口子。</w:t>
      </w:r>
    </w:p>
    <w:p>
      <w:pPr>
        <w:jc w:val="both"/>
      </w:pPr>
      <w:r>
        <w:rPr>
          <w:rFonts w:ascii="宋体" w:hAnsi="宋体" w:eastAsia="宋体"/>
        </w:rPr>
        <w:t>他看的是麦斯威尔的眼睛。</w:t>
      </w:r>
    </w:p>
    <w:p>
      <w:pPr>
        <w:jc w:val="both"/>
      </w:pPr>
      <w:r>
        <w:rPr>
          <w:rFonts w:ascii="宋体" w:hAnsi="宋体" w:eastAsia="宋体"/>
        </w:rPr>
        <w:t>那双水晶色的眼睛里，没什么情绪，平静得像一面没风的湖。可越是这样，林云越知道这家伙是真的恼了——恼到连开口骂他一句的兴致都欠奉。</w:t>
      </w:r>
    </w:p>
    <w:p>
      <w:pPr>
        <w:jc w:val="both"/>
      </w:pPr>
      <w:r>
        <w:rPr>
          <w:rFonts w:ascii="宋体" w:hAnsi="宋体" w:eastAsia="宋体"/>
        </w:rPr>
        <w:t>「麦斯威尔大人。」林云开口，声音压得平，「这一章，本来也不在你手里。」</w:t>
      </w:r>
    </w:p>
    <w:p>
      <w:pPr>
        <w:jc w:val="both"/>
      </w:pPr>
      <w:r>
        <w:rPr>
          <w:rFonts w:ascii="宋体" w:hAnsi="宋体" w:eastAsia="宋体"/>
        </w:rPr>
        <w:t>水晶色的瞳孔没动。</w:t>
      </w:r>
    </w:p>
    <w:p>
      <w:pPr>
        <w:jc w:val="both"/>
      </w:pPr>
      <w:r>
        <w:rPr>
          <w:rFonts w:ascii="宋体" w:hAnsi="宋体" w:eastAsia="宋体"/>
        </w:rPr>
        <w:t>「在你手里之前——」林云缓缓往后退了半步，脚跟蹭到地缝边缘那块松动的玄武石，「——它在一只会复活的德克里塞手里。在德克里塞之前，在亡灵之王的位面里。这一路上经手的人，挺多。」</w:t>
      </w:r>
    </w:p>
    <w:p>
      <w:pPr>
        <w:jc w:val="both"/>
      </w:pPr>
      <w:r>
        <w:rPr>
          <w:rFonts w:ascii="宋体" w:hAnsi="宋体" w:eastAsia="宋体"/>
        </w:rPr>
        <w:t>他顿了一下。</w:t>
      </w:r>
    </w:p>
    <w:p>
      <w:pPr>
        <w:jc w:val="both"/>
      </w:pPr>
      <w:r>
        <w:rPr>
          <w:rFonts w:ascii="宋体" w:hAnsi="宋体" w:eastAsia="宋体"/>
        </w:rPr>
        <w:t>「你排在哪一个，我不太记得了。」</w:t>
      </w:r>
    </w:p>
    <w:p>
      <w:pPr>
        <w:jc w:val="both"/>
      </w:pPr>
      <w:r>
        <w:rPr>
          <w:rFonts w:ascii="宋体" w:hAnsi="宋体" w:eastAsia="宋体"/>
        </w:rPr>
        <w:t>「啪。」</w:t>
      </w:r>
    </w:p>
    <w:p>
      <w:pPr>
        <w:jc w:val="both"/>
      </w:pPr>
      <w:r>
        <w:rPr>
          <w:rFonts w:ascii="宋体" w:hAnsi="宋体" w:eastAsia="宋体"/>
        </w:rPr>
        <w:t>那五粒水晶光点炸开。</w:t>
      </w:r>
    </w:p>
    <w:p>
      <w:pPr>
        <w:jc w:val="both"/>
      </w:pPr>
      <w:r>
        <w:rPr>
          <w:rFonts w:ascii="宋体" w:hAnsi="宋体" w:eastAsia="宋体"/>
        </w:rPr>
        <w:t>林云身周的空气，像被人从五个方向同时拧住。融合护盾上那五道极细的口子，骤然撕大——不是被打碎，是被那五粒光点从内侧，顺着裂纹一路滑进去，滑到他胸口三寸的地方，才停下。</w:t>
      </w:r>
    </w:p>
    <w:p>
      <w:pPr>
        <w:jc w:val="both"/>
      </w:pPr>
      <w:r>
        <w:rPr>
          <w:rFonts w:ascii="宋体" w:hAnsi="宋体" w:eastAsia="宋体"/>
        </w:rPr>
        <w:t>护盾在外，水晶光点在里。中间隔着一层完好无损的金红色光膜。</w:t>
      </w:r>
    </w:p>
    <w:p>
      <w:pPr>
        <w:jc w:val="both"/>
      </w:pPr>
      <w:r>
        <w:rPr>
          <w:rFonts w:ascii="宋体" w:hAnsi="宋体" w:eastAsia="宋体"/>
        </w:rPr>
        <w:t>林云第一次见到这种攻击——上一次在芒斯特位面，麦斯威尔的破魔水晶是穿过来的，这一次，是绕过去的。</w:t>
      </w:r>
    </w:p>
    <w:p>
      <w:pPr>
        <w:jc w:val="both"/>
      </w:pPr>
      <w:r>
        <w:rPr>
          <w:rFonts w:ascii="宋体" w:hAnsi="宋体" w:eastAsia="宋体"/>
        </w:rPr>
        <w:t>绕过去，比穿过来更难看。</w:t>
      </w:r>
    </w:p>
    <w:p>
      <w:pPr>
        <w:jc w:val="both"/>
      </w:pPr>
      <w:r>
        <w:rPr>
          <w:rFonts w:ascii="宋体" w:hAnsi="宋体" w:eastAsia="宋体"/>
        </w:rPr>
        <w:t>护盾等于没有。</w:t>
      </w:r>
    </w:p>
    <w:p>
      <w:pPr>
        <w:jc w:val="both"/>
      </w:pPr>
      <w:r>
        <w:rPr>
          <w:rFonts w:ascii="宋体" w:hAnsi="宋体" w:eastAsia="宋体"/>
        </w:rPr>
        <w:t>「跑。」</w:t>
      </w:r>
    </w:p>
    <w:p>
      <w:pPr>
        <w:jc w:val="both"/>
      </w:pPr>
      <w:r>
        <w:rPr>
          <w:rFonts w:ascii="宋体" w:hAnsi="宋体" w:eastAsia="宋体"/>
        </w:rPr>
        <w:t>赛梅陇的声音从死亡之书里钻出来。这骷髅头平时油嘴滑舌，此刻只有一个字。</w:t>
      </w:r>
    </w:p>
    <w:p>
      <w:pPr>
        <w:jc w:val="both"/>
      </w:pPr>
      <w:r>
        <w:rPr>
          <w:rFonts w:ascii="宋体" w:hAnsi="宋体" w:eastAsia="宋体"/>
        </w:rPr>
        <w:t>林云没回话。</w:t>
      </w:r>
    </w:p>
    <w:p>
      <w:pPr>
        <w:jc w:val="both"/>
      </w:pPr>
      <w:r>
        <w:rPr>
          <w:rFonts w:ascii="宋体" w:hAnsi="宋体" w:eastAsia="宋体"/>
        </w:rPr>
        <w:t>死神之刃出鞘的瞬间，他人已经离开了原地。</w:t>
      </w:r>
    </w:p>
    <w:p>
      <w:pPr>
        <w:jc w:val="both"/>
      </w:pPr>
      <w:r>
        <w:rPr>
          <w:rFonts w:ascii="宋体" w:hAnsi="宋体" w:eastAsia="宋体"/>
        </w:rPr>
        <w:t>不是闪现，是踩着平衡之章撕开的一道极短的裂口横移过去——平衡之章在他魂线深处嗡了一下，把胸前那五粒水晶光点强行按住了半息。</w:t>
      </w:r>
    </w:p>
    <w:p>
      <w:pPr>
        <w:jc w:val="both"/>
      </w:pPr>
      <w:r>
        <w:rPr>
          <w:rFonts w:ascii="宋体" w:hAnsi="宋体" w:eastAsia="宋体"/>
        </w:rPr>
        <w:t>半息。够了。</w:t>
      </w:r>
    </w:p>
    <w:p>
      <w:pPr>
        <w:jc w:val="both"/>
      </w:pPr>
      <w:r>
        <w:rPr>
          <w:rFonts w:ascii="宋体" w:hAnsi="宋体" w:eastAsia="宋体"/>
        </w:rPr>
        <w:t>死神之刃在半空划了一道弧，林云的身体跟着这道弧拐了个不讲道理的弯，落到地缝口的玄武石上。脚下那块石头他刚才看准了的——松动的、底下是空的、连着地缝里那根最粗的水晶节点支撑。</w:t>
      </w:r>
    </w:p>
    <w:p>
      <w:pPr>
        <w:jc w:val="both"/>
      </w:pPr>
      <w:r>
        <w:rPr>
          <w:rFonts w:ascii="宋体" w:hAnsi="宋体" w:eastAsia="宋体"/>
        </w:rPr>
        <w:t>刀光一闪。</w:t>
      </w:r>
    </w:p>
    <w:p>
      <w:pPr>
        <w:jc w:val="both"/>
      </w:pPr>
      <w:r>
        <w:rPr>
          <w:rFonts w:ascii="宋体" w:hAnsi="宋体" w:eastAsia="宋体"/>
        </w:rPr>
        <w:t>死神之刃的刃面没有任何花哨，黑得几乎吞光，落下去的时候，玄武石没有炸开，也没有崩裂。它只是从中间，沿着一条不存在的线，无声地分成了两块。</w:t>
      </w:r>
    </w:p>
    <w:p>
      <w:pPr>
        <w:jc w:val="both"/>
      </w:pPr>
      <w:r>
        <w:rPr>
          <w:rFonts w:ascii="宋体" w:hAnsi="宋体" w:eastAsia="宋体"/>
        </w:rPr>
        <w:t>下面那根水晶支撑也跟着分了两块。</w:t>
      </w:r>
    </w:p>
    <w:p>
      <w:pPr>
        <w:jc w:val="both"/>
      </w:pPr>
      <w:r>
        <w:rPr>
          <w:rFonts w:ascii="宋体" w:hAnsi="宋体" w:eastAsia="宋体"/>
        </w:rPr>
        <w:t>整段地缝里的水晶节点像被人抽掉了一根脊椎骨，剩下的部分自己往中间塌。塌的同时，节点末端那团预热的紫光一下子失了控，往通道弧底部倒灌。</w:t>
      </w:r>
    </w:p>
    <w:p>
      <w:pPr>
        <w:jc w:val="both"/>
      </w:pPr>
      <w:r>
        <w:rPr>
          <w:rFonts w:ascii="宋体" w:hAnsi="宋体" w:eastAsia="宋体"/>
        </w:rPr>
        <w:t>天上那道一直在扭、在吐着碎能量的通道弧，颤了一下。</w:t>
      </w:r>
    </w:p>
    <w:p>
      <w:pPr>
        <w:jc w:val="both"/>
      </w:pPr>
      <w:r>
        <w:rPr>
          <w:rFonts w:ascii="宋体" w:hAnsi="宋体" w:eastAsia="宋体"/>
        </w:rPr>
        <w:t>「林云。」</w:t>
      </w:r>
    </w:p>
    <w:p>
      <w:pPr>
        <w:jc w:val="both"/>
      </w:pPr>
      <w:r>
        <w:rPr>
          <w:rFonts w:ascii="宋体" w:hAnsi="宋体" w:eastAsia="宋体"/>
        </w:rPr>
        <w:t>麦斯威尔终于说了第二句话。</w:t>
      </w:r>
    </w:p>
    <w:p>
      <w:pPr>
        <w:jc w:val="both"/>
      </w:pPr>
      <w:r>
        <w:rPr>
          <w:rFonts w:ascii="宋体" w:hAnsi="宋体" w:eastAsia="宋体"/>
        </w:rPr>
        <w:t>水晶色瞳孔里有什么东西在缓慢地凝聚，像水里慢慢长出一片冰。</w:t>
      </w:r>
    </w:p>
    <w:p>
      <w:pPr>
        <w:jc w:val="both"/>
      </w:pPr>
      <w:r>
        <w:rPr>
          <w:rFonts w:ascii="宋体" w:hAnsi="宋体" w:eastAsia="宋体"/>
        </w:rPr>
        <w:t>「站住。」</w:t>
      </w:r>
    </w:p>
    <w:p>
      <w:pPr>
        <w:jc w:val="both"/>
      </w:pPr>
      <w:r>
        <w:rPr>
          <w:rFonts w:ascii="宋体" w:hAnsi="宋体" w:eastAsia="宋体"/>
        </w:rPr>
        <w:t>他没有用任何法术加持声音。这两个字落下来的时候，林云胸前那五粒被平衡之章按住的水晶光点，齐齐挣了一下。</w:t>
      </w:r>
    </w:p>
    <w:p>
      <w:pPr>
        <w:jc w:val="both"/>
      </w:pPr>
      <w:r>
        <w:rPr>
          <w:rFonts w:ascii="宋体" w:hAnsi="宋体" w:eastAsia="宋体"/>
        </w:rPr>
        <w:t>挣开了一粒。</w:t>
      </w:r>
    </w:p>
    <w:p>
      <w:pPr>
        <w:jc w:val="both"/>
      </w:pPr>
      <w:r>
        <w:rPr>
          <w:rFonts w:ascii="宋体" w:hAnsi="宋体" w:eastAsia="宋体"/>
        </w:rPr>
        <w:t>林云的左肩骤然一痛。一粒水晶光点从他左肩内侧炸开，融合护盾从内往外被掀掉一整片，鲜血顺着锁骨流下来。死神之刃险些脱手。</w:t>
      </w:r>
    </w:p>
    <w:p>
      <w:pPr>
        <w:jc w:val="both"/>
      </w:pPr>
      <w:r>
        <w:rPr>
          <w:rFonts w:ascii="宋体" w:hAnsi="宋体" w:eastAsia="宋体"/>
        </w:rPr>
        <w:t>他咬住后槽牙，反手又是一刀。</w:t>
      </w:r>
    </w:p>
    <w:p>
      <w:pPr>
        <w:jc w:val="both"/>
      </w:pPr>
      <w:r>
        <w:rPr>
          <w:rFonts w:ascii="宋体" w:hAnsi="宋体" w:eastAsia="宋体"/>
        </w:rPr>
        <w:t>这一刀不是冲麦斯威尔的。</w:t>
      </w:r>
    </w:p>
    <w:p>
      <w:pPr>
        <w:jc w:val="both"/>
      </w:pPr>
      <w:r>
        <w:rPr>
          <w:rFonts w:ascii="宋体" w:hAnsi="宋体" w:eastAsia="宋体"/>
        </w:rPr>
        <w:t>刀光斜斜地切进地缝侧壁，切进那一整排还在嗡鸣的水晶支撑。它们一根接一根地被切断——死神之刃斩断的不是水晶，是水晶里维持节点结构的那一缕魂质。</w:t>
      </w:r>
    </w:p>
    <w:p>
      <w:pPr>
        <w:jc w:val="both"/>
      </w:pPr>
      <w:r>
        <w:rPr>
          <w:rFonts w:ascii="宋体" w:hAnsi="宋体" w:eastAsia="宋体"/>
        </w:rPr>
        <w:t>底下整段通道开始像泡软的纸一样往下沉。</w:t>
      </w:r>
    </w:p>
    <w:p>
      <w:pPr>
        <w:jc w:val="both"/>
      </w:pPr>
      <w:r>
        <w:rPr>
          <w:rFonts w:ascii="宋体" w:hAnsi="宋体" w:eastAsia="宋体"/>
        </w:rPr>
        <w:t>「引力狂潮。」</w:t>
      </w:r>
    </w:p>
    <w:p>
      <w:pPr>
        <w:jc w:val="both"/>
      </w:pPr>
      <w:r>
        <w:rPr>
          <w:rFonts w:ascii="宋体" w:hAnsi="宋体" w:eastAsia="宋体"/>
        </w:rPr>
        <w:t>林云没有念咒。他甚至没有手势。贤者之章空位里的极限法术被他直接点燃。</w:t>
      </w:r>
    </w:p>
    <w:p>
      <w:pPr>
        <w:jc w:val="both"/>
      </w:pPr>
      <w:r>
        <w:rPr>
          <w:rFonts w:ascii="宋体" w:hAnsi="宋体" w:eastAsia="宋体"/>
        </w:rPr>
        <w:t>整个盆地，连同盆地正上方那一段通道弧，瞬间变重。</w:t>
      </w:r>
    </w:p>
    <w:p>
      <w:pPr>
        <w:jc w:val="both"/>
      </w:pPr>
      <w:r>
        <w:rPr>
          <w:rFonts w:ascii="宋体" w:hAnsi="宋体" w:eastAsia="宋体"/>
        </w:rPr>
        <w:t>重力不是均匀的。是从麦斯威尔脚下那块水晶废墟开始，像水波一样一圈一圈往外压。引力狂潮被拓印到极限之后，已经不只是把人压在地上的法术——它在改写时间。</w:t>
      </w:r>
    </w:p>
    <w:p>
      <w:pPr>
        <w:jc w:val="both"/>
      </w:pPr>
      <w:r>
        <w:rPr>
          <w:rFonts w:ascii="宋体" w:hAnsi="宋体" w:eastAsia="宋体"/>
        </w:rPr>
        <w:t>引力越大的地方，时间越慢。</w:t>
      </w:r>
    </w:p>
    <w:p>
      <w:pPr>
        <w:jc w:val="both"/>
      </w:pPr>
      <w:r>
        <w:rPr>
          <w:rFonts w:ascii="宋体" w:hAnsi="宋体" w:eastAsia="宋体"/>
        </w:rPr>
        <w:t>麦斯威尔抬起的那只手，慢了下来。</w:t>
      </w:r>
    </w:p>
    <w:p>
      <w:pPr>
        <w:jc w:val="both"/>
      </w:pPr>
      <w:r>
        <w:rPr>
          <w:rFonts w:ascii="宋体" w:hAnsi="宋体" w:eastAsia="宋体"/>
        </w:rPr>
        <w:t>不是慢动作那种慢。是他指尖第六粒水晶光点凝聚到一半，凝不动了。光点悬在他指节上方一寸的位置，停了。</w:t>
      </w:r>
    </w:p>
    <w:p>
      <w:pPr>
        <w:jc w:val="both"/>
      </w:pPr>
      <w:r>
        <w:rPr>
          <w:rFonts w:ascii="宋体" w:hAnsi="宋体" w:eastAsia="宋体"/>
        </w:rPr>
        <w:t>他自己也停了。</w:t>
      </w:r>
    </w:p>
    <w:p>
      <w:pPr>
        <w:jc w:val="both"/>
      </w:pPr>
      <w:r>
        <w:rPr>
          <w:rFonts w:ascii="宋体" w:hAnsi="宋体" w:eastAsia="宋体"/>
        </w:rPr>
        <w:t>水晶色的瞳孔里那片正在长的冰，停在了"长到一半"的形状。</w:t>
      </w:r>
    </w:p>
    <w:p>
      <w:pPr>
        <w:jc w:val="both"/>
      </w:pPr>
      <w:r>
        <w:rPr>
          <w:rFonts w:ascii="宋体" w:hAnsi="宋体" w:eastAsia="宋体"/>
        </w:rPr>
        <w:t>林云在外面看着，胸口起伏得很快。</w:t>
      </w:r>
    </w:p>
    <w:p>
      <w:pPr>
        <w:jc w:val="both"/>
      </w:pPr>
      <w:r>
        <w:rPr>
          <w:rFonts w:ascii="宋体" w:hAnsi="宋体" w:eastAsia="宋体"/>
        </w:rPr>
        <w:t>他知道这只能拖几息。麦斯威尔是天阶五级，规则在他面前不是不能逆，只是要花时间——而极限化的引力狂潮，连时间本身都拖慢了，于是麦斯威尔逆规则的"那几秒"，被拉长成了几息。</w:t>
      </w:r>
    </w:p>
    <w:p>
      <w:pPr>
        <w:jc w:val="both"/>
      </w:pPr>
      <w:r>
        <w:rPr>
          <w:rFonts w:ascii="宋体" w:hAnsi="宋体" w:eastAsia="宋体"/>
        </w:rPr>
        <w:t>几息，够再砍两刀。</w:t>
      </w:r>
    </w:p>
    <w:p>
      <w:pPr>
        <w:jc w:val="both"/>
      </w:pPr>
      <w:r>
        <w:rPr>
          <w:rFonts w:ascii="宋体" w:hAnsi="宋体" w:eastAsia="宋体"/>
        </w:rPr>
        <w:t>林云转身，朝地缝深处直接跳了下去。</w:t>
      </w:r>
    </w:p>
    <w:p>
      <w:pPr>
        <w:jc w:val="both"/>
      </w:pPr>
      <w:r>
        <w:rPr>
          <w:rFonts w:ascii="宋体" w:hAnsi="宋体" w:eastAsia="宋体"/>
        </w:rPr>
        <w:t>他在落下的途中翻身，死神之刃从下往上挑，刀锋擦着地缝最深处那根主支撑的根部削过去。</w:t>
      </w:r>
    </w:p>
    <w:p>
      <w:pPr>
        <w:jc w:val="both"/>
      </w:pPr>
      <w:r>
        <w:rPr>
          <w:rFonts w:ascii="宋体" w:hAnsi="宋体" w:eastAsia="宋体"/>
        </w:rPr>
        <w:t>主支撑断了。</w:t>
      </w:r>
    </w:p>
    <w:p>
      <w:pPr>
        <w:jc w:val="both"/>
      </w:pPr>
      <w:r>
        <w:rPr>
          <w:rFonts w:ascii="宋体" w:hAnsi="宋体" w:eastAsia="宋体"/>
        </w:rPr>
        <w:t>整条地缝从底部开始崩塌，碎玄武石、断水晶、紫色的预热能量一起往中央那个开始下沉的通道弧底部砸。盆地中央的水晶废墟下方，那一直支撑着通道弧的整座骨架，从根上垮了。</w:t>
      </w:r>
    </w:p>
    <w:p>
      <w:pPr>
        <w:jc w:val="both"/>
      </w:pPr>
      <w:r>
        <w:rPr>
          <w:rFonts w:ascii="宋体" w:hAnsi="宋体" w:eastAsia="宋体"/>
        </w:rPr>
        <w:t>天上那道弧，第一次发出了响声。</w:t>
      </w:r>
    </w:p>
    <w:p>
      <w:pPr>
        <w:jc w:val="both"/>
      </w:pPr>
      <w:r>
        <w:rPr>
          <w:rFonts w:ascii="宋体" w:hAnsi="宋体" w:eastAsia="宋体"/>
        </w:rPr>
        <w:t>不是雷声。是一种像玻璃被拧的、又像骨头被掰的、混在一起的声音。声音从云层那么高的地方往下落，砸在盆地里，连还停滞着的麦斯威尔都跟着震了一下。</w:t>
      </w:r>
    </w:p>
    <w:p>
      <w:pPr>
        <w:jc w:val="both"/>
      </w:pPr>
      <w:r>
        <w:rPr>
          <w:rFonts w:ascii="宋体" w:hAnsi="宋体" w:eastAsia="宋体"/>
        </w:rPr>
        <w:t>震得指尖那粒凝到一半的水晶光点，碎了。</w:t>
      </w:r>
    </w:p>
    <w:p>
      <w:pPr>
        <w:jc w:val="both"/>
      </w:pPr>
      <w:r>
        <w:rPr>
          <w:rFonts w:ascii="宋体" w:hAnsi="宋体" w:eastAsia="宋体"/>
        </w:rPr>
        <w:t>林云在地缝半空里横移，借着死神之刃斩出的反作用力贴着岩壁往上滑——他不能往下走，往下走就真的跟着通道一起垮了；他必须找到通道弧落地之前那一瞬，从它上面跳进去。</w:t>
      </w:r>
    </w:p>
    <w:p>
      <w:pPr>
        <w:jc w:val="both"/>
      </w:pPr>
      <w:r>
        <w:rPr>
          <w:rFonts w:ascii="宋体" w:hAnsi="宋体" w:eastAsia="宋体"/>
        </w:rPr>
        <w:t>跳进去的方向是芒斯特位面。</w:t>
      </w:r>
    </w:p>
    <w:p>
      <w:pPr>
        <w:jc w:val="both"/>
      </w:pPr>
      <w:r>
        <w:rPr>
          <w:rFonts w:ascii="宋体" w:hAnsi="宋体" w:eastAsia="宋体"/>
        </w:rPr>
        <w:t>这是他唯一的退路。</w:t>
      </w:r>
    </w:p>
    <w:p>
      <w:pPr>
        <w:jc w:val="both"/>
      </w:pPr>
      <w:r>
        <w:rPr>
          <w:rFonts w:ascii="宋体" w:hAnsi="宋体" w:eastAsia="宋体"/>
        </w:rPr>
        <w:t>「林云。」</w:t>
      </w:r>
    </w:p>
    <w:p>
      <w:pPr>
        <w:jc w:val="both"/>
      </w:pPr>
      <w:r>
        <w:rPr>
          <w:rFonts w:ascii="宋体" w:hAnsi="宋体" w:eastAsia="宋体"/>
        </w:rPr>
        <w:t>第三次。</w:t>
      </w:r>
    </w:p>
    <w:p>
      <w:pPr>
        <w:jc w:val="both"/>
      </w:pPr>
      <w:r>
        <w:rPr>
          <w:rFonts w:ascii="宋体" w:hAnsi="宋体" w:eastAsia="宋体"/>
        </w:rPr>
        <w:t>麦斯威尔挣开了引力狂潮。</w:t>
      </w:r>
    </w:p>
    <w:p>
      <w:pPr>
        <w:jc w:val="both"/>
      </w:pPr>
      <w:r>
        <w:rPr>
          <w:rFonts w:ascii="宋体" w:hAnsi="宋体" w:eastAsia="宋体"/>
        </w:rPr>
        <w:t>不是完全挣开。是他半边身子动了，另半边还压在拖慢的时间里。这种姿态本来很狼狈——天阶五级出现这种姿态，本身就是失态了——但他的脸上没有任何狼狈。</w:t>
      </w:r>
    </w:p>
    <w:p>
      <w:pPr>
        <w:jc w:val="both"/>
      </w:pPr>
      <w:r>
        <w:rPr>
          <w:rFonts w:ascii="宋体" w:hAnsi="宋体" w:eastAsia="宋体"/>
        </w:rPr>
        <w:t>他的脸上甚至连恼怒都褪了。</w:t>
      </w:r>
    </w:p>
    <w:p>
      <w:pPr>
        <w:jc w:val="both"/>
      </w:pPr>
      <w:r>
        <w:rPr>
          <w:rFonts w:ascii="宋体" w:hAnsi="宋体" w:eastAsia="宋体"/>
        </w:rPr>
        <w:t>只剩下一种极冷的、近乎厌烦的东西。</w:t>
      </w:r>
    </w:p>
    <w:p>
      <w:pPr>
        <w:jc w:val="both"/>
      </w:pPr>
      <w:r>
        <w:rPr>
          <w:rFonts w:ascii="宋体" w:hAnsi="宋体" w:eastAsia="宋体"/>
        </w:rPr>
        <w:t>水晶色瞳孔里那片冰，从"长到一半"的形状，突然整个崩开，化作密密麻麻的几十粒、几百粒、上千粒细小的水晶光点，从他周身向外炸开。</w:t>
      </w:r>
    </w:p>
    <w:p>
      <w:pPr>
        <w:jc w:val="both"/>
      </w:pPr>
      <w:r>
        <w:rPr>
          <w:rFonts w:ascii="宋体" w:hAnsi="宋体" w:eastAsia="宋体"/>
        </w:rPr>
        <w:t>不是朝着林云。</w:t>
      </w:r>
    </w:p>
    <w:p>
      <w:pPr>
        <w:jc w:val="both"/>
      </w:pPr>
      <w:r>
        <w:rPr>
          <w:rFonts w:ascii="宋体" w:hAnsi="宋体" w:eastAsia="宋体"/>
        </w:rPr>
        <w:t>是朝着整座盆地。</w:t>
      </w:r>
    </w:p>
    <w:p>
      <w:pPr>
        <w:jc w:val="both"/>
      </w:pPr>
      <w:r>
        <w:rPr>
          <w:rFonts w:ascii="宋体" w:hAnsi="宋体" w:eastAsia="宋体"/>
        </w:rPr>
        <w:t>每一粒都精准地钉进了林云刚才砍出来的那些裂口里，每一粒都在试图缝补——他在用破魔水晶反向稳定通道。</w:t>
      </w:r>
    </w:p>
    <w:p>
      <w:pPr>
        <w:jc w:val="both"/>
      </w:pPr>
      <w:r>
        <w:rPr>
          <w:rFonts w:ascii="宋体" w:hAnsi="宋体" w:eastAsia="宋体"/>
        </w:rPr>
        <w:t>林云在岩壁上一蹬，整个人弹起来，朝着通道弧底部一处正在向内塌陷的口子飞过去。</w:t>
      </w:r>
    </w:p>
    <w:p>
      <w:pPr>
        <w:jc w:val="both"/>
      </w:pPr>
      <w:r>
        <w:rPr>
          <w:rFonts w:ascii="宋体" w:hAnsi="宋体" w:eastAsia="宋体"/>
        </w:rPr>
        <w:t>他飞到一半，胸口剩下的四粒水晶光点同时挣开了平衡之章的压制。</w:t>
      </w:r>
    </w:p>
    <w:p>
      <w:pPr>
        <w:jc w:val="both"/>
      </w:pPr>
      <w:r>
        <w:rPr>
          <w:rFonts w:ascii="宋体" w:hAnsi="宋体" w:eastAsia="宋体"/>
        </w:rPr>
        <w:t>四粒一起炸。</w:t>
      </w:r>
    </w:p>
    <w:p>
      <w:pPr>
        <w:jc w:val="both"/>
      </w:pPr>
      <w:r>
        <w:rPr>
          <w:rFonts w:ascii="宋体" w:hAnsi="宋体" w:eastAsia="宋体"/>
        </w:rPr>
        <w:t>融合护盾的剩下部分在四个不同方向同时塌了一块。一粒擦着他右腿膝盖外侧炸开，他半条腿都麻了；一粒贴着脊柱炸开，疼得他眼前一黑；一粒钉在他右手手腕，死神之刃差点握不住；最后一粒——</w:t>
      </w:r>
    </w:p>
    <w:p>
      <w:pPr>
        <w:jc w:val="both"/>
      </w:pPr>
      <w:r>
        <w:rPr>
          <w:rFonts w:ascii="宋体" w:hAnsi="宋体" w:eastAsia="宋体"/>
        </w:rPr>
        <w:t>最后一粒在他咽喉前一寸的位置，停了。</w:t>
      </w:r>
    </w:p>
    <w:p>
      <w:pPr>
        <w:jc w:val="both"/>
      </w:pPr>
      <w:r>
        <w:rPr>
          <w:rFonts w:ascii="宋体" w:hAnsi="宋体" w:eastAsia="宋体"/>
        </w:rPr>
        <w:t>平衡之章在最后那一瞬，把最致命的那粒按了下来。按下来的代价是，林云魂线深处第一次出现了一道裂纹，从平衡之章一直延伸到他的本命魔漩。</w:t>
      </w:r>
    </w:p>
    <w:p>
      <w:pPr>
        <w:jc w:val="both"/>
      </w:pPr>
      <w:r>
        <w:rPr>
          <w:rFonts w:ascii="宋体" w:hAnsi="宋体" w:eastAsia="宋体"/>
        </w:rPr>
        <w:t>他吐了一口血。</w:t>
      </w:r>
    </w:p>
    <w:p>
      <w:pPr>
        <w:jc w:val="both"/>
      </w:pPr>
      <w:r>
        <w:rPr>
          <w:rFonts w:ascii="宋体" w:hAnsi="宋体" w:eastAsia="宋体"/>
        </w:rPr>
        <w:t>血是金红色的，落下去的时候还在燃烧。</w:t>
      </w:r>
    </w:p>
    <w:p>
      <w:pPr>
        <w:jc w:val="both"/>
      </w:pPr>
      <w:r>
        <w:rPr>
          <w:rFonts w:ascii="宋体" w:hAnsi="宋体" w:eastAsia="宋体"/>
        </w:rPr>
        <w:t>「呵。」</w:t>
      </w:r>
    </w:p>
    <w:p>
      <w:pPr>
        <w:jc w:val="both"/>
      </w:pPr>
      <w:r>
        <w:rPr>
          <w:rFonts w:ascii="宋体" w:hAnsi="宋体" w:eastAsia="宋体"/>
        </w:rPr>
        <w:t>赛梅陇从死亡之书里冒出来骷髅头，看了一眼那道裂纹，又看了一眼底下还在压制的麦斯威尔，骂了一句听不清的什么。</w:t>
      </w:r>
    </w:p>
    <w:p>
      <w:pPr>
        <w:jc w:val="both"/>
      </w:pPr>
      <w:r>
        <w:rPr>
          <w:rFonts w:ascii="宋体" w:hAnsi="宋体" w:eastAsia="宋体"/>
        </w:rPr>
        <w:t>林云没空理。</w:t>
      </w:r>
    </w:p>
    <w:p>
      <w:pPr>
        <w:jc w:val="both"/>
      </w:pPr>
      <w:r>
        <w:rPr>
          <w:rFonts w:ascii="宋体" w:hAnsi="宋体" w:eastAsia="宋体"/>
        </w:rPr>
        <w:t>他撞进了通道弧底部那个口子。</w:t>
      </w:r>
    </w:p>
    <w:p>
      <w:pPr>
        <w:jc w:val="both"/>
      </w:pPr>
      <w:r>
        <w:rPr>
          <w:rFonts w:ascii="宋体" w:hAnsi="宋体" w:eastAsia="宋体"/>
        </w:rPr>
        <w:t>口子很小，边缘还在崩塌的水晶碎渣割得他融合护盾刺啦刺啦地响。他半个身子已经挤进去，半个身子还在外面——回头看的瞬间，他看见盆地中央那个穿灰袍的男人，已经从拖慢的时间里完全挣脱出来。</w:t>
      </w:r>
    </w:p>
    <w:p>
      <w:pPr>
        <w:jc w:val="both"/>
      </w:pPr>
      <w:r>
        <w:rPr>
          <w:rFonts w:ascii="宋体" w:hAnsi="宋体" w:eastAsia="宋体"/>
        </w:rPr>
        <w:t>麦斯威尔抬起手。</w:t>
      </w:r>
    </w:p>
    <w:p>
      <w:pPr>
        <w:jc w:val="both"/>
      </w:pPr>
      <w:r>
        <w:rPr>
          <w:rFonts w:ascii="宋体" w:hAnsi="宋体" w:eastAsia="宋体"/>
        </w:rPr>
        <w:t>这一次，掌心朝下。</w:t>
      </w:r>
    </w:p>
    <w:p>
      <w:pPr>
        <w:jc w:val="both"/>
      </w:pPr>
      <w:r>
        <w:rPr>
          <w:rFonts w:ascii="宋体" w:hAnsi="宋体" w:eastAsia="宋体"/>
        </w:rPr>
        <w:t>掌心下方的盆地表面，整片整片地浮起水晶。不是细小的光点，是足有一人高的水晶尖刺，一根一根从地里钻出来，每一根的尖端都对着林云所在的那个口子。</w:t>
      </w:r>
    </w:p>
    <w:p>
      <w:pPr>
        <w:jc w:val="both"/>
      </w:pPr>
      <w:r>
        <w:rPr>
          <w:rFonts w:ascii="宋体" w:hAnsi="宋体" w:eastAsia="宋体"/>
        </w:rPr>
        <w:t>它们排成一片密林。</w:t>
      </w:r>
    </w:p>
    <w:p>
      <w:pPr>
        <w:jc w:val="both"/>
      </w:pPr>
      <w:r>
        <w:rPr>
          <w:rFonts w:ascii="宋体" w:hAnsi="宋体" w:eastAsia="宋体"/>
        </w:rPr>
        <w:t>它们同时朝着林云射出。</w:t>
      </w:r>
    </w:p>
    <w:p>
      <w:pPr>
        <w:jc w:val="both"/>
      </w:pPr>
      <w:r>
        <w:rPr>
          <w:rFonts w:ascii="宋体" w:hAnsi="宋体" w:eastAsia="宋体"/>
        </w:rPr>
        <w:t>林云在最后那一刻，把死神之刃反手插进通道内壁——刀锋一斩，整段通道弧从他身后开始向内坍缩，那一片水晶尖刺射进通道口的瞬间，被卷进去的通道空间整个绞成了碎片。</w:t>
      </w:r>
    </w:p>
    <w:p>
      <w:pPr>
        <w:jc w:val="both"/>
      </w:pPr>
      <w:r>
        <w:rPr>
          <w:rFonts w:ascii="宋体" w:hAnsi="宋体" w:eastAsia="宋体"/>
        </w:rPr>
        <w:t>碎片里夹着那一击致命的水晶尖刺，离他后心三寸的地方，崩散。</w:t>
      </w:r>
    </w:p>
    <w:p>
      <w:pPr>
        <w:jc w:val="both"/>
      </w:pPr>
      <w:r>
        <w:rPr>
          <w:rFonts w:ascii="宋体" w:hAnsi="宋体" w:eastAsia="宋体"/>
        </w:rPr>
        <w:t>他听见自己心跳。</w:t>
      </w:r>
    </w:p>
    <w:p>
      <w:pPr>
        <w:jc w:val="both"/>
      </w:pPr>
      <w:r>
        <w:rPr>
          <w:rFonts w:ascii="宋体" w:hAnsi="宋体" w:eastAsia="宋体"/>
        </w:rPr>
        <w:t>只有一下。</w:t>
      </w:r>
    </w:p>
    <w:p>
      <w:pPr>
        <w:jc w:val="both"/>
      </w:pPr>
      <w:r>
        <w:rPr>
          <w:rFonts w:ascii="宋体" w:hAnsi="宋体" w:eastAsia="宋体"/>
        </w:rPr>
        <w:t>然后是巨响。</w:t>
      </w:r>
    </w:p>
    <w:p>
      <w:pPr>
        <w:jc w:val="both"/>
      </w:pPr>
      <w:r>
        <w:rPr>
          <w:rFonts w:ascii="宋体" w:hAnsi="宋体" w:eastAsia="宋体"/>
        </w:rPr>
        <w:t>通道弧崩塌的巨响，从他身后追过来，像一头巨大的兽朝他扑下来。林云被这股力量从内向外推着，一头扎进通道深处。</w:t>
      </w:r>
    </w:p>
    <w:p>
      <w:pPr>
        <w:jc w:val="both"/>
      </w:pPr>
      <w:r>
        <w:rPr>
          <w:rFonts w:ascii="宋体" w:hAnsi="宋体" w:eastAsia="宋体"/>
        </w:rPr>
        <w:t>他在被推走的那一瞬，回头。</w:t>
      </w:r>
    </w:p>
    <w:p>
      <w:pPr>
        <w:jc w:val="both"/>
      </w:pPr>
      <w:r>
        <w:rPr>
          <w:rFonts w:ascii="宋体" w:hAnsi="宋体" w:eastAsia="宋体"/>
        </w:rPr>
        <w:t>回头看见的不是麦斯威尔。</w:t>
      </w:r>
    </w:p>
    <w:p>
      <w:pPr>
        <w:jc w:val="both"/>
      </w:pPr>
      <w:r>
        <w:rPr>
          <w:rFonts w:ascii="宋体" w:hAnsi="宋体" w:eastAsia="宋体"/>
        </w:rPr>
        <w:t>是远远的、被通道另一头连接的那座位面——芒斯特位面的天空。</w:t>
      </w:r>
    </w:p>
    <w:p>
      <w:pPr>
        <w:jc w:val="both"/>
      </w:pPr>
      <w:r>
        <w:rPr>
          <w:rFonts w:ascii="宋体" w:hAnsi="宋体" w:eastAsia="宋体"/>
        </w:rPr>
        <w:t>那片天空本来挂着两轮太阳。一轮金黄，一轮幽蓝。蓝日是散发着魔力光辉的那一轮，是这位面所有黄金蜜与浓郁魔力的源头，是荆棘之冠拼了命要从这里开采的根。</w:t>
      </w:r>
    </w:p>
    <w:p>
      <w:pPr>
        <w:jc w:val="both"/>
      </w:pPr>
      <w:r>
        <w:rPr>
          <w:rFonts w:ascii="宋体" w:hAnsi="宋体" w:eastAsia="宋体"/>
        </w:rPr>
        <w:t>蓝日的光，正在熄灭。</w:t>
      </w:r>
    </w:p>
    <w:p>
      <w:pPr>
        <w:jc w:val="both"/>
      </w:pPr>
      <w:r>
        <w:rPr>
          <w:rFonts w:ascii="宋体" w:hAnsi="宋体" w:eastAsia="宋体"/>
        </w:rPr>
        <w:t>不是慢慢地熄。是像被人从背后掐住，一点一点把光从中央往外抽走。蓝色从最浓的位置开始褪色，褪成灰，褪成黑。整轮太阳从核心开始皱缩，像一颗被烧透了的炭，最后一点点地，往那片天空的边缘掉下去。</w:t>
      </w:r>
    </w:p>
    <w:p>
      <w:pPr>
        <w:jc w:val="both"/>
      </w:pPr>
      <w:r>
        <w:rPr>
          <w:rFonts w:ascii="宋体" w:hAnsi="宋体" w:eastAsia="宋体"/>
        </w:rPr>
        <w:t>天空里只剩下一轮金黄的太阳，孤零零地悬着。</w:t>
      </w:r>
    </w:p>
    <w:p>
      <w:pPr>
        <w:jc w:val="both"/>
      </w:pPr>
      <w:r>
        <w:rPr>
          <w:rFonts w:ascii="宋体" w:hAnsi="宋体" w:eastAsia="宋体"/>
        </w:rPr>
        <w:t>而那一轮，也在发抖。</w:t>
      </w:r>
    </w:p>
    <w:p>
      <w:pPr>
        <w:jc w:val="both"/>
      </w:pPr>
      <w:r>
        <w:rPr>
          <w:rFonts w:ascii="宋体" w:hAnsi="宋体" w:eastAsia="宋体"/>
        </w:rPr>
        <w:t>林云在通道里被推着翻滚，看着这一切，喉头动了一下。</w:t>
      </w:r>
    </w:p>
    <w:p>
      <w:pPr>
        <w:jc w:val="both"/>
      </w:pPr>
      <w:r>
        <w:rPr>
          <w:rFonts w:ascii="宋体" w:hAnsi="宋体" w:eastAsia="宋体"/>
        </w:rPr>
        <w:t>通道关上之前，他听见赛梅陇在死亡之书里低低骂了一声。</w:t>
      </w:r>
    </w:p>
    <w:p>
      <w:pPr>
        <w:jc w:val="both"/>
      </w:pPr>
      <w:r>
        <w:rPr>
          <w:rFonts w:ascii="宋体" w:hAnsi="宋体" w:eastAsia="宋体"/>
        </w:rPr>
        <w:t>「他们的根，断了。」</w:t>
      </w:r>
    </w:p>
    <w:p>
      <w:pPr>
        <w:jc w:val="both"/>
      </w:pPr>
      <w:r>
        <w:rPr>
          <w:rFonts w:ascii="宋体" w:hAnsi="宋体" w:eastAsia="宋体"/>
        </w:rPr>
        <w:t>林云没回答。</w:t>
      </w:r>
    </w:p>
    <w:p>
      <w:pPr>
        <w:jc w:val="both"/>
      </w:pPr>
      <w:r>
        <w:rPr>
          <w:rFonts w:ascii="宋体" w:hAnsi="宋体" w:eastAsia="宋体"/>
        </w:rPr>
        <w:t>通道在身后完全坍缩。最后那一段水晶残骸从两端朝中间合拢，把麦斯威尔的水晶色瞳孔从他视野里彻底切了出去。</w:t>
      </w:r>
    </w:p>
    <w:p>
      <w:pPr>
        <w:jc w:val="both"/>
      </w:pPr>
      <w:r>
        <w:rPr>
          <w:rFonts w:ascii="宋体" w:hAnsi="宋体" w:eastAsia="宋体"/>
        </w:rPr>
        <w:t>切出去的那一瞬，他看见麦斯威尔的嘴动了。</w:t>
      </w:r>
    </w:p>
    <w:p>
      <w:pPr>
        <w:jc w:val="both"/>
      </w:pPr>
      <w:r>
        <w:rPr>
          <w:rFonts w:ascii="宋体" w:hAnsi="宋体" w:eastAsia="宋体"/>
        </w:rPr>
        <w:t>隔着已经断开的通道，他听不见。</w:t>
      </w:r>
    </w:p>
    <w:p>
      <w:pPr>
        <w:jc w:val="both"/>
      </w:pPr>
      <w:r>
        <w:rPr>
          <w:rFonts w:ascii="宋体" w:hAnsi="宋体" w:eastAsia="宋体"/>
        </w:rPr>
        <w:t>但他能看出那两个字的口型。</w:t>
      </w:r>
    </w:p>
    <w:p>
      <w:pPr>
        <w:jc w:val="both"/>
      </w:pPr>
      <w:r>
        <w:rPr>
          <w:rFonts w:ascii="宋体" w:hAnsi="宋体" w:eastAsia="宋体"/>
        </w:rPr>
        <w:t>——下次。</w:t>
      </w:r>
    </w:p>
    <w:p>
      <w:pPr>
        <w:jc w:val="both"/>
      </w:pPr>
      <w:r>
        <w:rPr>
          <w:rFonts w:ascii="宋体" w:hAnsi="宋体" w:eastAsia="宋体"/>
        </w:rPr>
        <w:t>通道彻底崩塌。</w:t>
      </w:r>
    </w:p>
    <w:p>
      <w:pPr>
        <w:jc w:val="both"/>
      </w:pPr>
      <w:r>
        <w:rPr>
          <w:rFonts w:ascii="宋体" w:hAnsi="宋体" w:eastAsia="宋体"/>
        </w:rPr>
        <w:t>林云被甩进一片漆黑里，身上的伤一处一处地疼起来，背后那道从平衡之章延伸到本命魔漩的裂纹，还在隐隐发烫。他抓着死神之刃的那只手，指节已经握得发白。</w:t>
      </w:r>
    </w:p>
    <w:p>
      <w:pPr>
        <w:jc w:val="both"/>
      </w:pPr>
      <w:r>
        <w:rPr>
          <w:rFonts w:ascii="宋体" w:hAnsi="宋体" w:eastAsia="宋体"/>
        </w:rPr>
        <w:t>他不知道自己会被甩到哪里。</w:t>
      </w:r>
    </w:p>
    <w:p>
      <w:pPr>
        <w:jc w:val="both"/>
      </w:pPr>
      <w:r>
        <w:rPr>
          <w:rFonts w:ascii="宋体" w:hAnsi="宋体" w:eastAsia="宋体"/>
        </w:rPr>
        <w:t>他只知道，芒斯特位面的蓝日，今天落了。</w:t>
      </w:r>
    </w:p>
    <w:p>
      <w:pPr>
        <w:jc w:val="both"/>
      </w:pPr>
      <w:r>
        <w:rPr>
          <w:rFonts w:ascii="宋体" w:hAnsi="宋体" w:eastAsia="宋体"/>
        </w:rPr>
        <w:t>这件事，麦斯威尔不会忘。荆棘之冠，也不会忘。</w:t>
      </w:r>
    </w:p>
    <w:p>
      <w:pPr>
        <w:jc w:val="both"/>
      </w:pPr>
      <w:r>
        <w:rPr>
          <w:rFonts w:ascii="宋体" w:hAnsi="宋体" w:eastAsia="宋体"/>
        </w:rPr>
        <w:t>他在漆黑里闭了一下眼睛。</w:t>
      </w:r>
    </w:p>
    <w:p>
      <w:pPr>
        <w:jc w:val="both"/>
      </w:pPr>
      <w:r>
        <w:rPr>
          <w:rFonts w:ascii="宋体" w:hAnsi="宋体" w:eastAsia="宋体"/>
        </w:rPr>
        <w:t>睁开的时候，远处出现了一点光。</w:t>
      </w:r>
    </w:p>
    <w:p>
      <w:pPr>
        <w:jc w:val="both"/>
      </w:pPr>
      <w:r>
        <w:rPr>
          <w:rFonts w:ascii="宋体" w:hAnsi="宋体" w:eastAsia="宋体"/>
        </w:rPr>
        <w:t>那点光，他认得。</w:t>
      </w:r>
    </w:p>
    <w:p>
      <w:r>
        <w:br w:type="page"/>
      </w:r>
    </w:p>
    <w:p>
      <w:pPr>
        <w:spacing w:after="280"/>
        <w:ind w:firstLine="0"/>
      </w:pPr>
      <w:r>
        <w:rPr>
          <w:rFonts w:ascii="黑体" w:hAnsi="黑体" w:eastAsia="黑体"/>
          <w:b/>
          <w:sz w:val="32"/>
        </w:rPr>
        <w:t>第1491章 通道的彻底切断</w:t>
      </w:r>
    </w:p>
    <w:p>
      <w:pPr>
        <w:jc w:val="both"/>
      </w:pPr>
      <w:r>
        <w:rPr>
          <w:rFonts w:ascii="宋体" w:hAnsi="宋体" w:eastAsia="宋体"/>
        </w:rPr>
        <w:t>那点光，他认得。</w:t>
      </w:r>
    </w:p>
    <w:p>
      <w:pPr>
        <w:jc w:val="both"/>
      </w:pPr>
      <w:r>
        <w:rPr>
          <w:rFonts w:ascii="宋体" w:hAnsi="宋体" w:eastAsia="宋体"/>
        </w:rPr>
        <w:t>是死亡之书。</w:t>
      </w:r>
    </w:p>
    <w:p>
      <w:pPr>
        <w:jc w:val="both"/>
      </w:pPr>
      <w:r>
        <w:rPr>
          <w:rFonts w:ascii="宋体" w:hAnsi="宋体" w:eastAsia="宋体"/>
        </w:rPr>
        <w:t>书在他怀里自己翻开，金黑两色的纹路从书脊往四面铺开，铺成一个小小的、勉强能让人喘气的圈。书页深处有一道声音，不像谁的嗓子，更像是书本身被这股乱流逼出来的回音——是死亡之书里那些被收进去的章节叠在一起、挤出来的一声叹。</w:t>
      </w:r>
    </w:p>
    <w:p>
      <w:pPr>
        <w:jc w:val="both"/>
      </w:pPr>
      <w:r>
        <w:rPr>
          <w:rFonts w:ascii="宋体" w:hAnsi="宋体" w:eastAsia="宋体"/>
        </w:rPr>
        <w:t>「书页快撑不住了。」</w:t>
      </w:r>
    </w:p>
    <w:p>
      <w:pPr>
        <w:jc w:val="both"/>
      </w:pPr>
      <w:r>
        <w:rPr>
          <w:rFonts w:ascii="宋体" w:hAnsi="宋体" w:eastAsia="宋体"/>
        </w:rPr>
        <w:t>「通道在死。里面的东西，都要陪葬。」</w:t>
      </w:r>
    </w:p>
    <w:p>
      <w:pPr>
        <w:jc w:val="both"/>
      </w:pPr>
      <w:r>
        <w:rPr>
          <w:rFonts w:ascii="宋体" w:hAnsi="宋体" w:eastAsia="宋体"/>
        </w:rPr>
        <w:t>林云没接话。</w:t>
      </w:r>
    </w:p>
    <w:p>
      <w:pPr>
        <w:jc w:val="both"/>
      </w:pPr>
      <w:r>
        <w:rPr>
          <w:rFonts w:ascii="宋体" w:hAnsi="宋体" w:eastAsia="宋体"/>
        </w:rPr>
        <w:t>崩塌的力从背后涌上来，把他整个人像一颗石子甩进漆黑。死神之刃横在胸前，刀身上凝出一层薄霜——平衡之章在替他扛外面的压力，霜结一层，碎一层，又结一层。</w:t>
      </w:r>
    </w:p>
    <w:p>
      <w:pPr>
        <w:jc w:val="both"/>
      </w:pPr>
      <w:r>
        <w:rPr>
          <w:rFonts w:ascii="宋体" w:hAnsi="宋体" w:eastAsia="宋体"/>
        </w:rPr>
        <w:t>他听见自己骨头在响。</w:t>
      </w:r>
    </w:p>
    <w:p>
      <w:pPr>
        <w:jc w:val="both"/>
      </w:pPr>
      <w:r>
        <w:rPr>
          <w:rFonts w:ascii="宋体" w:hAnsi="宋体" w:eastAsia="宋体"/>
        </w:rPr>
        <w:t>不是断，是被空间拧着的那种响。像有人把他塞进一只看不见的手里，慢慢往里捏。</w:t>
      </w:r>
    </w:p>
    <w:p>
      <w:pPr>
        <w:jc w:val="both"/>
      </w:pPr>
      <w:r>
        <w:rPr>
          <w:rFonts w:ascii="宋体" w:hAnsi="宋体" w:eastAsia="宋体"/>
        </w:rPr>
        <w:t>「再硬一点。」他从牙缝里挤字。</w:t>
      </w:r>
    </w:p>
    <w:p>
      <w:pPr>
        <w:jc w:val="both"/>
      </w:pPr>
      <w:r>
        <w:rPr>
          <w:rFonts w:ascii="宋体" w:hAnsi="宋体" w:eastAsia="宋体"/>
        </w:rPr>
        <w:t>「再硬就吐血。」</w:t>
      </w:r>
    </w:p>
    <w:p>
      <w:pPr>
        <w:jc w:val="both"/>
      </w:pPr>
      <w:r>
        <w:rPr>
          <w:rFonts w:ascii="宋体" w:hAnsi="宋体" w:eastAsia="宋体"/>
        </w:rPr>
        <w:t>「那就吐。」</w:t>
      </w:r>
    </w:p>
    <w:p>
      <w:pPr>
        <w:jc w:val="both"/>
      </w:pPr>
      <w:r>
        <w:rPr>
          <w:rFonts w:ascii="宋体" w:hAnsi="宋体" w:eastAsia="宋体"/>
        </w:rPr>
        <w:t>书页里那道声音骂了半句什么，没骂完。下一瞬，平衡之章动了。</w:t>
      </w:r>
    </w:p>
    <w:p>
      <w:pPr>
        <w:jc w:val="both"/>
      </w:pPr>
      <w:r>
        <w:rPr>
          <w:rFonts w:ascii="宋体" w:hAnsi="宋体" w:eastAsia="宋体"/>
        </w:rPr>
        <w:t>一道极细的灰线从书脊里抽出来，缠住他四肢，又顺着脊背爬到那道还没愈合的裂纹上。灰线一过，外面那只看不见的手就松了半分。</w:t>
      </w:r>
    </w:p>
    <w:p>
      <w:pPr>
        <w:jc w:val="both"/>
      </w:pPr>
      <w:r>
        <w:rPr>
          <w:rFonts w:ascii="宋体" w:hAnsi="宋体" w:eastAsia="宋体"/>
        </w:rPr>
        <w:t>林云狠狠吸一口气。</w:t>
      </w:r>
    </w:p>
    <w:p>
      <w:pPr>
        <w:jc w:val="both"/>
      </w:pPr>
      <w:r>
        <w:rPr>
          <w:rFonts w:ascii="宋体" w:hAnsi="宋体" w:eastAsia="宋体"/>
        </w:rPr>
        <w:t>吸进来的不是空气。是碎掉的空间。</w:t>
      </w:r>
    </w:p>
    <w:p>
      <w:pPr>
        <w:jc w:val="both"/>
      </w:pPr>
      <w:r>
        <w:rPr>
          <w:rFonts w:ascii="宋体" w:hAnsi="宋体" w:eastAsia="宋体"/>
        </w:rPr>
        <w:t>像吞了一把刀。</w:t>
      </w:r>
    </w:p>
    <w:p>
      <w:pPr>
        <w:jc w:val="both"/>
      </w:pPr>
      <w:r>
        <w:rPr>
          <w:rFonts w:ascii="宋体" w:hAnsi="宋体" w:eastAsia="宋体"/>
        </w:rPr>
        <w:t>他这才看清自己被甩进了什么里头。</w:t>
      </w:r>
    </w:p>
    <w:p>
      <w:pPr>
        <w:jc w:val="both"/>
      </w:pPr>
      <w:r>
        <w:rPr>
          <w:rFonts w:ascii="宋体" w:hAnsi="宋体" w:eastAsia="宋体"/>
        </w:rPr>
        <w:t>利维坦位面和亡灵位面之间，原本就是被他亲手在六芒星法阵上一点点切断的那段通道空间。法阵燃尽的那一刻，美索不达米亚平原塌进了无底的悬崖，连接两端的整条空间走廊从中间断成几截。现在他正卡在那几截断肠子里翻滚。</w:t>
      </w:r>
    </w:p>
    <w:p>
      <w:pPr>
        <w:jc w:val="both"/>
      </w:pPr>
      <w:r>
        <w:rPr>
          <w:rFonts w:ascii="宋体" w:hAnsi="宋体" w:eastAsia="宋体"/>
        </w:rPr>
        <w:t>每一截都还在自己继续崩。</w:t>
      </w:r>
    </w:p>
    <w:p>
      <w:pPr>
        <w:jc w:val="both"/>
      </w:pPr>
      <w:r>
        <w:rPr>
          <w:rFonts w:ascii="宋体" w:hAnsi="宋体" w:eastAsia="宋体"/>
        </w:rPr>
        <w:t>崩出来的不是石头，是空间本身——是一片一片"那一处的天"和"那一处的地"，被甩出来，又被新的裂缝吞回去。</w:t>
      </w:r>
    </w:p>
    <w:p>
      <w:pPr>
        <w:jc w:val="both"/>
      </w:pPr>
      <w:r>
        <w:rPr>
          <w:rFonts w:ascii="宋体" w:hAnsi="宋体" w:eastAsia="宋体"/>
        </w:rPr>
        <w:t>他在这堆碎片里翻了三个跟头，才稳住胸前那一只手。</w:t>
      </w:r>
    </w:p>
    <w:p>
      <w:pPr>
        <w:jc w:val="both"/>
      </w:pPr>
      <w:r>
        <w:rPr>
          <w:rFonts w:ascii="宋体" w:hAnsi="宋体" w:eastAsia="宋体"/>
        </w:rPr>
        <w:t>而那一头——</w:t>
      </w:r>
    </w:p>
    <w:p>
      <w:pPr>
        <w:jc w:val="both"/>
      </w:pPr>
      <w:r>
        <w:rPr>
          <w:rFonts w:ascii="宋体" w:hAnsi="宋体" w:eastAsia="宋体"/>
        </w:rPr>
        <w:t>那一头还有一道光。</w:t>
      </w:r>
    </w:p>
    <w:p>
      <w:pPr>
        <w:jc w:val="both"/>
      </w:pPr>
      <w:r>
        <w:rPr>
          <w:rFonts w:ascii="宋体" w:hAnsi="宋体" w:eastAsia="宋体"/>
        </w:rPr>
        <w:t>不是太阳的光。是水晶。</w:t>
      </w:r>
    </w:p>
    <w:p>
      <w:pPr>
        <w:jc w:val="both"/>
      </w:pPr>
      <w:r>
        <w:rPr>
          <w:rFonts w:ascii="宋体" w:hAnsi="宋体" w:eastAsia="宋体"/>
        </w:rPr>
        <w:t>是麦斯威尔。</w:t>
      </w:r>
    </w:p>
    <w:p>
      <w:pPr>
        <w:jc w:val="both"/>
      </w:pPr>
      <w:r>
        <w:rPr>
          <w:rFonts w:ascii="宋体" w:hAnsi="宋体" w:eastAsia="宋体"/>
        </w:rPr>
        <w:t>林云看见那道身影半跪在通道最远的一端。荆棘之冠那位天阶五级强者，水晶色的瞳孔此刻黯了一半，半边身体的水晶皮肤碎成了渣，胸口往外渗着一种粘稠的、带金色的液体——那是芒斯特位面的根被掐断时，反噬到他身上的东西。</w:t>
      </w:r>
    </w:p>
    <w:p>
      <w:pPr>
        <w:jc w:val="both"/>
      </w:pPr>
      <w:r>
        <w:rPr>
          <w:rFonts w:ascii="宋体" w:hAnsi="宋体" w:eastAsia="宋体"/>
        </w:rPr>
        <w:t>他想追。</w:t>
      </w:r>
    </w:p>
    <w:p>
      <w:pPr>
        <w:jc w:val="both"/>
      </w:pPr>
      <w:r>
        <w:rPr>
          <w:rFonts w:ascii="宋体" w:hAnsi="宋体" w:eastAsia="宋体"/>
        </w:rPr>
        <w:t>但他追不动。</w:t>
      </w:r>
    </w:p>
    <w:p>
      <w:pPr>
        <w:jc w:val="both"/>
      </w:pPr>
      <w:r>
        <w:rPr>
          <w:rFonts w:ascii="宋体" w:hAnsi="宋体" w:eastAsia="宋体"/>
        </w:rPr>
        <w:t>林云看得很清楚。麦斯威尔每往前挪一步，身后的空间就跟着碎一片；他每抬一次手，掌心凝出的破魔水晶刚成形，就被反噬的力量从内部炸成粉末。蓝日落下去的那一刻，荆棘之冠在芒斯特位面所有的布置——黄金蜜的脉络、水晶的根、连他这位主事者的血脉——全跟着断了一截。</w:t>
      </w:r>
    </w:p>
    <w:p>
      <w:pPr>
        <w:jc w:val="both"/>
      </w:pPr>
      <w:r>
        <w:rPr>
          <w:rFonts w:ascii="宋体" w:hAnsi="宋体" w:eastAsia="宋体"/>
        </w:rPr>
        <w:t>他再追一步，自己就要碎在通道里。</w:t>
      </w:r>
    </w:p>
    <w:p>
      <w:pPr>
        <w:jc w:val="both"/>
      </w:pPr>
      <w:r>
        <w:rPr>
          <w:rFonts w:ascii="宋体" w:hAnsi="宋体" w:eastAsia="宋体"/>
        </w:rPr>
        <w:t>按理说，这是出手的好时候。一刀过去，麦斯威尔今天就死在这里。</w:t>
      </w:r>
    </w:p>
    <w:p>
      <w:pPr>
        <w:jc w:val="both"/>
      </w:pPr>
      <w:r>
        <w:rPr>
          <w:rFonts w:ascii="宋体" w:hAnsi="宋体" w:eastAsia="宋体"/>
        </w:rPr>
        <w:t>可他动不了。</w:t>
      </w:r>
    </w:p>
    <w:p>
      <w:pPr>
        <w:jc w:val="both"/>
      </w:pPr>
      <w:r>
        <w:rPr>
          <w:rFonts w:ascii="宋体" w:hAnsi="宋体" w:eastAsia="宋体"/>
        </w:rPr>
        <w:t>平衡之章护着他不被空间拧死，已经是死亡之书能挤出来的最后一点力气。他背上那道裂纹还在烧，本命魔漩转一圈就抽他一下，抽得他眼前发黑。</w:t>
      </w:r>
    </w:p>
    <w:p>
      <w:pPr>
        <w:jc w:val="both"/>
      </w:pPr>
      <w:r>
        <w:rPr>
          <w:rFonts w:ascii="宋体" w:hAnsi="宋体" w:eastAsia="宋体"/>
        </w:rPr>
        <w:t>他和麦斯威尔，此刻就像被卡在断肠两端的两条鱼，谁都过不去对方那边。</w:t>
      </w:r>
    </w:p>
    <w:p>
      <w:pPr>
        <w:jc w:val="both"/>
      </w:pPr>
      <w:r>
        <w:rPr>
          <w:rFonts w:ascii="宋体" w:hAnsi="宋体" w:eastAsia="宋体"/>
        </w:rPr>
        <w:t>麦斯威尔似乎也看见他了。</w:t>
      </w:r>
    </w:p>
    <w:p>
      <w:pPr>
        <w:jc w:val="both"/>
      </w:pPr>
      <w:r>
        <w:rPr>
          <w:rFonts w:ascii="宋体" w:hAnsi="宋体" w:eastAsia="宋体"/>
        </w:rPr>
        <w:t>那双水晶色的瞳孔在远处亮了一下，黯了一下，又亮了一下。</w:t>
      </w:r>
    </w:p>
    <w:p>
      <w:pPr>
        <w:jc w:val="both"/>
      </w:pPr>
      <w:r>
        <w:rPr>
          <w:rFonts w:ascii="宋体" w:hAnsi="宋体" w:eastAsia="宋体"/>
        </w:rPr>
        <w:t>然后那张已经碎了半边的脸，做了一个口型。</w:t>
      </w:r>
    </w:p>
    <w:p>
      <w:pPr>
        <w:jc w:val="both"/>
      </w:pPr>
      <w:r>
        <w:rPr>
          <w:rFonts w:ascii="宋体" w:hAnsi="宋体" w:eastAsia="宋体"/>
        </w:rPr>
        <w:t>——下次。</w:t>
      </w:r>
    </w:p>
    <w:p>
      <w:pPr>
        <w:jc w:val="both"/>
      </w:pPr>
      <w:r>
        <w:rPr>
          <w:rFonts w:ascii="宋体" w:hAnsi="宋体" w:eastAsia="宋体"/>
        </w:rPr>
        <w:t>林云盯着那口型看了半秒，抬起死神之刃，用刀尖朝那个方向，轻轻点了一下。</w:t>
      </w:r>
    </w:p>
    <w:p>
      <w:pPr>
        <w:jc w:val="both"/>
      </w:pPr>
      <w:r>
        <w:rPr>
          <w:rFonts w:ascii="宋体" w:hAnsi="宋体" w:eastAsia="宋体"/>
        </w:rPr>
        <w:t>像一句"好"。</w:t>
      </w:r>
    </w:p>
    <w:p>
      <w:pPr>
        <w:jc w:val="both"/>
      </w:pPr>
      <w:r>
        <w:rPr>
          <w:rFonts w:ascii="宋体" w:hAnsi="宋体" w:eastAsia="宋体"/>
        </w:rPr>
        <w:t>也像一句"来"。</w:t>
      </w:r>
    </w:p>
    <w:p>
      <w:pPr>
        <w:jc w:val="both"/>
      </w:pPr>
      <w:r>
        <w:rPr>
          <w:rFonts w:ascii="宋体" w:hAnsi="宋体" w:eastAsia="宋体"/>
        </w:rPr>
        <w:t>下一瞬，他们之间最后那一截通道，从中间断开。</w:t>
      </w:r>
    </w:p>
    <w:p>
      <w:pPr>
        <w:jc w:val="both"/>
      </w:pPr>
      <w:r>
        <w:rPr>
          <w:rFonts w:ascii="宋体" w:hAnsi="宋体" w:eastAsia="宋体"/>
        </w:rPr>
        <w:t>断开的那一刻，世界换了一种崩法。</w:t>
      </w:r>
    </w:p>
    <w:p>
      <w:pPr>
        <w:jc w:val="both"/>
      </w:pPr>
      <w:r>
        <w:rPr>
          <w:rFonts w:ascii="宋体" w:hAnsi="宋体" w:eastAsia="宋体"/>
        </w:rPr>
        <w:t>之前是被挤压，现在是被撕扯。</w:t>
      </w:r>
    </w:p>
    <w:p>
      <w:pPr>
        <w:jc w:val="both"/>
      </w:pPr>
      <w:r>
        <w:rPr>
          <w:rFonts w:ascii="宋体" w:hAnsi="宋体" w:eastAsia="宋体"/>
        </w:rPr>
        <w:t>他只觉得整个人被一股横向的力拽住，从胸口正中拽起，朝一个分不出方向的"外面"扯过去。死亡之书在怀里发出一声闷响，金黑两色的纹路同时炸亮，又同时暗下去。</w:t>
      </w:r>
    </w:p>
    <w:p>
      <w:pPr>
        <w:jc w:val="both"/>
      </w:pPr>
      <w:r>
        <w:rPr>
          <w:rFonts w:ascii="宋体" w:hAnsi="宋体" w:eastAsia="宋体"/>
        </w:rPr>
        <w:t>书页里那道声音又开口，比刚才更急：</w:t>
      </w:r>
    </w:p>
    <w:p>
      <w:pPr>
        <w:jc w:val="both"/>
      </w:pPr>
      <w:r>
        <w:rPr>
          <w:rFonts w:ascii="宋体" w:hAnsi="宋体" w:eastAsia="宋体"/>
        </w:rPr>
        <w:t>「平衡之章顶不住——撑住——」</w:t>
      </w:r>
    </w:p>
    <w:p>
      <w:pPr>
        <w:jc w:val="both"/>
      </w:pPr>
      <w:r>
        <w:rPr>
          <w:rFonts w:ascii="宋体" w:hAnsi="宋体" w:eastAsia="宋体"/>
        </w:rPr>
        <w:t>林云脑子嗡的一声。</w:t>
      </w:r>
    </w:p>
    <w:p>
      <w:pPr>
        <w:jc w:val="both"/>
      </w:pPr>
      <w:r>
        <w:rPr>
          <w:rFonts w:ascii="宋体" w:hAnsi="宋体" w:eastAsia="宋体"/>
        </w:rPr>
        <w:t>他来不及想"撑什么"。他只是本能把怀里的东西按得更紧。</w:t>
      </w:r>
    </w:p>
    <w:p>
      <w:pPr>
        <w:jc w:val="both"/>
      </w:pPr>
      <w:r>
        <w:rPr>
          <w:rFonts w:ascii="宋体" w:hAnsi="宋体" w:eastAsia="宋体"/>
        </w:rPr>
        <w:t>死亡之书。万咒之书。死神之刃。万法之轮在左手腕。杜姆法杖塞在背后那个传承级空间魔器里。星辰宝石、五色龙晶、还有刚刚开启的利维坦之章——那一页此刻随着整本书一起在他怀里发烫。</w:t>
      </w:r>
    </w:p>
    <w:p>
      <w:pPr>
        <w:jc w:val="both"/>
      </w:pPr>
      <w:r>
        <w:rPr>
          <w:rFonts w:ascii="宋体" w:hAnsi="宋体" w:eastAsia="宋体"/>
        </w:rPr>
        <w:t>任何一件丢出去，都是要他半条命的。</w:t>
      </w:r>
    </w:p>
    <w:p>
      <w:pPr>
        <w:jc w:val="both"/>
      </w:pPr>
      <w:r>
        <w:rPr>
          <w:rFonts w:ascii="宋体" w:hAnsi="宋体" w:eastAsia="宋体"/>
        </w:rPr>
        <w:t>他把死亡之书往胸口一压，左手扣住万法之轮，右手反握死神之刃，刀刃朝外。死神之刃返祖之后那点死亡气息，此刻像一层薄薄的膜糊在他身体外面，替他挡掉一部分撕扯的力。</w:t>
      </w:r>
    </w:p>
    <w:p>
      <w:pPr>
        <w:jc w:val="both"/>
      </w:pPr>
      <w:r>
        <w:rPr>
          <w:rFonts w:ascii="宋体" w:hAnsi="宋体" w:eastAsia="宋体"/>
        </w:rPr>
        <w:t>不够。</w:t>
      </w:r>
    </w:p>
    <w:p>
      <w:pPr>
        <w:jc w:val="both"/>
      </w:pPr>
      <w:r>
        <w:rPr>
          <w:rFonts w:ascii="宋体" w:hAnsi="宋体" w:eastAsia="宋体"/>
        </w:rPr>
        <w:t>远远不够。</w:t>
      </w:r>
    </w:p>
    <w:p>
      <w:pPr>
        <w:jc w:val="both"/>
      </w:pPr>
      <w:r>
        <w:rPr>
          <w:rFonts w:ascii="宋体" w:hAnsi="宋体" w:eastAsia="宋体"/>
        </w:rPr>
        <w:t>他咬牙，把万咒之书从空间里捞出来，扔到背后。塞欧杜斯那只魔焰精灵王从书页里探出半张脸，被这股乱流一冲，骂了一声，立刻把整本书摊开，化成一面焰色的屏，糊在他后背。</w:t>
      </w:r>
    </w:p>
    <w:p>
      <w:pPr>
        <w:jc w:val="both"/>
      </w:pPr>
      <w:r>
        <w:rPr>
          <w:rFonts w:ascii="宋体" w:hAnsi="宋体" w:eastAsia="宋体"/>
        </w:rPr>
        <w:t>正面，平衡之章。背面，万咒之书。</w:t>
      </w:r>
    </w:p>
    <w:p>
      <w:pPr>
        <w:jc w:val="both"/>
      </w:pPr>
      <w:r>
        <w:rPr>
          <w:rFonts w:ascii="宋体" w:hAnsi="宋体" w:eastAsia="宋体"/>
        </w:rPr>
        <w:t>他自己夹在中间。</w:t>
      </w:r>
    </w:p>
    <w:p>
      <w:pPr>
        <w:jc w:val="both"/>
      </w:pPr>
      <w:r>
        <w:rPr>
          <w:rFonts w:ascii="宋体" w:hAnsi="宋体" w:eastAsia="宋体"/>
        </w:rPr>
        <w:t>像一片被两只手按住的纸。</w:t>
      </w:r>
    </w:p>
    <w:p>
      <w:pPr>
        <w:jc w:val="both"/>
      </w:pPr>
      <w:r>
        <w:rPr>
          <w:rFonts w:ascii="宋体" w:hAnsi="宋体" w:eastAsia="宋体"/>
        </w:rPr>
        <w:t>就这么往前飞。</w:t>
      </w:r>
    </w:p>
    <w:p>
      <w:pPr>
        <w:jc w:val="both"/>
      </w:pPr>
      <w:r>
        <w:rPr>
          <w:rFonts w:ascii="宋体" w:hAnsi="宋体" w:eastAsia="宋体"/>
        </w:rPr>
        <w:t>不，不是飞。是被甩。</w:t>
      </w:r>
    </w:p>
    <w:p>
      <w:pPr>
        <w:jc w:val="both"/>
      </w:pPr>
      <w:r>
        <w:rPr>
          <w:rFonts w:ascii="宋体" w:hAnsi="宋体" w:eastAsia="宋体"/>
        </w:rPr>
        <w:t>虚空乱流没有方向。他能感觉到自己一会儿头朝下，一会儿脚朝下，一会儿整个人横着甩出去，可眼睛看到的永远是同一片漆黑——这片漆黑本身也在翻。</w:t>
      </w:r>
    </w:p>
    <w:p>
      <w:pPr>
        <w:jc w:val="both"/>
      </w:pPr>
      <w:r>
        <w:rPr>
          <w:rFonts w:ascii="宋体" w:hAnsi="宋体" w:eastAsia="宋体"/>
        </w:rPr>
        <w:t>漆黑里偶尔会有东西从他身边擦过去。</w:t>
      </w:r>
    </w:p>
    <w:p>
      <w:pPr>
        <w:jc w:val="both"/>
      </w:pPr>
      <w:r>
        <w:rPr>
          <w:rFonts w:ascii="宋体" w:hAnsi="宋体" w:eastAsia="宋体"/>
        </w:rPr>
        <w:t>一截断掉的水晶柱。</w:t>
      </w:r>
    </w:p>
    <w:p>
      <w:pPr>
        <w:jc w:val="both"/>
      </w:pPr>
      <w:r>
        <w:rPr>
          <w:rFonts w:ascii="宋体" w:hAnsi="宋体" w:eastAsia="宋体"/>
        </w:rPr>
        <w:t>一片不知道是从哪个位面被卷进来的天空碎片，上面还嵌着半轮没烧完的太阳。</w:t>
      </w:r>
    </w:p>
    <w:p>
      <w:pPr>
        <w:jc w:val="both"/>
      </w:pPr>
      <w:r>
        <w:rPr>
          <w:rFonts w:ascii="宋体" w:hAnsi="宋体" w:eastAsia="宋体"/>
        </w:rPr>
        <w:t>一具完全不像他认识的任何种族的尸体，被乱流泡得只剩骨头。</w:t>
      </w:r>
    </w:p>
    <w:p>
      <w:pPr>
        <w:jc w:val="both"/>
      </w:pPr>
      <w:r>
        <w:rPr>
          <w:rFonts w:ascii="宋体" w:hAnsi="宋体" w:eastAsia="宋体"/>
        </w:rPr>
        <w:t>骨头从他眼前飘过去，眼眶里没有火，是空的。</w:t>
      </w:r>
    </w:p>
    <w:p>
      <w:pPr>
        <w:jc w:val="both"/>
      </w:pPr>
      <w:r>
        <w:rPr>
          <w:rFonts w:ascii="宋体" w:hAnsi="宋体" w:eastAsia="宋体"/>
        </w:rPr>
        <w:t>林云盯着那对空眼眶看了一瞬，明白了。</w:t>
      </w:r>
    </w:p>
    <w:p>
      <w:pPr>
        <w:jc w:val="both"/>
      </w:pPr>
      <w:r>
        <w:rPr>
          <w:rFonts w:ascii="宋体" w:hAnsi="宋体" w:eastAsia="宋体"/>
        </w:rPr>
        <w:t>虚空乱流里漂着的，不一定都是新东西。</w:t>
      </w:r>
    </w:p>
    <w:p>
      <w:pPr>
        <w:jc w:val="both"/>
      </w:pPr>
      <w:r>
        <w:rPr>
          <w:rFonts w:ascii="宋体" w:hAnsi="宋体" w:eastAsia="宋体"/>
        </w:rPr>
        <w:t>有些可能已经在这里漂了几百年、几千年——被一次次塌掉的通道甩进来，再也出不去。</w:t>
      </w:r>
    </w:p>
    <w:p>
      <w:pPr>
        <w:jc w:val="both"/>
      </w:pPr>
      <w:r>
        <w:rPr>
          <w:rFonts w:ascii="宋体" w:hAnsi="宋体" w:eastAsia="宋体"/>
        </w:rPr>
        <w:t>身上猛地起了一层粟。</w:t>
      </w:r>
    </w:p>
    <w:p>
      <w:pPr>
        <w:jc w:val="both"/>
      </w:pPr>
      <w:r>
        <w:rPr>
          <w:rFonts w:ascii="宋体" w:hAnsi="宋体" w:eastAsia="宋体"/>
        </w:rPr>
        <w:t>这种凉不是被吓的。是身体在告诉他：你也快变成那样了。</w:t>
      </w:r>
    </w:p>
    <w:p>
      <w:pPr>
        <w:jc w:val="both"/>
      </w:pPr>
      <w:r>
        <w:rPr>
          <w:rFonts w:ascii="宋体" w:hAnsi="宋体" w:eastAsia="宋体"/>
        </w:rPr>
        <w:t>而身后那条通道——</w:t>
      </w:r>
    </w:p>
    <w:p>
      <w:pPr>
        <w:jc w:val="both"/>
      </w:pPr>
      <w:r>
        <w:rPr>
          <w:rFonts w:ascii="宋体" w:hAnsi="宋体" w:eastAsia="宋体"/>
        </w:rPr>
        <w:t>身后那条通道，已经没了。</w:t>
      </w:r>
    </w:p>
    <w:p>
      <w:pPr>
        <w:jc w:val="both"/>
      </w:pPr>
      <w:r>
        <w:rPr>
          <w:rFonts w:ascii="宋体" w:hAnsi="宋体" w:eastAsia="宋体"/>
        </w:rPr>
        <w:t>他不用回头去确认。他能感觉到。利维坦位面那一端，他亲手在六芒星法阵上点燃的最后一道符文，从平原塌进悬崖的那一瞬起就在死，到通道断开的这一刻，彻底死透了。</w:t>
      </w:r>
    </w:p>
    <w:p>
      <w:pPr>
        <w:jc w:val="both"/>
      </w:pPr>
      <w:r>
        <w:rPr>
          <w:rFonts w:ascii="宋体" w:hAnsi="宋体" w:eastAsia="宋体"/>
        </w:rPr>
        <w:t>死透的意思是：亡灵位面再想沿这条路爬向利维坦，没门了。从利维坦那头要顺着旧路杀回亡灵位面，也没门了。</w:t>
      </w:r>
    </w:p>
    <w:p>
      <w:pPr>
        <w:jc w:val="both"/>
      </w:pPr>
      <w:r>
        <w:rPr>
          <w:rFonts w:ascii="宋体" w:hAnsi="宋体" w:eastAsia="宋体"/>
        </w:rPr>
        <w:t>两端，断在了一起。</w:t>
      </w:r>
    </w:p>
    <w:p>
      <w:pPr>
        <w:jc w:val="both"/>
      </w:pPr>
      <w:r>
        <w:rPr>
          <w:rFonts w:ascii="宋体" w:hAnsi="宋体" w:eastAsia="宋体"/>
        </w:rPr>
        <w:t>永久的那种断。</w:t>
      </w:r>
    </w:p>
    <w:p>
      <w:pPr>
        <w:jc w:val="both"/>
      </w:pPr>
      <w:r>
        <w:rPr>
          <w:rFonts w:ascii="宋体" w:hAnsi="宋体" w:eastAsia="宋体"/>
        </w:rPr>
        <w:t>他在乱流里咧了一下嘴，那动作算不上笑。</w:t>
      </w:r>
    </w:p>
    <w:p>
      <w:pPr>
        <w:jc w:val="both"/>
      </w:pPr>
      <w:r>
        <w:rPr>
          <w:rFonts w:ascii="宋体" w:hAnsi="宋体" w:eastAsia="宋体"/>
        </w:rPr>
        <w:t>书页里那道声音又冒出来一句：</w:t>
      </w:r>
    </w:p>
    <w:p>
      <w:pPr>
        <w:jc w:val="both"/>
      </w:pPr>
      <w:r>
        <w:rPr>
          <w:rFonts w:ascii="宋体" w:hAnsi="宋体" w:eastAsia="宋体"/>
        </w:rPr>
        <w:t>「他们的根，断了。」</w:t>
      </w:r>
    </w:p>
    <w:p>
      <w:pPr>
        <w:jc w:val="both"/>
      </w:pPr>
      <w:r>
        <w:rPr>
          <w:rFonts w:ascii="宋体" w:hAnsi="宋体" w:eastAsia="宋体"/>
        </w:rPr>
        <w:t>那他的呢？</w:t>
      </w:r>
    </w:p>
    <w:p>
      <w:pPr>
        <w:jc w:val="both"/>
      </w:pPr>
      <w:r>
        <w:rPr>
          <w:rFonts w:ascii="宋体" w:hAnsi="宋体" w:eastAsia="宋体"/>
        </w:rPr>
        <w:t>他低头，看怀里。</w:t>
      </w:r>
    </w:p>
    <w:p>
      <w:pPr>
        <w:jc w:val="both"/>
      </w:pPr>
      <w:r>
        <w:rPr>
          <w:rFonts w:ascii="宋体" w:hAnsi="宋体" w:eastAsia="宋体"/>
        </w:rPr>
        <w:t>死亡之书还在。万咒之书还在。万法之轮还在。死神之刃还在。</w:t>
      </w:r>
    </w:p>
    <w:p>
      <w:pPr>
        <w:jc w:val="both"/>
      </w:pPr>
      <w:r>
        <w:rPr>
          <w:rFonts w:ascii="宋体" w:hAnsi="宋体" w:eastAsia="宋体"/>
        </w:rPr>
        <w:t>平衡之章那道最后的灰线，正在眼前一寸一寸缩短。</w:t>
      </w:r>
    </w:p>
    <w:p>
      <w:pPr>
        <w:jc w:val="both"/>
      </w:pPr>
      <w:r>
        <w:rPr>
          <w:rFonts w:ascii="宋体" w:hAnsi="宋体" w:eastAsia="宋体"/>
        </w:rPr>
        <w:t>不知道过了多久。</w:t>
      </w:r>
    </w:p>
    <w:p>
      <w:pPr>
        <w:jc w:val="both"/>
      </w:pPr>
      <w:r>
        <w:rPr>
          <w:rFonts w:ascii="宋体" w:hAnsi="宋体" w:eastAsia="宋体"/>
        </w:rPr>
        <w:t>他没办法用"久"来形容。在这种地方，时间像被人撕成碎片塞进每一寸空气里——前一秒他还在挣，下一秒他已经不知道挣了多久。</w:t>
      </w:r>
    </w:p>
    <w:p>
      <w:pPr>
        <w:jc w:val="both"/>
      </w:pPr>
      <w:r>
        <w:rPr>
          <w:rFonts w:ascii="宋体" w:hAnsi="宋体" w:eastAsia="宋体"/>
        </w:rPr>
        <w:t>平衡之章的灰线，断了一根。</w:t>
      </w:r>
    </w:p>
    <w:p>
      <w:pPr>
        <w:jc w:val="both"/>
      </w:pPr>
      <w:r>
        <w:rPr>
          <w:rFonts w:ascii="宋体" w:hAnsi="宋体" w:eastAsia="宋体"/>
        </w:rPr>
        <w:t>接着断了第二根。</w:t>
      </w:r>
    </w:p>
    <w:p>
      <w:pPr>
        <w:jc w:val="both"/>
      </w:pPr>
      <w:r>
        <w:rPr>
          <w:rFonts w:ascii="宋体" w:hAnsi="宋体" w:eastAsia="宋体"/>
        </w:rPr>
        <w:t>书页里那道声音，已经断断续续：</w:t>
      </w:r>
    </w:p>
    <w:p>
      <w:pPr>
        <w:jc w:val="both"/>
      </w:pPr>
      <w:r>
        <w:rPr>
          <w:rFonts w:ascii="宋体" w:hAnsi="宋体" w:eastAsia="宋体"/>
        </w:rPr>
        <w:t>「第七根了……第八根也快了……」</w:t>
      </w:r>
    </w:p>
    <w:p>
      <w:pPr>
        <w:jc w:val="both"/>
      </w:pPr>
      <w:r>
        <w:rPr>
          <w:rFonts w:ascii="宋体" w:hAnsi="宋体" w:eastAsia="宋体"/>
        </w:rPr>
        <w:t>「再撑一会儿。」</w:t>
      </w:r>
    </w:p>
    <w:p>
      <w:pPr>
        <w:jc w:val="both"/>
      </w:pPr>
      <w:r>
        <w:rPr>
          <w:rFonts w:ascii="宋体" w:hAnsi="宋体" w:eastAsia="宋体"/>
        </w:rPr>
        <w:t>「撑你妹的——你看看你自己——」</w:t>
      </w:r>
    </w:p>
    <w:p>
      <w:pPr>
        <w:jc w:val="both"/>
      </w:pPr>
      <w:r>
        <w:rPr>
          <w:rFonts w:ascii="宋体" w:hAnsi="宋体" w:eastAsia="宋体"/>
        </w:rPr>
        <w:t>林云低头。</w:t>
      </w:r>
    </w:p>
    <w:p>
      <w:pPr>
        <w:jc w:val="both"/>
      </w:pPr>
      <w:r>
        <w:rPr>
          <w:rFonts w:ascii="宋体" w:hAnsi="宋体" w:eastAsia="宋体"/>
        </w:rPr>
        <w:t>死神之刃的刀刃上，那层白霜结到了第几层他已经数不清，最外面那一层正在大块大块地剥落。剥下来的霜花一离开刀身，立刻被乱流卷走，消失。</w:t>
      </w:r>
    </w:p>
    <w:p>
      <w:pPr>
        <w:jc w:val="both"/>
      </w:pPr>
      <w:r>
        <w:rPr>
          <w:rFonts w:ascii="宋体" w:hAnsi="宋体" w:eastAsia="宋体"/>
        </w:rPr>
        <w:t>他手背已经裂了。一道一道极细的口子，像被无数根头发丝割过。血珠刚冒出来，就被周围的负压抽走，连滴下去的机会都没有。</w:t>
      </w:r>
    </w:p>
    <w:p>
      <w:pPr>
        <w:jc w:val="both"/>
      </w:pPr>
      <w:r>
        <w:rPr>
          <w:rFonts w:ascii="宋体" w:hAnsi="宋体" w:eastAsia="宋体"/>
        </w:rPr>
        <w:t>背上那道裂纹也在裂。</w:t>
      </w:r>
    </w:p>
    <w:p>
      <w:pPr>
        <w:jc w:val="both"/>
      </w:pPr>
      <w:r>
        <w:rPr>
          <w:rFonts w:ascii="宋体" w:hAnsi="宋体" w:eastAsia="宋体"/>
        </w:rPr>
        <w:t>平衡之章是用来"压"的。但此刻它压的不是别人，是他自己——是他自己被这片乱流撕开的伤口。</w:t>
      </w:r>
    </w:p>
    <w:p>
      <w:pPr>
        <w:jc w:val="both"/>
      </w:pPr>
      <w:r>
        <w:rPr>
          <w:rFonts w:ascii="宋体" w:hAnsi="宋体" w:eastAsia="宋体"/>
        </w:rPr>
        <w:t>他终于咳出血。</w:t>
      </w:r>
    </w:p>
    <w:p>
      <w:pPr>
        <w:jc w:val="both"/>
      </w:pPr>
      <w:r>
        <w:rPr>
          <w:rFonts w:ascii="宋体" w:hAnsi="宋体" w:eastAsia="宋体"/>
        </w:rPr>
        <w:t>血一出口就被卷得不知道去了哪。</w:t>
      </w:r>
    </w:p>
    <w:p>
      <w:pPr>
        <w:jc w:val="both"/>
      </w:pPr>
      <w:r>
        <w:rPr>
          <w:rFonts w:ascii="宋体" w:hAnsi="宋体" w:eastAsia="宋体"/>
        </w:rPr>
        <w:t>他这十几年，从九级学徒一路爬到八级封号魔导士，挨过的揍不算少。被亡灵之王那一脚踩到的时候，被血腥巫妖一掌拍到要塞里的时候，被奥拉奇斯三个头一起喷过来的时候……</w:t>
      </w:r>
    </w:p>
    <w:p>
      <w:pPr>
        <w:jc w:val="both"/>
      </w:pPr>
      <w:r>
        <w:rPr>
          <w:rFonts w:ascii="宋体" w:hAnsi="宋体" w:eastAsia="宋体"/>
        </w:rPr>
        <w:t>可哪一次，都没有现在这么没着落。</w:t>
      </w:r>
    </w:p>
    <w:p>
      <w:pPr>
        <w:jc w:val="both"/>
      </w:pPr>
      <w:r>
        <w:rPr>
          <w:rFonts w:ascii="宋体" w:hAnsi="宋体" w:eastAsia="宋体"/>
        </w:rPr>
        <w:t>之前每一次，他都知道自己在跟谁打。知道脚下踩着什么，头顶悬着什么，往哪边跑能活，往哪边跑会死。</w:t>
      </w:r>
    </w:p>
    <w:p>
      <w:pPr>
        <w:jc w:val="both"/>
      </w:pPr>
      <w:r>
        <w:rPr>
          <w:rFonts w:ascii="宋体" w:hAnsi="宋体" w:eastAsia="宋体"/>
        </w:rPr>
        <w:t>现在他什么都不知道。</w:t>
      </w:r>
    </w:p>
    <w:p>
      <w:pPr>
        <w:jc w:val="both"/>
      </w:pPr>
      <w:r>
        <w:rPr>
          <w:rFonts w:ascii="宋体" w:hAnsi="宋体" w:eastAsia="宋体"/>
        </w:rPr>
        <w:t>他甚至不知道自己还是不是在"飞"。说不定他已经停了，是周围在动。说不定连"周围"都不存在，只剩他一个人，和一片被撕碎的"哪里"。</w:t>
      </w:r>
    </w:p>
    <w:p>
      <w:pPr>
        <w:jc w:val="both"/>
      </w:pPr>
      <w:r>
        <w:rPr>
          <w:rFonts w:ascii="宋体" w:hAnsi="宋体" w:eastAsia="宋体"/>
        </w:rPr>
        <w:t>他只能抱着怀里那一堆东西，让自己别散开。</w:t>
      </w:r>
    </w:p>
    <w:p>
      <w:pPr>
        <w:jc w:val="both"/>
      </w:pPr>
      <w:r>
        <w:rPr>
          <w:rFonts w:ascii="宋体" w:hAnsi="宋体" w:eastAsia="宋体"/>
        </w:rPr>
        <w:t>——身体别散开。</w:t>
      </w:r>
    </w:p>
    <w:p>
      <w:pPr>
        <w:jc w:val="both"/>
      </w:pPr>
      <w:r>
        <w:rPr>
          <w:rFonts w:ascii="宋体" w:hAnsi="宋体" w:eastAsia="宋体"/>
        </w:rPr>
        <w:t>——魂别散开。</w:t>
      </w:r>
    </w:p>
    <w:p>
      <w:pPr>
        <w:jc w:val="both"/>
      </w:pPr>
      <w:r>
        <w:rPr>
          <w:rFonts w:ascii="宋体" w:hAnsi="宋体" w:eastAsia="宋体"/>
        </w:rPr>
        <w:t>书页里那道声音再开口的时候，已经低得几乎听不见。</w:t>
      </w:r>
    </w:p>
    <w:p>
      <w:pPr>
        <w:jc w:val="both"/>
      </w:pPr>
      <w:r>
        <w:rPr>
          <w:rFonts w:ascii="宋体" w:hAnsi="宋体" w:eastAsia="宋体"/>
        </w:rPr>
        <w:t>「最后一根线。」</w:t>
      </w:r>
    </w:p>
    <w:p>
      <w:pPr>
        <w:jc w:val="both"/>
      </w:pPr>
      <w:r>
        <w:rPr>
          <w:rFonts w:ascii="宋体" w:hAnsi="宋体" w:eastAsia="宋体"/>
        </w:rPr>
        <w:t>林云没回答。</w:t>
      </w:r>
    </w:p>
    <w:p>
      <w:pPr>
        <w:jc w:val="both"/>
      </w:pPr>
      <w:r>
        <w:rPr>
          <w:rFonts w:ascii="宋体" w:hAnsi="宋体" w:eastAsia="宋体"/>
        </w:rPr>
        <w:t>他在数自己的心跳。数到第几下他也忘了。他只是觉得，每跳一下，那道裂纹就跟着烫一下，烫得他后背发抖。</w:t>
      </w:r>
    </w:p>
    <w:p>
      <w:pPr>
        <w:jc w:val="both"/>
      </w:pPr>
      <w:r>
        <w:rPr>
          <w:rFonts w:ascii="宋体" w:hAnsi="宋体" w:eastAsia="宋体"/>
        </w:rPr>
        <w:t>他抬起头，最后看了一眼远处。</w:t>
      </w:r>
    </w:p>
    <w:p>
      <w:pPr>
        <w:jc w:val="both"/>
      </w:pPr>
      <w:r>
        <w:rPr>
          <w:rFonts w:ascii="宋体" w:hAnsi="宋体" w:eastAsia="宋体"/>
        </w:rPr>
        <w:t>漆黑里没有别的光了。</w:t>
      </w:r>
    </w:p>
    <w:p>
      <w:pPr>
        <w:jc w:val="both"/>
      </w:pPr>
      <w:r>
        <w:rPr>
          <w:rFonts w:ascii="宋体" w:hAnsi="宋体" w:eastAsia="宋体"/>
        </w:rPr>
        <w:t>麦斯威尔早被甩到另一头去了。两端的通道，连同那点最后的水晶碎光，已经从他视野里彻底消失。</w:t>
      </w:r>
    </w:p>
    <w:p>
      <w:pPr>
        <w:jc w:val="both"/>
      </w:pPr>
      <w:r>
        <w:rPr>
          <w:rFonts w:ascii="宋体" w:hAnsi="宋体" w:eastAsia="宋体"/>
        </w:rPr>
        <w:t>两头都断了。</w:t>
      </w:r>
    </w:p>
    <w:p>
      <w:pPr>
        <w:jc w:val="both"/>
      </w:pPr>
      <w:r>
        <w:rPr>
          <w:rFonts w:ascii="宋体" w:hAnsi="宋体" w:eastAsia="宋体"/>
        </w:rPr>
        <w:t>中间这一段，是他的。</w:t>
      </w:r>
    </w:p>
    <w:p>
      <w:pPr>
        <w:jc w:val="both"/>
      </w:pPr>
      <w:r>
        <w:rPr>
          <w:rFonts w:ascii="宋体" w:hAnsi="宋体" w:eastAsia="宋体"/>
        </w:rPr>
        <w:t>他低头，再看怀里。</w:t>
      </w:r>
    </w:p>
    <w:p>
      <w:pPr>
        <w:jc w:val="both"/>
      </w:pPr>
      <w:r>
        <w:rPr>
          <w:rFonts w:ascii="宋体" w:hAnsi="宋体" w:eastAsia="宋体"/>
        </w:rPr>
        <w:t>死亡之书还翻着，封皮上利维坦之章那一页轻轻颤了一下，像有什么从书里探出来又缩回去。万咒之书在背后烧着。死神之刃的最后一层霜也快剥完了。</w:t>
      </w:r>
    </w:p>
    <w:p>
      <w:pPr>
        <w:jc w:val="both"/>
      </w:pPr>
      <w:r>
        <w:rPr>
          <w:rFonts w:ascii="宋体" w:hAnsi="宋体" w:eastAsia="宋体"/>
        </w:rPr>
        <w:t>平衡之章——最后那一道灰线，正在他眼前一寸一寸缩短。</w:t>
      </w:r>
    </w:p>
    <w:p>
      <w:pPr>
        <w:jc w:val="both"/>
      </w:pPr>
      <w:r>
        <w:rPr>
          <w:rFonts w:ascii="宋体" w:hAnsi="宋体" w:eastAsia="宋体"/>
        </w:rPr>
        <w:t>他闭了一下眼。</w:t>
      </w:r>
    </w:p>
    <w:p>
      <w:pPr>
        <w:jc w:val="both"/>
      </w:pPr>
      <w:r>
        <w:rPr>
          <w:rFonts w:ascii="宋体" w:hAnsi="宋体" w:eastAsia="宋体"/>
        </w:rPr>
        <w:t>睁开的时候，脑子里很奇怪地不再乱。所有的疼，所有的撕扯，所有从四面八方挤过来的"哪里都不是"，忽然都退到了很远的地方。</w:t>
      </w:r>
    </w:p>
    <w:p>
      <w:pPr>
        <w:jc w:val="both"/>
      </w:pPr>
      <w:r>
        <w:rPr>
          <w:rFonts w:ascii="宋体" w:hAnsi="宋体" w:eastAsia="宋体"/>
        </w:rPr>
        <w:t>他听见自己说了一句话。</w:t>
      </w:r>
    </w:p>
    <w:p>
      <w:pPr>
        <w:jc w:val="both"/>
      </w:pPr>
      <w:r>
        <w:rPr>
          <w:rFonts w:ascii="宋体" w:hAnsi="宋体" w:eastAsia="宋体"/>
        </w:rPr>
        <w:t>声音很轻，没人能听见。</w:t>
      </w:r>
    </w:p>
    <w:p>
      <w:pPr>
        <w:jc w:val="both"/>
      </w:pPr>
      <w:r>
        <w:rPr>
          <w:rFonts w:ascii="宋体" w:hAnsi="宋体" w:eastAsia="宋体"/>
        </w:rPr>
        <w:t>「先活着。」</w:t>
      </w:r>
    </w:p>
    <w:p>
      <w:pPr>
        <w:jc w:val="both"/>
      </w:pPr>
      <w:r>
        <w:rPr>
          <w:rFonts w:ascii="宋体" w:hAnsi="宋体" w:eastAsia="宋体"/>
        </w:rPr>
        <w:t>死神之刃从他手里慢慢往下沉。</w:t>
      </w:r>
    </w:p>
    <w:p>
      <w:pPr>
        <w:jc w:val="both"/>
      </w:pPr>
      <w:r>
        <w:rPr>
          <w:rFonts w:ascii="宋体" w:hAnsi="宋体" w:eastAsia="宋体"/>
        </w:rPr>
        <w:t>万法之轮的光，在他左手腕上转得越来越慢。</w:t>
      </w:r>
    </w:p>
    <w:p>
      <w:pPr>
        <w:jc w:val="both"/>
      </w:pPr>
      <w:r>
        <w:rPr>
          <w:rFonts w:ascii="宋体" w:hAnsi="宋体" w:eastAsia="宋体"/>
        </w:rPr>
        <w:t>平衡之章的最后一根灰线，断了。</w:t>
      </w:r>
    </w:p>
    <w:p>
      <w:pPr>
        <w:jc w:val="both"/>
      </w:pPr>
      <w:r>
        <w:rPr>
          <w:rFonts w:ascii="宋体" w:hAnsi="宋体" w:eastAsia="宋体"/>
        </w:rPr>
        <w:t>他怀里那一堆东西，被他抱得死死的，没掉。</w:t>
      </w:r>
    </w:p>
    <w:p>
      <w:pPr>
        <w:jc w:val="both"/>
      </w:pPr>
      <w:r>
        <w:rPr>
          <w:rFonts w:ascii="宋体" w:hAnsi="宋体" w:eastAsia="宋体"/>
        </w:rPr>
        <w:t>人，先于一切坍下去。</w:t>
      </w:r>
    </w:p>
    <w:p>
      <w:pPr>
        <w:jc w:val="both"/>
      </w:pPr>
      <w:r>
        <w:rPr>
          <w:rFonts w:ascii="宋体" w:hAnsi="宋体" w:eastAsia="宋体"/>
        </w:rPr>
        <w:t>漆黑彻底吞掉他之前，他脑子里很奇怪地，没想起阿加隆，没想起麦斯威尔，没想起赛梅陇，没想起镀金玫瑰的人。</w:t>
      </w:r>
    </w:p>
    <w:p>
      <w:pPr>
        <w:jc w:val="both"/>
      </w:pPr>
      <w:r>
        <w:rPr>
          <w:rFonts w:ascii="宋体" w:hAnsi="宋体" w:eastAsia="宋体"/>
        </w:rPr>
        <w:t>他想起的是很多年前，他还顶着玛法·梅林这个名字、跟在帕维身后走在千帆城那条破巷子里的某个下午。</w:t>
      </w:r>
    </w:p>
    <w:p>
      <w:pPr>
        <w:jc w:val="both"/>
      </w:pPr>
      <w:r>
        <w:rPr>
          <w:rFonts w:ascii="宋体" w:hAnsi="宋体" w:eastAsia="宋体"/>
        </w:rPr>
        <w:t>那天下了一点雨。</w:t>
      </w:r>
    </w:p>
    <w:p>
      <w:pPr>
        <w:jc w:val="both"/>
      </w:pPr>
      <w:r>
        <w:rPr>
          <w:rFonts w:ascii="宋体" w:hAnsi="宋体" w:eastAsia="宋体"/>
        </w:rPr>
        <w:t>巷子尽头有个卖热汤的摊子。</w:t>
      </w:r>
    </w:p>
    <w:p>
      <w:pPr>
        <w:jc w:val="both"/>
      </w:pPr>
      <w:r>
        <w:rPr>
          <w:rFonts w:ascii="宋体" w:hAnsi="宋体" w:eastAsia="宋体"/>
        </w:rPr>
        <w:t>汤的味道他已经记不清了。他只记得当时他在想——</w:t>
      </w:r>
    </w:p>
    <w:p>
      <w:pPr>
        <w:jc w:val="both"/>
      </w:pPr>
      <w:r>
        <w:rPr>
          <w:rFonts w:ascii="宋体" w:hAnsi="宋体" w:eastAsia="宋体"/>
        </w:rPr>
        <w:t>哪天有了钱，要喝一碗。</w:t>
      </w:r>
    </w:p>
    <w:p>
      <w:pPr>
        <w:jc w:val="both"/>
      </w:pPr>
      <w:r>
        <w:rPr>
          <w:rFonts w:ascii="宋体" w:hAnsi="宋体" w:eastAsia="宋体"/>
        </w:rPr>
        <w:t>后来他有钱了，喝过比那碗讲究无数倍的东西，可那一碗，到最后也没喝上。</w:t>
      </w:r>
    </w:p>
    <w:p>
      <w:pPr>
        <w:jc w:val="both"/>
      </w:pPr>
      <w:r>
        <w:rPr>
          <w:rFonts w:ascii="宋体" w:hAnsi="宋体" w:eastAsia="宋体"/>
        </w:rPr>
        <w:t>他在乱流里，没头没尾地，笑了一下。</w:t>
      </w:r>
    </w:p>
    <w:p>
      <w:pPr>
        <w:jc w:val="both"/>
      </w:pPr>
      <w:r>
        <w:rPr>
          <w:rFonts w:ascii="宋体" w:hAnsi="宋体" w:eastAsia="宋体"/>
        </w:rPr>
        <w:t>然后意识彻底掉下去。</w:t>
      </w:r>
    </w:p>
    <w:p>
      <w:pPr>
        <w:jc w:val="both"/>
      </w:pPr>
      <w:r>
        <w:rPr>
          <w:rFonts w:ascii="宋体" w:hAnsi="宋体" w:eastAsia="宋体"/>
        </w:rPr>
        <w:t>——</w:t>
      </w:r>
    </w:p>
    <w:p>
      <w:pPr>
        <w:jc w:val="both"/>
      </w:pPr>
      <w:r>
        <w:rPr>
          <w:rFonts w:ascii="宋体" w:hAnsi="宋体" w:eastAsia="宋体"/>
        </w:rPr>
        <w:t>不知过了多久。</w:t>
      </w:r>
    </w:p>
    <w:p>
      <w:pPr>
        <w:jc w:val="both"/>
      </w:pPr>
      <w:r>
        <w:rPr>
          <w:rFonts w:ascii="宋体" w:hAnsi="宋体" w:eastAsia="宋体"/>
        </w:rPr>
        <w:t>乱流的撕扯不知道在某一刻退去，还是只是把他甩到了某一处更安静的"哪里"。漆黑里那些断掉的水晶柱、半轮太阳、空眼眶的骨头，一样一样从画面里消失。</w:t>
      </w:r>
    </w:p>
    <w:p>
      <w:pPr>
        <w:jc w:val="both"/>
      </w:pPr>
      <w:r>
        <w:rPr>
          <w:rFonts w:ascii="宋体" w:hAnsi="宋体" w:eastAsia="宋体"/>
        </w:rPr>
        <w:t>最后留下的，是一片白。</w:t>
      </w:r>
    </w:p>
    <w:p>
      <w:pPr>
        <w:jc w:val="both"/>
      </w:pPr>
      <w:r>
        <w:rPr>
          <w:rFonts w:ascii="宋体" w:hAnsi="宋体" w:eastAsia="宋体"/>
        </w:rPr>
        <w:t>不是光的白。</w:t>
      </w:r>
    </w:p>
    <w:p>
      <w:pPr>
        <w:jc w:val="both"/>
      </w:pPr>
      <w:r>
        <w:rPr>
          <w:rFonts w:ascii="宋体" w:hAnsi="宋体" w:eastAsia="宋体"/>
        </w:rPr>
        <w:t>是冰的白。</w:t>
      </w:r>
    </w:p>
    <w:p>
      <w:pPr>
        <w:jc w:val="both"/>
      </w:pPr>
      <w:r>
        <w:rPr>
          <w:rFonts w:ascii="宋体" w:hAnsi="宋体" w:eastAsia="宋体"/>
        </w:rPr>
        <w:t>一块巨大的浮冰，从一片看不出边界的灰色海面上慢慢转过来。海上没有风的方向，只有风的声音。冰面上结着一层一层旧的霜，霜下面压着更旧的霜。</w:t>
      </w:r>
    </w:p>
    <w:p>
      <w:pPr>
        <w:jc w:val="both"/>
      </w:pPr>
      <w:r>
        <w:rPr>
          <w:rFonts w:ascii="宋体" w:hAnsi="宋体" w:eastAsia="宋体"/>
        </w:rPr>
        <w:t>冰的正中央，伏着一个人形。</w:t>
      </w:r>
    </w:p>
    <w:p>
      <w:pPr>
        <w:jc w:val="both"/>
      </w:pPr>
      <w:r>
        <w:rPr>
          <w:rFonts w:ascii="宋体" w:hAnsi="宋体" w:eastAsia="宋体"/>
        </w:rPr>
        <w:t>衣袍已经被乱流绞得看不出原本的颜色。一只手压在胸口，把一本翻开的书扣在怀里；另一只手松松地搭在身侧，掌心还能看见一柄长刀的影子，刀身上的霜已经凝回去了，像从来没碎过。</w:t>
      </w:r>
    </w:p>
    <w:p>
      <w:pPr>
        <w:jc w:val="both"/>
      </w:pPr>
      <w:r>
        <w:rPr>
          <w:rFonts w:ascii="宋体" w:hAnsi="宋体" w:eastAsia="宋体"/>
        </w:rPr>
        <w:t>人形没有动。</w:t>
      </w:r>
    </w:p>
    <w:p>
      <w:pPr>
        <w:jc w:val="both"/>
      </w:pPr>
      <w:r>
        <w:rPr>
          <w:rFonts w:ascii="宋体" w:hAnsi="宋体" w:eastAsia="宋体"/>
        </w:rPr>
        <w:t>没有起伏。</w:t>
      </w:r>
    </w:p>
    <w:p>
      <w:pPr>
        <w:jc w:val="both"/>
      </w:pPr>
      <w:r>
        <w:rPr>
          <w:rFonts w:ascii="宋体" w:hAnsi="宋体" w:eastAsia="宋体"/>
        </w:rPr>
        <w:t>没有呼吸的雾气。</w:t>
      </w:r>
    </w:p>
    <w:p>
      <w:pPr>
        <w:jc w:val="both"/>
      </w:pPr>
      <w:r>
        <w:rPr>
          <w:rFonts w:ascii="宋体" w:hAnsi="宋体" w:eastAsia="宋体"/>
        </w:rPr>
        <w:t>刺骨的寒风从冰面上掠过去，掀起那件衣袍的一角，又落下。掀起，又落下。</w:t>
      </w:r>
    </w:p>
    <w:p>
      <w:pPr>
        <w:jc w:val="both"/>
      </w:pPr>
      <w:r>
        <w:rPr>
          <w:rFonts w:ascii="宋体" w:hAnsi="宋体" w:eastAsia="宋体"/>
        </w:rPr>
        <w:t>那只压在胸口的手，被风带得轻轻颤了一下。</w:t>
      </w:r>
    </w:p>
    <w:p>
      <w:pPr>
        <w:jc w:val="both"/>
      </w:pPr>
      <w:r>
        <w:rPr>
          <w:rFonts w:ascii="宋体" w:hAnsi="宋体" w:eastAsia="宋体"/>
        </w:rPr>
        <w:t>是风的颤。</w:t>
      </w:r>
    </w:p>
    <w:p>
      <w:pPr>
        <w:jc w:val="both"/>
      </w:pPr>
      <w:r>
        <w:rPr>
          <w:rFonts w:ascii="宋体" w:hAnsi="宋体" w:eastAsia="宋体"/>
        </w:rPr>
        <w:t>还是别的什么——看不清。</w:t>
      </w:r>
    </w:p>
    <w:p>
      <w:pPr>
        <w:jc w:val="both"/>
      </w:pPr>
      <w:r>
        <w:rPr>
          <w:rFonts w:ascii="宋体" w:hAnsi="宋体" w:eastAsia="宋体"/>
        </w:rPr>
        <w:t>寒风继续往远处吹。</w:t>
      </w:r>
    </w:p>
    <w:p>
      <w:pPr>
        <w:jc w:val="both"/>
      </w:pPr>
      <w:r>
        <w:rPr>
          <w:rFonts w:ascii="宋体" w:hAnsi="宋体" w:eastAsia="宋体"/>
        </w:rPr>
        <w:t>浮冰在灰色的海上慢慢转着，转向不知道是哪里的远方。</w:t>
      </w:r>
    </w:p>
    <w:p>
      <w:r>
        <w:br w:type="page"/>
      </w:r>
    </w:p>
    <w:p>
      <w:pPr>
        <w:spacing w:after="280"/>
        <w:ind w:firstLine="0"/>
      </w:pPr>
      <w:r>
        <w:rPr>
          <w:rFonts w:ascii="黑体" w:hAnsi="黑体" w:eastAsia="黑体"/>
          <w:b/>
          <w:sz w:val="32"/>
        </w:rPr>
        <w:t>第1492章 冰原上的幸存者</w:t>
      </w:r>
    </w:p>
    <w:p>
      <w:pPr>
        <w:jc w:val="both"/>
      </w:pPr>
      <w:r>
        <w:rPr>
          <w:rFonts w:ascii="宋体" w:hAnsi="宋体" w:eastAsia="宋体"/>
        </w:rPr>
        <w:t>冷。</w:t>
      </w:r>
    </w:p>
    <w:p>
      <w:pPr>
        <w:jc w:val="both"/>
      </w:pPr>
      <w:r>
        <w:rPr>
          <w:rFonts w:ascii="宋体" w:hAnsi="宋体" w:eastAsia="宋体"/>
        </w:rPr>
        <w:t>冷是第一件回来的事。</w:t>
      </w:r>
    </w:p>
    <w:p>
      <w:pPr>
        <w:jc w:val="both"/>
      </w:pPr>
      <w:r>
        <w:rPr>
          <w:rFonts w:ascii="宋体" w:hAnsi="宋体" w:eastAsia="宋体"/>
        </w:rPr>
        <w:t>不是冰凉，是钻。一根一根针，从皮肤外面往里头钻，钻到骨头里头，骨头里头还有另一层，再往里钻。林云在那个钻的尽头醒过来。</w:t>
      </w:r>
    </w:p>
    <w:p>
      <w:pPr>
        <w:jc w:val="both"/>
      </w:pPr>
      <w:r>
        <w:rPr>
          <w:rFonts w:ascii="宋体" w:hAnsi="宋体" w:eastAsia="宋体"/>
        </w:rPr>
        <w:t>他没有睁眼。</w:t>
      </w:r>
    </w:p>
    <w:p>
      <w:pPr>
        <w:jc w:val="both"/>
      </w:pPr>
      <w:r>
        <w:rPr>
          <w:rFonts w:ascii="宋体" w:hAnsi="宋体" w:eastAsia="宋体"/>
        </w:rPr>
        <w:t>睁眼这个动作太奢侈了。</w:t>
      </w:r>
    </w:p>
    <w:p>
      <w:pPr>
        <w:jc w:val="both"/>
      </w:pPr>
      <w:r>
        <w:rPr>
          <w:rFonts w:ascii="宋体" w:hAnsi="宋体" w:eastAsia="宋体"/>
        </w:rPr>
        <w:t>他先听。风。一直在响的风，从很远的地方刮过来，又往更远的地方刮过去，中间没有任何东西挡一下。耳朵里只有风。再没有第二样声音。</w:t>
      </w:r>
    </w:p>
    <w:p>
      <w:pPr>
        <w:jc w:val="both"/>
      </w:pPr>
      <w:r>
        <w:rPr>
          <w:rFonts w:ascii="宋体" w:hAnsi="宋体" w:eastAsia="宋体"/>
        </w:rPr>
        <w:t>他动了动手指。</w:t>
      </w:r>
    </w:p>
    <w:p>
      <w:pPr>
        <w:jc w:val="both"/>
      </w:pPr>
      <w:r>
        <w:rPr>
          <w:rFonts w:ascii="宋体" w:hAnsi="宋体" w:eastAsia="宋体"/>
        </w:rPr>
        <w:t>第一根手指动起来的时候，整条手臂像是别人的。第二根动的时候，胸口忽然抽了一下，那一抽把他从昏沉里彻底拽了回来——他听见自己很轻地"啊"了一声，声音被风立刻吹散。</w:t>
      </w:r>
    </w:p>
    <w:p>
      <w:pPr>
        <w:jc w:val="both"/>
      </w:pPr>
      <w:r>
        <w:rPr>
          <w:rFonts w:ascii="宋体" w:hAnsi="宋体" w:eastAsia="宋体"/>
        </w:rPr>
        <w:t>他睁眼。</w:t>
      </w:r>
    </w:p>
    <w:p>
      <w:pPr>
        <w:jc w:val="both"/>
      </w:pPr>
      <w:r>
        <w:rPr>
          <w:rFonts w:ascii="宋体" w:hAnsi="宋体" w:eastAsia="宋体"/>
        </w:rPr>
        <w:t>白。</w:t>
      </w:r>
    </w:p>
    <w:p>
      <w:pPr>
        <w:jc w:val="both"/>
      </w:pPr>
      <w:r>
        <w:rPr>
          <w:rFonts w:ascii="宋体" w:hAnsi="宋体" w:eastAsia="宋体"/>
        </w:rPr>
        <w:t>整片的白，刺眼的白，灰蓝色压在上头当天空。</w:t>
      </w:r>
    </w:p>
    <w:p>
      <w:pPr>
        <w:jc w:val="both"/>
      </w:pPr>
      <w:r>
        <w:rPr>
          <w:rFonts w:ascii="宋体" w:hAnsi="宋体" w:eastAsia="宋体"/>
        </w:rPr>
        <w:t>他躺着的不是浮冰了。浮冰是梦里的画面，还是真有过那一段，他自己也分不清。现在他躺的是硬实的冰原，背后压着不知道什么东西硌着，怀里那本翻开的书还在，封皮已经合上了，安安静静贴在他胸口。</w:t>
      </w:r>
    </w:p>
    <w:p>
      <w:pPr>
        <w:jc w:val="both"/>
      </w:pPr>
      <w:r>
        <w:rPr>
          <w:rFonts w:ascii="宋体" w:hAnsi="宋体" w:eastAsia="宋体"/>
        </w:rPr>
        <w:t>死亡之书。</w:t>
      </w:r>
    </w:p>
    <w:p>
      <w:pPr>
        <w:jc w:val="both"/>
      </w:pPr>
      <w:r>
        <w:rPr>
          <w:rFonts w:ascii="宋体" w:hAnsi="宋体" w:eastAsia="宋体"/>
        </w:rPr>
        <w:t>他想笑。这破书居然没丢。</w:t>
      </w:r>
    </w:p>
    <w:p>
      <w:pPr>
        <w:jc w:val="both"/>
      </w:pPr>
      <w:r>
        <w:rPr>
          <w:rFonts w:ascii="宋体" w:hAnsi="宋体" w:eastAsia="宋体"/>
        </w:rPr>
        <w:t>笑到一半，胸腔里"咔"地一声，他直接闷住了，眼前一片黑。</w:t>
      </w:r>
    </w:p>
    <w:p>
      <w:pPr>
        <w:jc w:val="both"/>
      </w:pPr>
      <w:r>
        <w:rPr>
          <w:rFonts w:ascii="宋体" w:hAnsi="宋体" w:eastAsia="宋体"/>
        </w:rPr>
        <w:t>很久。</w:t>
      </w:r>
    </w:p>
    <w:p>
      <w:pPr>
        <w:jc w:val="both"/>
      </w:pPr>
      <w:r>
        <w:rPr>
          <w:rFonts w:ascii="宋体" w:hAnsi="宋体" w:eastAsia="宋体"/>
        </w:rPr>
        <w:t>他闭着眼，让那一阵黑慢慢退掉，然后才敢非常小心地，把意识往身体里走一圈。</w:t>
      </w:r>
    </w:p>
    <w:p>
      <w:pPr>
        <w:jc w:val="both"/>
      </w:pPr>
      <w:r>
        <w:rPr>
          <w:rFonts w:ascii="宋体" w:hAnsi="宋体" w:eastAsia="宋体"/>
        </w:rPr>
        <w:t>左边三根肋骨断了。</w:t>
      </w:r>
    </w:p>
    <w:p>
      <w:pPr>
        <w:jc w:val="both"/>
      </w:pPr>
      <w:r>
        <w:rPr>
          <w:rFonts w:ascii="宋体" w:hAnsi="宋体" w:eastAsia="宋体"/>
        </w:rPr>
        <w:t>往下，盆骨右侧裂开一道缝，不是断，是裂——这意味着还能勉强动，但每动一下都要付出代价。</w:t>
      </w:r>
    </w:p>
    <w:p>
      <w:pPr>
        <w:jc w:val="both"/>
      </w:pPr>
      <w:r>
        <w:rPr>
          <w:rFonts w:ascii="宋体" w:hAnsi="宋体" w:eastAsia="宋体"/>
        </w:rPr>
        <w:t>右小腿骨折，是干脆利索的那种折，断口已经被冻住，反倒不流血了。</w:t>
      </w:r>
    </w:p>
    <w:p>
      <w:pPr>
        <w:jc w:val="both"/>
      </w:pPr>
      <w:r>
        <w:rPr>
          <w:rFonts w:ascii="宋体" w:hAnsi="宋体" w:eastAsia="宋体"/>
        </w:rPr>
        <w:t>左肩脱臼。</w:t>
      </w:r>
    </w:p>
    <w:p>
      <w:pPr>
        <w:jc w:val="both"/>
      </w:pPr>
      <w:r>
        <w:rPr>
          <w:rFonts w:ascii="宋体" w:hAnsi="宋体" w:eastAsia="宋体"/>
        </w:rPr>
        <w:t>外伤倒是没几道，乱流没割他，乱流是把他拧。</w:t>
      </w:r>
    </w:p>
    <w:p>
      <w:pPr>
        <w:jc w:val="both"/>
      </w:pPr>
      <w:r>
        <w:rPr>
          <w:rFonts w:ascii="宋体" w:hAnsi="宋体" w:eastAsia="宋体"/>
        </w:rPr>
        <w:t>他试着往魔漩里看一眼。</w:t>
      </w:r>
    </w:p>
    <w:p>
      <w:pPr>
        <w:jc w:val="both"/>
      </w:pPr>
      <w:r>
        <w:rPr>
          <w:rFonts w:ascii="宋体" w:hAnsi="宋体" w:eastAsia="宋体"/>
        </w:rPr>
        <w:t>——空的。</w:t>
      </w:r>
    </w:p>
    <w:p>
      <w:pPr>
        <w:jc w:val="both"/>
      </w:pPr>
      <w:r>
        <w:rPr>
          <w:rFonts w:ascii="宋体" w:hAnsi="宋体" w:eastAsia="宋体"/>
        </w:rPr>
        <w:t>不是少。是空。</w:t>
      </w:r>
    </w:p>
    <w:p>
      <w:pPr>
        <w:jc w:val="both"/>
      </w:pPr>
      <w:r>
        <w:rPr>
          <w:rFonts w:ascii="宋体" w:hAnsi="宋体" w:eastAsia="宋体"/>
        </w:rPr>
        <w:t>平时那一汪转得平稳的魔力，现在像一口被人喝得只剩底的井，井壁还湿着，但你伸手下去，连指尖都沾不到水。万法之轮在体内安安静静地悬着，没有反应。魔能阵装那几道符文蜷在一边，像受了惊的小动物。</w:t>
      </w:r>
    </w:p>
    <w:p>
      <w:pPr>
        <w:jc w:val="both"/>
      </w:pPr>
      <w:r>
        <w:rPr>
          <w:rFonts w:ascii="宋体" w:hAnsi="宋体" w:eastAsia="宋体"/>
        </w:rPr>
        <w:t>他在心里很轻地骂了一句。</w:t>
      </w:r>
    </w:p>
    <w:p>
      <w:pPr>
        <w:jc w:val="both"/>
      </w:pPr>
      <w:r>
        <w:rPr>
          <w:rFonts w:ascii="宋体" w:hAnsi="宋体" w:eastAsia="宋体"/>
        </w:rPr>
        <w:t>骂完，反倒踏实了一点。</w:t>
      </w:r>
    </w:p>
    <w:p>
      <w:pPr>
        <w:jc w:val="both"/>
      </w:pPr>
      <w:r>
        <w:rPr>
          <w:rFonts w:ascii="宋体" w:hAnsi="宋体" w:eastAsia="宋体"/>
        </w:rPr>
        <w:t>活着。</w:t>
      </w:r>
    </w:p>
    <w:p>
      <w:pPr>
        <w:jc w:val="both"/>
      </w:pPr>
      <w:r>
        <w:rPr>
          <w:rFonts w:ascii="宋体" w:hAnsi="宋体" w:eastAsia="宋体"/>
        </w:rPr>
        <w:t>他先确认这件事。然后才慢慢把头偏过去看四周。</w:t>
      </w:r>
    </w:p>
    <w:p>
      <w:pPr>
        <w:jc w:val="both"/>
      </w:pPr>
      <w:r>
        <w:rPr>
          <w:rFonts w:ascii="宋体" w:hAnsi="宋体" w:eastAsia="宋体"/>
        </w:rPr>
        <w:t>冰原一直铺到看不见的地方。远处有几道隆起的冰脊，再远是雾。雾后面有山的影子，看不真切。他左侧三十步开外，地面塌下去一块——他是从那块塌下去的位置被抛上来的，冰面上一道长长的刮痕，痕迹尽头是他自己。</w:t>
      </w:r>
    </w:p>
    <w:p>
      <w:pPr>
        <w:jc w:val="both"/>
      </w:pPr>
      <w:r>
        <w:rPr>
          <w:rFonts w:ascii="宋体" w:hAnsi="宋体" w:eastAsia="宋体"/>
        </w:rPr>
        <w:t>他试着撑起来。</w:t>
      </w:r>
    </w:p>
    <w:p>
      <w:pPr>
        <w:jc w:val="both"/>
      </w:pPr>
      <w:r>
        <w:rPr>
          <w:rFonts w:ascii="宋体" w:hAnsi="宋体" w:eastAsia="宋体"/>
        </w:rPr>
        <w:t>第一次没成功。</w:t>
      </w:r>
    </w:p>
    <w:p>
      <w:pPr>
        <w:jc w:val="both"/>
      </w:pPr>
      <w:r>
        <w:rPr>
          <w:rFonts w:ascii="宋体" w:hAnsi="宋体" w:eastAsia="宋体"/>
        </w:rPr>
        <w:t>第二次，他先用没脱臼的右手撑，把上半身一点一点拱起来，肋骨那边像有人在里头拿小刀来回拉。他咬住下唇，咬到出血，把那一阵痛压回去。</w:t>
      </w:r>
    </w:p>
    <w:p>
      <w:pPr>
        <w:jc w:val="both"/>
      </w:pPr>
      <w:r>
        <w:rPr>
          <w:rFonts w:ascii="宋体" w:hAnsi="宋体" w:eastAsia="宋体"/>
        </w:rPr>
        <w:t>坐起来的时候，他听见了。</w:t>
      </w:r>
    </w:p>
    <w:p>
      <w:pPr>
        <w:jc w:val="both"/>
      </w:pPr>
      <w:r>
        <w:rPr>
          <w:rFonts w:ascii="宋体" w:hAnsi="宋体" w:eastAsia="宋体"/>
        </w:rPr>
        <w:t>不是风。</w:t>
      </w:r>
    </w:p>
    <w:p>
      <w:pPr>
        <w:jc w:val="both"/>
      </w:pPr>
      <w:r>
        <w:rPr>
          <w:rFonts w:ascii="宋体" w:hAnsi="宋体" w:eastAsia="宋体"/>
        </w:rPr>
        <w:t>是脚步。</w:t>
      </w:r>
    </w:p>
    <w:p>
      <w:pPr>
        <w:jc w:val="both"/>
      </w:pPr>
      <w:r>
        <w:rPr>
          <w:rFonts w:ascii="宋体" w:hAnsi="宋体" w:eastAsia="宋体"/>
        </w:rPr>
        <w:t>很重的脚步，咚——咚——，间隔很长，从冰脊后面传过来。一步落下，冰面就轻轻颤一下。</w:t>
      </w:r>
    </w:p>
    <w:p>
      <w:pPr>
        <w:jc w:val="both"/>
      </w:pPr>
      <w:r>
        <w:rPr>
          <w:rFonts w:ascii="宋体" w:hAnsi="宋体" w:eastAsia="宋体"/>
        </w:rPr>
        <w:t>林云的眉皱起来。</w:t>
      </w:r>
    </w:p>
    <w:p>
      <w:pPr>
        <w:jc w:val="both"/>
      </w:pPr>
      <w:r>
        <w:rPr>
          <w:rFonts w:ascii="宋体" w:hAnsi="宋体" w:eastAsia="宋体"/>
        </w:rPr>
        <w:t>第二只脚也踩下来。第三只。第四只。然后越来越多，越来越多，远远近近，从不同的方向汇过来。</w:t>
      </w:r>
    </w:p>
    <w:p>
      <w:pPr>
        <w:jc w:val="both"/>
      </w:pPr>
      <w:r>
        <w:rPr>
          <w:rFonts w:ascii="宋体" w:hAnsi="宋体" w:eastAsia="宋体"/>
        </w:rPr>
        <w:t>他认得这种重量。</w:t>
      </w:r>
    </w:p>
    <w:p>
      <w:pPr>
        <w:jc w:val="both"/>
      </w:pPr>
      <w:r>
        <w:rPr>
          <w:rFonts w:ascii="宋体" w:hAnsi="宋体" w:eastAsia="宋体"/>
        </w:rPr>
        <w:t>冰原猛犸。</w:t>
      </w:r>
    </w:p>
    <w:p>
      <w:pPr>
        <w:jc w:val="both"/>
      </w:pPr>
      <w:r>
        <w:rPr>
          <w:rFonts w:ascii="宋体" w:hAnsi="宋体" w:eastAsia="宋体"/>
        </w:rPr>
        <w:t>冰原猛犸是诺森德旧资料里写过的东西，三十级上下，皮糙肉厚，魔法和物理都很难破。诺森德的法师军团进位面，一旦遇到成群的冰原猛犸，正经的打法是绕路。</w:t>
      </w:r>
    </w:p>
    <w:p>
      <w:pPr>
        <w:jc w:val="both"/>
      </w:pPr>
      <w:r>
        <w:rPr>
          <w:rFonts w:ascii="宋体" w:hAnsi="宋体" w:eastAsia="宋体"/>
        </w:rPr>
        <w:t>他现在绕不了路。</w:t>
      </w:r>
    </w:p>
    <w:p>
      <w:pPr>
        <w:jc w:val="both"/>
      </w:pPr>
      <w:r>
        <w:rPr>
          <w:rFonts w:ascii="宋体" w:hAnsi="宋体" w:eastAsia="宋体"/>
        </w:rPr>
        <w:t>他自己就是一块绕不开的肉。</w:t>
      </w:r>
    </w:p>
    <w:p>
      <w:pPr>
        <w:jc w:val="both"/>
      </w:pPr>
      <w:r>
        <w:rPr>
          <w:rFonts w:ascii="宋体" w:hAnsi="宋体" w:eastAsia="宋体"/>
        </w:rPr>
        <w:t>冰脊后头先冒出一对弯曲的长牙，灰白，沾着旧雪。然后是头颅。然后是整头猛犸——足足有四米多高，长毛已经凝成了硬的一缕一缕，一双小眼睛在那一堆毛里转着，看着他。</w:t>
      </w:r>
    </w:p>
    <w:p>
      <w:pPr>
        <w:jc w:val="both"/>
      </w:pPr>
      <w:r>
        <w:rPr>
          <w:rFonts w:ascii="宋体" w:hAnsi="宋体" w:eastAsia="宋体"/>
        </w:rPr>
        <w:t>后头跟出第二头。第三头。</w:t>
      </w:r>
    </w:p>
    <w:p>
      <w:pPr>
        <w:jc w:val="both"/>
      </w:pPr>
      <w:r>
        <w:rPr>
          <w:rFonts w:ascii="宋体" w:hAnsi="宋体" w:eastAsia="宋体"/>
        </w:rPr>
        <w:t>林云数到第七头的时候不数了。</w:t>
      </w:r>
    </w:p>
    <w:p>
      <w:pPr>
        <w:jc w:val="both"/>
      </w:pPr>
      <w:r>
        <w:rPr>
          <w:rFonts w:ascii="宋体" w:hAnsi="宋体" w:eastAsia="宋体"/>
        </w:rPr>
        <w:t>它们围成了一个松松的半圈，没有立刻冲过来。它们在闻。冰原上的东西难得，它们要先确认这块还在动的东西，是不是值得花力气。</w:t>
      </w:r>
    </w:p>
    <w:p>
      <w:pPr>
        <w:jc w:val="both"/>
      </w:pPr>
      <w:r>
        <w:rPr>
          <w:rFonts w:ascii="宋体" w:hAnsi="宋体" w:eastAsia="宋体"/>
        </w:rPr>
        <w:t>为首那一头先迈了一步。</w:t>
      </w:r>
    </w:p>
    <w:p>
      <w:pPr>
        <w:jc w:val="both"/>
      </w:pPr>
      <w:r>
        <w:rPr>
          <w:rFonts w:ascii="宋体" w:hAnsi="宋体" w:eastAsia="宋体"/>
        </w:rPr>
        <w:t>林云的右手悄悄按到了死亡之书上。</w:t>
      </w:r>
    </w:p>
    <w:p>
      <w:pPr>
        <w:jc w:val="both"/>
      </w:pPr>
      <w:r>
        <w:rPr>
          <w:rFonts w:ascii="宋体" w:hAnsi="宋体" w:eastAsia="宋体"/>
        </w:rPr>
        <w:t>书没有回应。</w:t>
      </w:r>
    </w:p>
    <w:p>
      <w:pPr>
        <w:jc w:val="both"/>
      </w:pPr>
      <w:r>
        <w:rPr>
          <w:rFonts w:ascii="宋体" w:hAnsi="宋体" w:eastAsia="宋体"/>
        </w:rPr>
        <w:t>它也累了，或者说它在等。书页烫——是冷得发烫的那种烫，贴在他掌心。</w:t>
      </w:r>
    </w:p>
    <w:p>
      <w:pPr>
        <w:jc w:val="both"/>
      </w:pPr>
      <w:r>
        <w:rPr>
          <w:rFonts w:ascii="宋体" w:hAnsi="宋体" w:eastAsia="宋体"/>
        </w:rPr>
        <w:t>他舔了一下嘴唇，嘴唇裂着，舔到血。</w:t>
      </w:r>
    </w:p>
    <w:p>
      <w:pPr>
        <w:jc w:val="both"/>
      </w:pPr>
      <w:r>
        <w:rPr>
          <w:rFonts w:ascii="宋体" w:hAnsi="宋体" w:eastAsia="宋体"/>
        </w:rPr>
        <w:t>"……走开。"</w:t>
      </w:r>
    </w:p>
    <w:p>
      <w:pPr>
        <w:jc w:val="both"/>
      </w:pPr>
      <w:r>
        <w:rPr>
          <w:rFonts w:ascii="宋体" w:hAnsi="宋体" w:eastAsia="宋体"/>
        </w:rPr>
        <w:t>他试着说出口。声音哑得不像他的。说完他自己都觉得好笑——冰原猛犸听得懂什么走开。</w:t>
      </w:r>
    </w:p>
    <w:p>
      <w:pPr>
        <w:jc w:val="both"/>
      </w:pPr>
      <w:r>
        <w:rPr>
          <w:rFonts w:ascii="宋体" w:hAnsi="宋体" w:eastAsia="宋体"/>
        </w:rPr>
        <w:t>为首那一头猛犸把鼻子一甩，吼了一声。</w:t>
      </w:r>
    </w:p>
    <w:p>
      <w:pPr>
        <w:jc w:val="both"/>
      </w:pPr>
      <w:r>
        <w:rPr>
          <w:rFonts w:ascii="宋体" w:hAnsi="宋体" w:eastAsia="宋体"/>
        </w:rPr>
        <w:t>那一声不响，却把空气整个推过来。林云胸口刚刚平复下去的那根肋骨又"咔"地一声，他半边身子都麻了。</w:t>
      </w:r>
    </w:p>
    <w:p>
      <w:pPr>
        <w:jc w:val="both"/>
      </w:pPr>
      <w:r>
        <w:rPr>
          <w:rFonts w:ascii="宋体" w:hAnsi="宋体" w:eastAsia="宋体"/>
        </w:rPr>
        <w:t>猛犸冲过来了。</w:t>
      </w:r>
    </w:p>
    <w:p>
      <w:pPr>
        <w:jc w:val="both"/>
      </w:pPr>
      <w:r>
        <w:rPr>
          <w:rFonts w:ascii="宋体" w:hAnsi="宋体" w:eastAsia="宋体"/>
        </w:rPr>
        <w:t>四米高的东西冲起来，地面是一下一下被它砸的。林云没时间想。他左手按住胸口的书，右手往身侧那个长刀的影子上一抓——</w:t>
      </w:r>
    </w:p>
    <w:p>
      <w:pPr>
        <w:jc w:val="both"/>
      </w:pPr>
      <w:r>
        <w:rPr>
          <w:rFonts w:ascii="宋体" w:hAnsi="宋体" w:eastAsia="宋体"/>
        </w:rPr>
        <w:t>是死神之刃。</w:t>
      </w:r>
    </w:p>
    <w:p>
      <w:pPr>
        <w:jc w:val="both"/>
      </w:pPr>
      <w:r>
        <w:rPr>
          <w:rFonts w:ascii="宋体" w:hAnsi="宋体" w:eastAsia="宋体"/>
        </w:rPr>
        <w:t>刀还在。</w:t>
      </w:r>
    </w:p>
    <w:p>
      <w:pPr>
        <w:jc w:val="both"/>
      </w:pPr>
      <w:r>
        <w:rPr>
          <w:rFonts w:ascii="宋体" w:hAnsi="宋体" w:eastAsia="宋体"/>
        </w:rPr>
        <w:t>他抓住了刀柄。刀柄冷得粘手。</w:t>
      </w:r>
    </w:p>
    <w:p>
      <w:pPr>
        <w:jc w:val="both"/>
      </w:pPr>
      <w:r>
        <w:rPr>
          <w:rFonts w:ascii="宋体" w:hAnsi="宋体" w:eastAsia="宋体"/>
        </w:rPr>
        <w:t>他没有力气挥刀。</w:t>
      </w:r>
    </w:p>
    <w:p>
      <w:pPr>
        <w:jc w:val="both"/>
      </w:pPr>
      <w:r>
        <w:rPr>
          <w:rFonts w:ascii="宋体" w:hAnsi="宋体" w:eastAsia="宋体"/>
        </w:rPr>
        <w:t>他用刀柄把自己往一旁撑。整个人像一袋装了碎瓷的麻袋，咣当一声翻到右边，肋骨那头的痛立刻把他下半句话噎回去。冰原猛犸的脚踩在他刚才坐着的位置，冰面咚的一声裂开一道蛛网。</w:t>
      </w:r>
    </w:p>
    <w:p>
      <w:pPr>
        <w:jc w:val="both"/>
      </w:pPr>
      <w:r>
        <w:rPr>
          <w:rFonts w:ascii="宋体" w:hAnsi="宋体" w:eastAsia="宋体"/>
        </w:rPr>
        <w:t>林云在裂纹边上趴着。</w:t>
      </w:r>
    </w:p>
    <w:p>
      <w:pPr>
        <w:jc w:val="both"/>
      </w:pPr>
      <w:r>
        <w:rPr>
          <w:rFonts w:ascii="宋体" w:hAnsi="宋体" w:eastAsia="宋体"/>
        </w:rPr>
        <w:t>他喘。</w:t>
      </w:r>
    </w:p>
    <w:p>
      <w:pPr>
        <w:jc w:val="both"/>
      </w:pPr>
      <w:r>
        <w:rPr>
          <w:rFonts w:ascii="宋体" w:hAnsi="宋体" w:eastAsia="宋体"/>
        </w:rPr>
        <w:t>喘了三下，他从喉咙里把那一点点剩下的魔力挤出来。</w:t>
      </w:r>
    </w:p>
    <w:p>
      <w:pPr>
        <w:jc w:val="both"/>
      </w:pPr>
      <w:r>
        <w:rPr>
          <w:rFonts w:ascii="宋体" w:hAnsi="宋体" w:eastAsia="宋体"/>
        </w:rPr>
        <w:t>不是法术。是一个动作。</w:t>
      </w:r>
    </w:p>
    <w:p>
      <w:pPr>
        <w:jc w:val="both"/>
      </w:pPr>
      <w:r>
        <w:rPr>
          <w:rFonts w:ascii="宋体" w:hAnsi="宋体" w:eastAsia="宋体"/>
        </w:rPr>
        <w:t>魔能阵装的一根符文亮了一下。万法之轮跟着颤了一下。他模拟过无数次的、原本可以瞬发的一招"冰锥术"，此刻在他体内拉了整整三秒——三秒在这种地方是要命的——才在他右手那把刀的尖上凝出一根、只有一根冰锥。</w:t>
      </w:r>
    </w:p>
    <w:p>
      <w:pPr>
        <w:jc w:val="both"/>
      </w:pPr>
      <w:r>
        <w:rPr>
          <w:rFonts w:ascii="宋体" w:hAnsi="宋体" w:eastAsia="宋体"/>
        </w:rPr>
        <w:t>他把这根冰锥，对准刚才那头猛犸侧过来的眼睛。</w:t>
      </w:r>
    </w:p>
    <w:p>
      <w:pPr>
        <w:jc w:val="both"/>
      </w:pPr>
      <w:r>
        <w:rPr>
          <w:rFonts w:ascii="宋体" w:hAnsi="宋体" w:eastAsia="宋体"/>
        </w:rPr>
        <w:t>刀尖一抖。</w:t>
      </w:r>
    </w:p>
    <w:p>
      <w:pPr>
        <w:jc w:val="both"/>
      </w:pPr>
      <w:r>
        <w:rPr>
          <w:rFonts w:ascii="宋体" w:hAnsi="宋体" w:eastAsia="宋体"/>
        </w:rPr>
        <w:t>冰锥出去。</w:t>
      </w:r>
    </w:p>
    <w:p>
      <w:pPr>
        <w:jc w:val="both"/>
      </w:pPr>
      <w:r>
        <w:rPr>
          <w:rFonts w:ascii="宋体" w:hAnsi="宋体" w:eastAsia="宋体"/>
        </w:rPr>
        <w:t>没有那种声势，没有连成一片的冰刺，就是一根，又细又快，扎进那只小小的眼睛里。</w:t>
      </w:r>
    </w:p>
    <w:p>
      <w:pPr>
        <w:jc w:val="both"/>
      </w:pPr>
      <w:r>
        <w:rPr>
          <w:rFonts w:ascii="宋体" w:hAnsi="宋体" w:eastAsia="宋体"/>
        </w:rPr>
        <w:t>猛犸"吼——"地一声，整个头甩起来，前脚抬高了砸下去，把身侧另一头同伴撞得歪了一下。它疼得乱转，长牙在冰面上犁出两道长长的沟。</w:t>
      </w:r>
    </w:p>
    <w:p>
      <w:pPr>
        <w:jc w:val="both"/>
      </w:pPr>
      <w:r>
        <w:rPr>
          <w:rFonts w:ascii="宋体" w:hAnsi="宋体" w:eastAsia="宋体"/>
        </w:rPr>
        <w:t>围上来的另外几头猛犸顿了一下。</w:t>
      </w:r>
    </w:p>
    <w:p>
      <w:pPr>
        <w:jc w:val="both"/>
      </w:pPr>
      <w:r>
        <w:rPr>
          <w:rFonts w:ascii="宋体" w:hAnsi="宋体" w:eastAsia="宋体"/>
        </w:rPr>
        <w:t>它们不是聪明的东西，但它们会观望。其中一头试探地往林云这边迈了半步，又退回去。</w:t>
      </w:r>
    </w:p>
    <w:p>
      <w:pPr>
        <w:jc w:val="both"/>
      </w:pPr>
      <w:r>
        <w:rPr>
          <w:rFonts w:ascii="宋体" w:hAnsi="宋体" w:eastAsia="宋体"/>
        </w:rPr>
        <w:t>林云抓住这个停顿，往后挪。</w:t>
      </w:r>
    </w:p>
    <w:p>
      <w:pPr>
        <w:jc w:val="both"/>
      </w:pPr>
      <w:r>
        <w:rPr>
          <w:rFonts w:ascii="宋体" w:hAnsi="宋体" w:eastAsia="宋体"/>
        </w:rPr>
        <w:t>挪不了多远。他每挪一寸，盆骨那道裂缝就提醒他一寸。冰面冷得手心都黏在上头，撕开的时候一层皮跟着掉。</w:t>
      </w:r>
    </w:p>
    <w:p>
      <w:pPr>
        <w:jc w:val="both"/>
      </w:pPr>
      <w:r>
        <w:rPr>
          <w:rFonts w:ascii="宋体" w:hAnsi="宋体" w:eastAsia="宋体"/>
        </w:rPr>
        <w:t>他往身后看。</w:t>
      </w:r>
    </w:p>
    <w:p>
      <w:pPr>
        <w:jc w:val="both"/>
      </w:pPr>
      <w:r>
        <w:rPr>
          <w:rFonts w:ascii="宋体" w:hAnsi="宋体" w:eastAsia="宋体"/>
        </w:rPr>
        <w:t>——身后塌下去的那块冰窟。</w:t>
      </w:r>
    </w:p>
    <w:p>
      <w:pPr>
        <w:jc w:val="both"/>
      </w:pPr>
      <w:r>
        <w:rPr>
          <w:rFonts w:ascii="宋体" w:hAnsi="宋体" w:eastAsia="宋体"/>
        </w:rPr>
        <w:t>他先前是从那里被甩上来的。底下是什么不知道，但是底下不是这片开阔的地方。</w:t>
      </w:r>
    </w:p>
    <w:p>
      <w:pPr>
        <w:jc w:val="both"/>
      </w:pPr>
      <w:r>
        <w:rPr>
          <w:rFonts w:ascii="宋体" w:hAnsi="宋体" w:eastAsia="宋体"/>
        </w:rPr>
        <w:t>他没有第二个选择。</w:t>
      </w:r>
    </w:p>
    <w:p>
      <w:pPr>
        <w:jc w:val="both"/>
      </w:pPr>
      <w:r>
        <w:rPr>
          <w:rFonts w:ascii="宋体" w:hAnsi="宋体" w:eastAsia="宋体"/>
        </w:rPr>
        <w:t>那头被刺中眼睛的猛犸吼完一阵，疼劲过了一半，那只完好的眼睛又锁回他身上。它低下头。</w:t>
      </w:r>
    </w:p>
    <w:p>
      <w:pPr>
        <w:jc w:val="both"/>
      </w:pPr>
      <w:r>
        <w:rPr>
          <w:rFonts w:ascii="宋体" w:hAnsi="宋体" w:eastAsia="宋体"/>
        </w:rPr>
        <w:t>它要撞过来了。</w:t>
      </w:r>
    </w:p>
    <w:p>
      <w:pPr>
        <w:jc w:val="both"/>
      </w:pPr>
      <w:r>
        <w:rPr>
          <w:rFonts w:ascii="宋体" w:hAnsi="宋体" w:eastAsia="宋体"/>
        </w:rPr>
        <w:t>林云一咬牙，把身体侧过去，半推半滚，整个人往那个冰窟的边沿滑过去。死亡之书抱在胸口，死神之刃拖在另一只手里。</w:t>
      </w:r>
    </w:p>
    <w:p>
      <w:pPr>
        <w:jc w:val="both"/>
      </w:pPr>
      <w:r>
        <w:rPr>
          <w:rFonts w:ascii="宋体" w:hAnsi="宋体" w:eastAsia="宋体"/>
        </w:rPr>
        <w:t>他在边沿停了半秒。</w:t>
      </w:r>
    </w:p>
    <w:p>
      <w:pPr>
        <w:jc w:val="both"/>
      </w:pPr>
      <w:r>
        <w:rPr>
          <w:rFonts w:ascii="宋体" w:hAnsi="宋体" w:eastAsia="宋体"/>
        </w:rPr>
        <w:t>底下黑。</w:t>
      </w:r>
    </w:p>
    <w:p>
      <w:pPr>
        <w:jc w:val="both"/>
      </w:pPr>
      <w:r>
        <w:rPr>
          <w:rFonts w:ascii="宋体" w:hAnsi="宋体" w:eastAsia="宋体"/>
        </w:rPr>
        <w:t>底下到底有多深，他不知道。</w:t>
      </w:r>
    </w:p>
    <w:p>
      <w:pPr>
        <w:jc w:val="both"/>
      </w:pPr>
      <w:r>
        <w:rPr>
          <w:rFonts w:ascii="宋体" w:hAnsi="宋体" w:eastAsia="宋体"/>
        </w:rPr>
        <w:t>身后那头猛犸已经冲到他三步开外。</w:t>
      </w:r>
    </w:p>
    <w:p>
      <w:pPr>
        <w:jc w:val="both"/>
      </w:pPr>
      <w:r>
        <w:rPr>
          <w:rFonts w:ascii="宋体" w:hAnsi="宋体" w:eastAsia="宋体"/>
        </w:rPr>
        <w:t>他闭了一下眼。</w:t>
      </w:r>
    </w:p>
    <w:p>
      <w:pPr>
        <w:jc w:val="both"/>
      </w:pPr>
      <w:r>
        <w:rPr>
          <w:rFonts w:ascii="宋体" w:hAnsi="宋体" w:eastAsia="宋体"/>
        </w:rPr>
        <w:t>掉。</w:t>
      </w:r>
    </w:p>
    <w:p>
      <w:pPr>
        <w:jc w:val="both"/>
      </w:pPr>
      <w:r>
        <w:rPr>
          <w:rFonts w:ascii="宋体" w:hAnsi="宋体" w:eastAsia="宋体"/>
        </w:rPr>
        <w:t>——</w:t>
      </w:r>
    </w:p>
    <w:p>
      <w:pPr>
        <w:jc w:val="both"/>
      </w:pPr>
      <w:r>
        <w:rPr>
          <w:rFonts w:ascii="宋体" w:hAnsi="宋体" w:eastAsia="宋体"/>
        </w:rPr>
        <w:t>掉下去的过程里，他想起阿加隆。</w:t>
      </w:r>
    </w:p>
    <w:p>
      <w:pPr>
        <w:jc w:val="both"/>
      </w:pPr>
      <w:r>
        <w:rPr>
          <w:rFonts w:ascii="宋体" w:hAnsi="宋体" w:eastAsia="宋体"/>
        </w:rPr>
        <w:t>不知道为什么是阿加隆。可能是因为阿加隆曾经说过一句什么——具体是什么他记不起来了，只记得那个意思。说人到了一些时候，不是想活，是想不死。</w:t>
      </w:r>
    </w:p>
    <w:p>
      <w:pPr>
        <w:jc w:val="both"/>
      </w:pPr>
      <w:r>
        <w:rPr>
          <w:rFonts w:ascii="宋体" w:hAnsi="宋体" w:eastAsia="宋体"/>
        </w:rPr>
        <w:t>是两件事。</w:t>
      </w:r>
    </w:p>
    <w:p>
      <w:pPr>
        <w:jc w:val="both"/>
      </w:pPr>
      <w:r>
        <w:rPr>
          <w:rFonts w:ascii="宋体" w:hAnsi="宋体" w:eastAsia="宋体"/>
        </w:rPr>
        <w:t>他在掉。</w:t>
      </w:r>
    </w:p>
    <w:p>
      <w:pPr>
        <w:jc w:val="both"/>
      </w:pPr>
      <w:r>
        <w:rPr>
          <w:rFonts w:ascii="宋体" w:hAnsi="宋体" w:eastAsia="宋体"/>
        </w:rPr>
        <w:t>冰窟比他想的浅，又比他想的不浅。他先是擦着冰壁往下溜，溜了一段，冰壁忽然斜下去，他整个人翻了一下，肋骨那边像被人拿锤子敲——他叫了一声，叫得很短。</w:t>
      </w:r>
    </w:p>
    <w:p>
      <w:pPr>
        <w:jc w:val="both"/>
      </w:pPr>
      <w:r>
        <w:rPr>
          <w:rFonts w:ascii="宋体" w:hAnsi="宋体" w:eastAsia="宋体"/>
        </w:rPr>
        <w:t>然后他落地。</w:t>
      </w:r>
    </w:p>
    <w:p>
      <w:pPr>
        <w:jc w:val="both"/>
      </w:pPr>
      <w:r>
        <w:rPr>
          <w:rFonts w:ascii="宋体" w:hAnsi="宋体" w:eastAsia="宋体"/>
        </w:rPr>
        <w:t>落到的是雪。雪压在底下，松松的，吸了大半冲力。剩下一半冲力从骨头里贯过去，把他打懵了一阵。</w:t>
      </w:r>
    </w:p>
    <w:p>
      <w:pPr>
        <w:jc w:val="both"/>
      </w:pPr>
      <w:r>
        <w:rPr>
          <w:rFonts w:ascii="宋体" w:hAnsi="宋体" w:eastAsia="宋体"/>
        </w:rPr>
        <w:t>——</w:t>
      </w:r>
    </w:p>
    <w:p>
      <w:pPr>
        <w:jc w:val="both"/>
      </w:pPr>
      <w:r>
        <w:rPr>
          <w:rFonts w:ascii="宋体" w:hAnsi="宋体" w:eastAsia="宋体"/>
        </w:rPr>
        <w:t>他不知道自己醒过几次。</w:t>
      </w:r>
    </w:p>
    <w:p>
      <w:pPr>
        <w:jc w:val="both"/>
      </w:pPr>
      <w:r>
        <w:rPr>
          <w:rFonts w:ascii="宋体" w:hAnsi="宋体" w:eastAsia="宋体"/>
        </w:rPr>
        <w:t>第一次醒，他听见上头的吼。</w:t>
      </w:r>
    </w:p>
    <w:p>
      <w:pPr>
        <w:jc w:val="both"/>
      </w:pPr>
      <w:r>
        <w:rPr>
          <w:rFonts w:ascii="宋体" w:hAnsi="宋体" w:eastAsia="宋体"/>
        </w:rPr>
        <w:t>吼声从那个洞口飘下来。猛犸们在洞口踱步，长牙在洞沿上磨。它们下不来。它们太大了。它们围着洞口转，转累了又吼，吼累了又转。</w:t>
      </w:r>
    </w:p>
    <w:p>
      <w:pPr>
        <w:jc w:val="both"/>
      </w:pPr>
      <w:r>
        <w:rPr>
          <w:rFonts w:ascii="宋体" w:hAnsi="宋体" w:eastAsia="宋体"/>
        </w:rPr>
        <w:t>第二次醒，吼声变小了。</w:t>
      </w:r>
    </w:p>
    <w:p>
      <w:pPr>
        <w:jc w:val="both"/>
      </w:pPr>
      <w:r>
        <w:rPr>
          <w:rFonts w:ascii="宋体" w:hAnsi="宋体" w:eastAsia="宋体"/>
        </w:rPr>
        <w:t>第三次醒，没有吼声了。</w:t>
      </w:r>
    </w:p>
    <w:p>
      <w:pPr>
        <w:jc w:val="both"/>
      </w:pPr>
      <w:r>
        <w:rPr>
          <w:rFonts w:ascii="宋体" w:hAnsi="宋体" w:eastAsia="宋体"/>
        </w:rPr>
        <w:t>只有风。</w:t>
      </w:r>
    </w:p>
    <w:p>
      <w:pPr>
        <w:jc w:val="both"/>
      </w:pPr>
      <w:r>
        <w:rPr>
          <w:rFonts w:ascii="宋体" w:hAnsi="宋体" w:eastAsia="宋体"/>
        </w:rPr>
        <w:t>他这次彻底睁开眼。</w:t>
      </w:r>
    </w:p>
    <w:p>
      <w:pPr>
        <w:jc w:val="both"/>
      </w:pPr>
      <w:r>
        <w:rPr>
          <w:rFonts w:ascii="宋体" w:hAnsi="宋体" w:eastAsia="宋体"/>
        </w:rPr>
        <w:t>冰洞里。</w:t>
      </w:r>
    </w:p>
    <w:p>
      <w:pPr>
        <w:jc w:val="both"/>
      </w:pPr>
      <w:r>
        <w:rPr>
          <w:rFonts w:ascii="宋体" w:hAnsi="宋体" w:eastAsia="宋体"/>
        </w:rPr>
        <w:t>洞不算太大，四五步见方，洞顶斜着往上抬，能看见高处那个塌下来的口子，口子那里漏一点灰白的天光下来。光打在他面前的雪地上，照出一小圈。</w:t>
      </w:r>
    </w:p>
    <w:p>
      <w:pPr>
        <w:jc w:val="both"/>
      </w:pPr>
      <w:r>
        <w:rPr>
          <w:rFonts w:ascii="宋体" w:hAnsi="宋体" w:eastAsia="宋体"/>
        </w:rPr>
        <w:t>他在那一小圈里待着。</w:t>
      </w:r>
    </w:p>
    <w:p>
      <w:pPr>
        <w:jc w:val="both"/>
      </w:pPr>
      <w:r>
        <w:rPr>
          <w:rFonts w:ascii="宋体" w:hAnsi="宋体" w:eastAsia="宋体"/>
        </w:rPr>
        <w:t>死神之刃落在他左手边的雪里。死亡之书还在他胸口。万咒之书……他摸了摸，万咒之书也在——蜷在他袍子的内袋里，看起来比他还累。</w:t>
      </w:r>
    </w:p>
    <w:p>
      <w:pPr>
        <w:jc w:val="both"/>
      </w:pPr>
      <w:r>
        <w:rPr>
          <w:rFonts w:ascii="宋体" w:hAnsi="宋体" w:eastAsia="宋体"/>
        </w:rPr>
        <w:t>他的右手沾着血。</w:t>
      </w:r>
    </w:p>
    <w:p>
      <w:pPr>
        <w:jc w:val="both"/>
      </w:pPr>
      <w:r>
        <w:rPr>
          <w:rFonts w:ascii="宋体" w:hAnsi="宋体" w:eastAsia="宋体"/>
        </w:rPr>
        <w:t>他伸手摸了一下额头，摸到一道伤。不深。</w:t>
      </w:r>
    </w:p>
    <w:p>
      <w:pPr>
        <w:jc w:val="both"/>
      </w:pPr>
      <w:r>
        <w:rPr>
          <w:rFonts w:ascii="宋体" w:hAnsi="宋体" w:eastAsia="宋体"/>
        </w:rPr>
        <w:t>他笑。</w:t>
      </w:r>
    </w:p>
    <w:p>
      <w:pPr>
        <w:jc w:val="both"/>
      </w:pPr>
      <w:r>
        <w:rPr>
          <w:rFonts w:ascii="宋体" w:hAnsi="宋体" w:eastAsia="宋体"/>
        </w:rPr>
        <w:t>笑完，他认真地，一样一样地，把自己理了一遍。</w:t>
      </w:r>
    </w:p>
    <w:p>
      <w:pPr>
        <w:jc w:val="both"/>
      </w:pPr>
      <w:r>
        <w:rPr>
          <w:rFonts w:ascii="宋体" w:hAnsi="宋体" w:eastAsia="宋体"/>
        </w:rPr>
        <w:t>肋骨。骨盆。右小腿。左肩。</w:t>
      </w:r>
    </w:p>
    <w:p>
      <w:pPr>
        <w:jc w:val="both"/>
      </w:pPr>
      <w:r>
        <w:rPr>
          <w:rFonts w:ascii="宋体" w:hAnsi="宋体" w:eastAsia="宋体"/>
        </w:rPr>
        <w:t>——这一身骨头，得自己接。</w:t>
      </w:r>
    </w:p>
    <w:p>
      <w:pPr>
        <w:jc w:val="both"/>
      </w:pPr>
      <w:r>
        <w:rPr>
          <w:rFonts w:ascii="宋体" w:hAnsi="宋体" w:eastAsia="宋体"/>
        </w:rPr>
        <w:t>天阶强者接骨不需要药。他需要的是魔力。</w:t>
      </w:r>
    </w:p>
    <w:p>
      <w:pPr>
        <w:jc w:val="both"/>
      </w:pPr>
      <w:r>
        <w:rPr>
          <w:rFonts w:ascii="宋体" w:hAnsi="宋体" w:eastAsia="宋体"/>
        </w:rPr>
        <w:t>可他没魔力。</w:t>
      </w:r>
    </w:p>
    <w:p>
      <w:pPr>
        <w:jc w:val="both"/>
      </w:pPr>
      <w:r>
        <w:rPr>
          <w:rFonts w:ascii="宋体" w:hAnsi="宋体" w:eastAsia="宋体"/>
        </w:rPr>
        <w:t>他靠在冰壁上闭了一阵眼。冰壁的冷透过袍子顶进他后背，把胸口那一片混乱的痛压住了一些。他在这个冷里头慢慢地想。</w:t>
      </w:r>
    </w:p>
    <w:p>
      <w:pPr>
        <w:jc w:val="both"/>
      </w:pPr>
      <w:r>
        <w:rPr>
          <w:rFonts w:ascii="宋体" w:hAnsi="宋体" w:eastAsia="宋体"/>
        </w:rPr>
        <w:t>万法之轮悬着。</w:t>
      </w:r>
    </w:p>
    <w:p>
      <w:pPr>
        <w:jc w:val="both"/>
      </w:pPr>
      <w:r>
        <w:rPr>
          <w:rFonts w:ascii="宋体" w:hAnsi="宋体" w:eastAsia="宋体"/>
        </w:rPr>
        <w:t>他不去催它。</w:t>
      </w:r>
    </w:p>
    <w:p>
      <w:pPr>
        <w:jc w:val="both"/>
      </w:pPr>
      <w:r>
        <w:rPr>
          <w:rFonts w:ascii="宋体" w:hAnsi="宋体" w:eastAsia="宋体"/>
        </w:rPr>
        <w:t>他像一个最普通的、刚刚摸到入门的小学徒那样，按着师傅教过的最基础的引导路径，把那一点点从空气里渗回身体的元素，一丝、一丝地，往魔漩底部送。</w:t>
      </w:r>
    </w:p>
    <w:p>
      <w:pPr>
        <w:jc w:val="both"/>
      </w:pPr>
      <w:r>
        <w:rPr>
          <w:rFonts w:ascii="宋体" w:hAnsi="宋体" w:eastAsia="宋体"/>
        </w:rPr>
        <w:t>一丝。</w:t>
      </w:r>
    </w:p>
    <w:p>
      <w:pPr>
        <w:jc w:val="both"/>
      </w:pPr>
      <w:r>
        <w:rPr>
          <w:rFonts w:ascii="宋体" w:hAnsi="宋体" w:eastAsia="宋体"/>
        </w:rPr>
        <w:t>两丝。</w:t>
      </w:r>
    </w:p>
    <w:p>
      <w:pPr>
        <w:jc w:val="both"/>
      </w:pPr>
      <w:r>
        <w:rPr>
          <w:rFonts w:ascii="宋体" w:hAnsi="宋体" w:eastAsia="宋体"/>
        </w:rPr>
        <w:t>冰雪位面的元素稀薄，但稀薄得稳。冰元素活跃，水元素跟着活跃，风元素更不必说。林云一身四系，剩下两系也能从冰水里勉强汲一点。他不要求多。他只要够把左肩那个脱臼接回去。</w:t>
      </w:r>
    </w:p>
    <w:p>
      <w:pPr>
        <w:jc w:val="both"/>
      </w:pPr>
      <w:r>
        <w:rPr>
          <w:rFonts w:ascii="宋体" w:hAnsi="宋体" w:eastAsia="宋体"/>
        </w:rPr>
        <w:t>他用了不知道多久。</w:t>
      </w:r>
    </w:p>
    <w:p>
      <w:pPr>
        <w:jc w:val="both"/>
      </w:pPr>
      <w:r>
        <w:rPr>
          <w:rFonts w:ascii="宋体" w:hAnsi="宋体" w:eastAsia="宋体"/>
        </w:rPr>
        <w:t>久到洞口那点天光暗了一截。</w:t>
      </w:r>
    </w:p>
    <w:p>
      <w:pPr>
        <w:jc w:val="both"/>
      </w:pPr>
      <w:r>
        <w:rPr>
          <w:rFonts w:ascii="宋体" w:hAnsi="宋体" w:eastAsia="宋体"/>
        </w:rPr>
        <w:t>他把右手抬起来——能抬到肩膀的高度，再上去骨头就提醒他。他左手扶住右肩，用刚刚攒起来的那一点点魔力，把左肩骨头里的骨缝悬住，再咬牙——</w:t>
      </w:r>
    </w:p>
    <w:p>
      <w:pPr>
        <w:jc w:val="both"/>
      </w:pPr>
      <w:r>
        <w:rPr>
          <w:rFonts w:ascii="宋体" w:hAnsi="宋体" w:eastAsia="宋体"/>
        </w:rPr>
        <w:t>"咔。"</w:t>
      </w:r>
    </w:p>
    <w:p>
      <w:pPr>
        <w:jc w:val="both"/>
      </w:pPr>
      <w:r>
        <w:rPr>
          <w:rFonts w:ascii="宋体" w:hAnsi="宋体" w:eastAsia="宋体"/>
        </w:rPr>
        <w:t>他叫了。</w:t>
      </w:r>
    </w:p>
    <w:p>
      <w:pPr>
        <w:jc w:val="both"/>
      </w:pPr>
      <w:r>
        <w:rPr>
          <w:rFonts w:ascii="宋体" w:hAnsi="宋体" w:eastAsia="宋体"/>
        </w:rPr>
        <w:t>很短的一声，几乎是从牙缝里挤出来。</w:t>
      </w:r>
    </w:p>
    <w:p>
      <w:pPr>
        <w:jc w:val="both"/>
      </w:pPr>
      <w:r>
        <w:rPr>
          <w:rFonts w:ascii="宋体" w:hAnsi="宋体" w:eastAsia="宋体"/>
        </w:rPr>
        <w:t>接上了。</w:t>
      </w:r>
    </w:p>
    <w:p>
      <w:pPr>
        <w:jc w:val="both"/>
      </w:pPr>
      <w:r>
        <w:rPr>
          <w:rFonts w:ascii="宋体" w:hAnsi="宋体" w:eastAsia="宋体"/>
        </w:rPr>
        <w:t>接上之后他在原地坐了很久，等那一阵剧痛过去。剧痛过去之后，左手才能勉强动。他用左手把右小腿摆正——所幸是干净的折，断口对得上。他没绷带，他把袍子的下摆撕一长条，扎住小腿。盆骨那道裂缝他没动。动不了。那不是他现在能处理的。</w:t>
      </w:r>
    </w:p>
    <w:p>
      <w:pPr>
        <w:jc w:val="both"/>
      </w:pPr>
      <w:r>
        <w:rPr>
          <w:rFonts w:ascii="宋体" w:hAnsi="宋体" w:eastAsia="宋体"/>
        </w:rPr>
        <w:t>肋骨他也没动。</w:t>
      </w:r>
    </w:p>
    <w:p>
      <w:pPr>
        <w:jc w:val="both"/>
      </w:pPr>
      <w:r>
        <w:rPr>
          <w:rFonts w:ascii="宋体" w:hAnsi="宋体" w:eastAsia="宋体"/>
        </w:rPr>
        <w:t>他做完这些，整个人像是被人从里头掏空过一回。</w:t>
      </w:r>
    </w:p>
    <w:p>
      <w:pPr>
        <w:jc w:val="both"/>
      </w:pPr>
      <w:r>
        <w:rPr>
          <w:rFonts w:ascii="宋体" w:hAnsi="宋体" w:eastAsia="宋体"/>
        </w:rPr>
        <w:t>他往洞壁那边靠过去，把死亡之书放在膝盖上，左手搭在书上。</w:t>
      </w:r>
    </w:p>
    <w:p>
      <w:pPr>
        <w:jc w:val="both"/>
      </w:pPr>
      <w:r>
        <w:rPr>
          <w:rFonts w:ascii="宋体" w:hAnsi="宋体" w:eastAsia="宋体"/>
        </w:rPr>
        <w:t>"……活着。"</w:t>
      </w:r>
    </w:p>
    <w:p>
      <w:pPr>
        <w:jc w:val="both"/>
      </w:pPr>
      <w:r>
        <w:rPr>
          <w:rFonts w:ascii="宋体" w:hAnsi="宋体" w:eastAsia="宋体"/>
        </w:rPr>
        <w:t>他对自己说了一遍。</w:t>
      </w:r>
    </w:p>
    <w:p>
      <w:pPr>
        <w:jc w:val="both"/>
      </w:pPr>
      <w:r>
        <w:rPr>
          <w:rFonts w:ascii="宋体" w:hAnsi="宋体" w:eastAsia="宋体"/>
        </w:rPr>
        <w:t>像是确认。</w:t>
      </w:r>
    </w:p>
    <w:p>
      <w:pPr>
        <w:jc w:val="both"/>
      </w:pPr>
      <w:r>
        <w:rPr>
          <w:rFonts w:ascii="宋体" w:hAnsi="宋体" w:eastAsia="宋体"/>
        </w:rPr>
        <w:t>——</w:t>
      </w:r>
    </w:p>
    <w:p>
      <w:pPr>
        <w:jc w:val="both"/>
      </w:pPr>
      <w:r>
        <w:rPr>
          <w:rFonts w:ascii="宋体" w:hAnsi="宋体" w:eastAsia="宋体"/>
        </w:rPr>
        <w:t>冰洞里时间不会过得快，也不会过得慢。</w:t>
      </w:r>
    </w:p>
    <w:p>
      <w:pPr>
        <w:jc w:val="both"/>
      </w:pPr>
      <w:r>
        <w:rPr>
          <w:rFonts w:ascii="宋体" w:hAnsi="宋体" w:eastAsia="宋体"/>
        </w:rPr>
        <w:t>林云在第二次睡醒之后，能感觉到魔漩底下回了薄薄的一层。不多。够他往周围探一探。</w:t>
      </w:r>
    </w:p>
    <w:p>
      <w:pPr>
        <w:jc w:val="both"/>
      </w:pPr>
      <w:r>
        <w:rPr>
          <w:rFonts w:ascii="宋体" w:hAnsi="宋体" w:eastAsia="宋体"/>
        </w:rPr>
        <w:t>他探。</w:t>
      </w:r>
    </w:p>
    <w:p>
      <w:pPr>
        <w:jc w:val="both"/>
      </w:pPr>
      <w:r>
        <w:rPr>
          <w:rFonts w:ascii="宋体" w:hAnsi="宋体" w:eastAsia="宋体"/>
        </w:rPr>
        <w:t>四壁，是冰。</w:t>
      </w:r>
    </w:p>
    <w:p>
      <w:pPr>
        <w:jc w:val="both"/>
      </w:pPr>
      <w:r>
        <w:rPr>
          <w:rFonts w:ascii="宋体" w:hAnsi="宋体" w:eastAsia="宋体"/>
        </w:rPr>
        <w:t>正上方那个洞口，没有动静。</w:t>
      </w:r>
    </w:p>
    <w:p>
      <w:pPr>
        <w:jc w:val="both"/>
      </w:pPr>
      <w:r>
        <w:rPr>
          <w:rFonts w:ascii="宋体" w:hAnsi="宋体" w:eastAsia="宋体"/>
        </w:rPr>
        <w:t>——再往远处一点。</w:t>
      </w:r>
    </w:p>
    <w:p>
      <w:pPr>
        <w:jc w:val="both"/>
      </w:pPr>
      <w:r>
        <w:rPr>
          <w:rFonts w:ascii="宋体" w:hAnsi="宋体" w:eastAsia="宋体"/>
        </w:rPr>
        <w:t>冰原。冰原下面有空腔，空腔下面是更厚的冰层。冰层里冻着东西，他不去深看。</w:t>
      </w:r>
    </w:p>
    <w:p>
      <w:pPr>
        <w:jc w:val="both"/>
      </w:pPr>
      <w:r>
        <w:rPr>
          <w:rFonts w:ascii="宋体" w:hAnsi="宋体" w:eastAsia="宋体"/>
        </w:rPr>
        <w:t>——再远。</w:t>
      </w:r>
    </w:p>
    <w:p>
      <w:pPr>
        <w:jc w:val="both"/>
      </w:pPr>
      <w:r>
        <w:rPr>
          <w:rFonts w:ascii="宋体" w:hAnsi="宋体" w:eastAsia="宋体"/>
        </w:rPr>
        <w:t>再远他就抓不住了。魔力像一根快断的线，能伸多远是多远，伸到极限他就得收回来，不然连根线都要丢。</w:t>
      </w:r>
    </w:p>
    <w:p>
      <w:pPr>
        <w:jc w:val="both"/>
      </w:pPr>
      <w:r>
        <w:rPr>
          <w:rFonts w:ascii="宋体" w:hAnsi="宋体" w:eastAsia="宋体"/>
        </w:rPr>
        <w:t>他正要收，他听见了。</w:t>
      </w:r>
    </w:p>
    <w:p>
      <w:pPr>
        <w:jc w:val="both"/>
      </w:pPr>
      <w:r>
        <w:rPr>
          <w:rFonts w:ascii="宋体" w:hAnsi="宋体" w:eastAsia="宋体"/>
        </w:rPr>
        <w:t>不是风。</w:t>
      </w:r>
    </w:p>
    <w:p>
      <w:pPr>
        <w:jc w:val="both"/>
      </w:pPr>
      <w:r>
        <w:rPr>
          <w:rFonts w:ascii="宋体" w:hAnsi="宋体" w:eastAsia="宋体"/>
        </w:rPr>
        <w:t>不是脚步。</w:t>
      </w:r>
    </w:p>
    <w:p>
      <w:pPr>
        <w:jc w:val="both"/>
      </w:pPr>
      <w:r>
        <w:rPr>
          <w:rFonts w:ascii="宋体" w:hAnsi="宋体" w:eastAsia="宋体"/>
        </w:rPr>
        <w:t>是说话。</w:t>
      </w:r>
    </w:p>
    <w:p>
      <w:pPr>
        <w:jc w:val="both"/>
      </w:pPr>
      <w:r>
        <w:rPr>
          <w:rFonts w:ascii="宋体" w:hAnsi="宋体" w:eastAsia="宋体"/>
        </w:rPr>
        <w:t>很远。隔着不知道多少层冰和雪，隔着这片冰原的某一处。</w:t>
      </w:r>
    </w:p>
    <w:p>
      <w:pPr>
        <w:jc w:val="both"/>
      </w:pPr>
      <w:r>
        <w:rPr>
          <w:rFonts w:ascii="宋体" w:hAnsi="宋体" w:eastAsia="宋体"/>
        </w:rPr>
        <w:t>说话——</w:t>
      </w:r>
    </w:p>
    <w:p>
      <w:pPr>
        <w:jc w:val="both"/>
      </w:pPr>
      <w:r>
        <w:rPr>
          <w:rFonts w:ascii="宋体" w:hAnsi="宋体" w:eastAsia="宋体"/>
        </w:rPr>
        <w:t>是人话。</w:t>
      </w:r>
    </w:p>
    <w:p>
      <w:pPr>
        <w:jc w:val="both"/>
      </w:pPr>
      <w:r>
        <w:rPr>
          <w:rFonts w:ascii="宋体" w:hAnsi="宋体" w:eastAsia="宋体"/>
        </w:rPr>
        <w:t>不是兽人，不是亡灵，不是哪个位面的土著。是人，用诺森德通用语在说话。</w:t>
      </w:r>
    </w:p>
    <w:p>
      <w:pPr>
        <w:jc w:val="both"/>
      </w:pPr>
      <w:r>
        <w:rPr>
          <w:rFonts w:ascii="宋体" w:hAnsi="宋体" w:eastAsia="宋体"/>
        </w:rPr>
        <w:t>他的眼睛猛地睁开。</w:t>
      </w:r>
    </w:p>
    <w:p>
      <w:pPr>
        <w:jc w:val="both"/>
      </w:pPr>
      <w:r>
        <w:rPr>
          <w:rFonts w:ascii="宋体" w:hAnsi="宋体" w:eastAsia="宋体"/>
        </w:rPr>
        <w:t>他屏住呼吸，几乎不敢动。他怕那一点点听见的错觉被自己一动就甩掉。</w:t>
      </w:r>
    </w:p>
    <w:p>
      <w:pPr>
        <w:jc w:val="both"/>
      </w:pPr>
      <w:r>
        <w:rPr>
          <w:rFonts w:ascii="宋体" w:hAnsi="宋体" w:eastAsia="宋体"/>
        </w:rPr>
        <w:t>声音又来了一句。</w:t>
      </w:r>
    </w:p>
    <w:p>
      <w:pPr>
        <w:jc w:val="both"/>
      </w:pPr>
      <w:r>
        <w:rPr>
          <w:rFonts w:ascii="宋体" w:hAnsi="宋体" w:eastAsia="宋体"/>
        </w:rPr>
        <w:t>"……再往北一里……不能停……"</w:t>
      </w:r>
    </w:p>
    <w:p>
      <w:pPr>
        <w:jc w:val="both"/>
      </w:pPr>
      <w:r>
        <w:rPr>
          <w:rFonts w:ascii="宋体" w:hAnsi="宋体" w:eastAsia="宋体"/>
        </w:rPr>
        <w:t>——再往北一里，不能停。</w:t>
      </w:r>
    </w:p>
    <w:p>
      <w:pPr>
        <w:jc w:val="both"/>
      </w:pPr>
      <w:r>
        <w:rPr>
          <w:rFonts w:ascii="宋体" w:hAnsi="宋体" w:eastAsia="宋体"/>
        </w:rPr>
        <w:t>是一个男人的声音。沙哑，疲惫，但是字咬得很清楚，每个字都像被风刮干净过。</w:t>
      </w:r>
    </w:p>
    <w:p>
      <w:pPr>
        <w:jc w:val="both"/>
      </w:pPr>
      <w:r>
        <w:rPr>
          <w:rFonts w:ascii="宋体" w:hAnsi="宋体" w:eastAsia="宋体"/>
        </w:rPr>
        <w:t>后头又跟了第二个人的回应，听不清。</w:t>
      </w:r>
    </w:p>
    <w:p>
      <w:pPr>
        <w:jc w:val="both"/>
      </w:pPr>
      <w:r>
        <w:rPr>
          <w:rFonts w:ascii="宋体" w:hAnsi="宋体" w:eastAsia="宋体"/>
        </w:rPr>
        <w:t>林云的指头抠在膝盖上。</w:t>
      </w:r>
    </w:p>
    <w:p>
      <w:pPr>
        <w:jc w:val="both"/>
      </w:pPr>
      <w:r>
        <w:rPr>
          <w:rFonts w:ascii="宋体" w:hAnsi="宋体" w:eastAsia="宋体"/>
        </w:rPr>
        <w:t>他在心里飞快地算。</w:t>
      </w:r>
    </w:p>
    <w:p>
      <w:pPr>
        <w:jc w:val="both"/>
      </w:pPr>
      <w:r>
        <w:rPr>
          <w:rFonts w:ascii="宋体" w:hAnsi="宋体" w:eastAsia="宋体"/>
        </w:rPr>
        <w:t>人。在冰雪位面。在他这个位置的不远处。</w:t>
      </w:r>
    </w:p>
    <w:p>
      <w:pPr>
        <w:jc w:val="both"/>
      </w:pPr>
      <w:r>
        <w:rPr>
          <w:rFonts w:ascii="宋体" w:hAnsi="宋体" w:eastAsia="宋体"/>
        </w:rPr>
        <w:t>冰雪位面有没有人类常驻？——他记得蕾娜在的那座水晶宫殿是孤的。他记得这里除了猛犸、九头巨兽、雪妖以外，没有人类势力。</w:t>
      </w:r>
    </w:p>
    <w:p>
      <w:pPr>
        <w:jc w:val="both"/>
      </w:pPr>
      <w:r>
        <w:rPr>
          <w:rFonts w:ascii="宋体" w:hAnsi="宋体" w:eastAsia="宋体"/>
        </w:rPr>
        <w:t>那这一队人，是从哪里来的？</w:t>
      </w:r>
    </w:p>
    <w:p>
      <w:pPr>
        <w:jc w:val="both"/>
      </w:pPr>
      <w:r>
        <w:rPr>
          <w:rFonts w:ascii="宋体" w:hAnsi="宋体" w:eastAsia="宋体"/>
        </w:rPr>
        <w:t>诺森德新近开通的位面之路？——他不知道有这么一条。</w:t>
      </w:r>
    </w:p>
    <w:p>
      <w:pPr>
        <w:jc w:val="both"/>
      </w:pPr>
      <w:r>
        <w:rPr>
          <w:rFonts w:ascii="宋体" w:hAnsi="宋体" w:eastAsia="宋体"/>
        </w:rPr>
        <w:t>或者是从别的方向闯进来的探险队。</w:t>
      </w:r>
    </w:p>
    <w:p>
      <w:pPr>
        <w:jc w:val="both"/>
      </w:pPr>
      <w:r>
        <w:rPr>
          <w:rFonts w:ascii="宋体" w:hAnsi="宋体" w:eastAsia="宋体"/>
        </w:rPr>
        <w:t>或者是——</w:t>
      </w:r>
    </w:p>
    <w:p>
      <w:pPr>
        <w:jc w:val="both"/>
      </w:pPr>
      <w:r>
        <w:rPr>
          <w:rFonts w:ascii="宋体" w:hAnsi="宋体" w:eastAsia="宋体"/>
        </w:rPr>
        <w:t>他不让自己想下去。</w:t>
      </w:r>
    </w:p>
    <w:p>
      <w:pPr>
        <w:jc w:val="both"/>
      </w:pPr>
      <w:r>
        <w:rPr>
          <w:rFonts w:ascii="宋体" w:hAnsi="宋体" w:eastAsia="宋体"/>
        </w:rPr>
        <w:t>他先把那点点声音听全。</w:t>
      </w:r>
    </w:p>
    <w:p>
      <w:pPr>
        <w:jc w:val="both"/>
      </w:pPr>
      <w:r>
        <w:rPr>
          <w:rFonts w:ascii="宋体" w:hAnsi="宋体" w:eastAsia="宋体"/>
        </w:rPr>
        <w:t>"……旗子……拿好。"</w:t>
      </w:r>
    </w:p>
    <w:p>
      <w:pPr>
        <w:jc w:val="both"/>
      </w:pPr>
      <w:r>
        <w:rPr>
          <w:rFonts w:ascii="宋体" w:hAnsi="宋体" w:eastAsia="宋体"/>
        </w:rPr>
        <w:t>"……是。"</w:t>
      </w:r>
    </w:p>
    <w:p>
      <w:pPr>
        <w:jc w:val="both"/>
      </w:pPr>
      <w:r>
        <w:rPr>
          <w:rFonts w:ascii="宋体" w:hAnsi="宋体" w:eastAsia="宋体"/>
        </w:rPr>
        <w:t>声音渐渐近了。</w:t>
      </w:r>
    </w:p>
    <w:p>
      <w:pPr>
        <w:jc w:val="both"/>
      </w:pPr>
      <w:r>
        <w:rPr>
          <w:rFonts w:ascii="宋体" w:hAnsi="宋体" w:eastAsia="宋体"/>
        </w:rPr>
        <w:t>林云慢慢把身体往洞口那一侧挪。他不能爬上去。他爬不上去。他只能把耳朵贴近那条漏光的缝。</w:t>
      </w:r>
    </w:p>
    <w:p>
      <w:pPr>
        <w:jc w:val="both"/>
      </w:pPr>
      <w:r>
        <w:rPr>
          <w:rFonts w:ascii="宋体" w:hAnsi="宋体" w:eastAsia="宋体"/>
        </w:rPr>
        <w:t>风从缝里灌进来，刺得他眼睛酸。</w:t>
      </w:r>
    </w:p>
    <w:p>
      <w:pPr>
        <w:jc w:val="both"/>
      </w:pPr>
      <w:r>
        <w:rPr>
          <w:rFonts w:ascii="宋体" w:hAnsi="宋体" w:eastAsia="宋体"/>
        </w:rPr>
        <w:t>他眯起眼，往那条缝外头看。</w:t>
      </w:r>
    </w:p>
    <w:p>
      <w:pPr>
        <w:jc w:val="both"/>
      </w:pPr>
      <w:r>
        <w:rPr>
          <w:rFonts w:ascii="宋体" w:hAnsi="宋体" w:eastAsia="宋体"/>
        </w:rPr>
        <w:t>——他看见了。</w:t>
      </w:r>
    </w:p>
    <w:p>
      <w:pPr>
        <w:jc w:val="both"/>
      </w:pPr>
      <w:r>
        <w:rPr>
          <w:rFonts w:ascii="宋体" w:hAnsi="宋体" w:eastAsia="宋体"/>
        </w:rPr>
        <w:t>看见的是远处。</w:t>
      </w:r>
    </w:p>
    <w:p>
      <w:pPr>
        <w:jc w:val="both"/>
      </w:pPr>
      <w:r>
        <w:rPr>
          <w:rFonts w:ascii="宋体" w:hAnsi="宋体" w:eastAsia="宋体"/>
        </w:rPr>
        <w:t>冰原的远处，一道队伍在走。</w:t>
      </w:r>
    </w:p>
    <w:p>
      <w:pPr>
        <w:jc w:val="both"/>
      </w:pPr>
      <w:r>
        <w:rPr>
          <w:rFonts w:ascii="宋体" w:hAnsi="宋体" w:eastAsia="宋体"/>
        </w:rPr>
        <w:t>不大。十几个人的样子。</w:t>
      </w:r>
    </w:p>
    <w:p>
      <w:pPr>
        <w:jc w:val="both"/>
      </w:pPr>
      <w:r>
        <w:rPr>
          <w:rFonts w:ascii="宋体" w:hAnsi="宋体" w:eastAsia="宋体"/>
        </w:rPr>
        <w:t>每个人都穿着同样的黑袍，袍子在冰原的白上面非常显眼。队伍前头有一个人扛着旗。旗子在风里抻得笔直。</w:t>
      </w:r>
    </w:p>
    <w:p>
      <w:pPr>
        <w:jc w:val="both"/>
      </w:pPr>
      <w:r>
        <w:rPr>
          <w:rFonts w:ascii="宋体" w:hAnsi="宋体" w:eastAsia="宋体"/>
        </w:rPr>
        <w:t>旗子是黑底。</w:t>
      </w:r>
    </w:p>
    <w:p>
      <w:pPr>
        <w:jc w:val="both"/>
      </w:pPr>
      <w:r>
        <w:rPr>
          <w:rFonts w:ascii="宋体" w:hAnsi="宋体" w:eastAsia="宋体"/>
        </w:rPr>
        <w:t>黑底上头绣着一个图案。</w:t>
      </w:r>
    </w:p>
    <w:p>
      <w:pPr>
        <w:jc w:val="both"/>
      </w:pPr>
      <w:r>
        <w:rPr>
          <w:rFonts w:ascii="宋体" w:hAnsi="宋体" w:eastAsia="宋体"/>
        </w:rPr>
        <w:t>图案是——</w:t>
      </w:r>
    </w:p>
    <w:p>
      <w:pPr>
        <w:jc w:val="both"/>
      </w:pPr>
      <w:r>
        <w:rPr>
          <w:rFonts w:ascii="宋体" w:hAnsi="宋体" w:eastAsia="宋体"/>
        </w:rPr>
        <w:t>一圈缠绕的、带着尖刺的藤蔓，藤蔓中间是一顶用荆棘编成的冠。</w:t>
      </w:r>
    </w:p>
    <w:p>
      <w:pPr>
        <w:jc w:val="both"/>
      </w:pPr>
      <w:r>
        <w:rPr>
          <w:rFonts w:ascii="宋体" w:hAnsi="宋体" w:eastAsia="宋体"/>
        </w:rPr>
        <w:t>林云的呼吸停了一下。</w:t>
      </w:r>
    </w:p>
    <w:p>
      <w:pPr>
        <w:jc w:val="both"/>
      </w:pPr>
      <w:r>
        <w:rPr>
          <w:rFonts w:ascii="宋体" w:hAnsi="宋体" w:eastAsia="宋体"/>
        </w:rPr>
        <w:t>他认得。</w:t>
      </w:r>
    </w:p>
    <w:p>
      <w:pPr>
        <w:jc w:val="both"/>
      </w:pPr>
      <w:r>
        <w:rPr>
          <w:rFonts w:ascii="宋体" w:hAnsi="宋体" w:eastAsia="宋体"/>
        </w:rPr>
        <w:t>他在芒斯特位面见过这个图案。他在麦斯威尔身上见过这个图案。他在桑妮、谢尔顿、埃米的尸体上都见过这个图案。</w:t>
      </w:r>
    </w:p>
    <w:p>
      <w:pPr>
        <w:jc w:val="both"/>
      </w:pPr>
      <w:r>
        <w:rPr>
          <w:rFonts w:ascii="宋体" w:hAnsi="宋体" w:eastAsia="宋体"/>
        </w:rPr>
        <w:t>荆棘之冠。</w:t>
      </w:r>
    </w:p>
    <w:p>
      <w:pPr>
        <w:jc w:val="both"/>
      </w:pPr>
      <w:r>
        <w:rPr>
          <w:rFonts w:ascii="宋体" w:hAnsi="宋体" w:eastAsia="宋体"/>
        </w:rPr>
        <w:t>风继续刮。</w:t>
      </w:r>
    </w:p>
    <w:p>
      <w:pPr>
        <w:jc w:val="both"/>
      </w:pPr>
      <w:r>
        <w:rPr>
          <w:rFonts w:ascii="宋体" w:hAnsi="宋体" w:eastAsia="宋体"/>
        </w:rPr>
        <w:t>那一行黑袍，在白茫茫的冰原上，一步一步地，朝他这个方向走。</w:t>
      </w:r>
    </w:p>
    <w:p>
      <w:pPr>
        <w:jc w:val="both"/>
      </w:pPr>
      <w:r>
        <w:rPr>
          <w:rFonts w:ascii="宋体" w:hAnsi="宋体" w:eastAsia="宋体"/>
        </w:rPr>
        <w:t>旗，在风里，没有低下去过。</w:t>
      </w:r>
    </w:p>
    <w:p>
      <w:r>
        <w:br w:type="page"/>
      </w:r>
    </w:p>
    <w:p>
      <w:pPr>
        <w:spacing w:after="280"/>
        <w:ind w:firstLine="0"/>
      </w:pPr>
      <w:r>
        <w:rPr>
          <w:rFonts w:ascii="黑体" w:hAnsi="黑体" w:eastAsia="黑体"/>
          <w:b/>
          <w:sz w:val="32"/>
        </w:rPr>
        <w:t>第1493章 仇敌的营地</w:t>
      </w:r>
    </w:p>
    <w:p>
      <w:pPr>
        <w:jc w:val="both"/>
      </w:pPr>
      <w:r>
        <w:rPr>
          <w:rFonts w:ascii="宋体" w:hAnsi="宋体" w:eastAsia="宋体"/>
        </w:rPr>
        <w:t>风没停过。</w:t>
      </w:r>
    </w:p>
    <w:p>
      <w:pPr>
        <w:jc w:val="both"/>
      </w:pPr>
      <w:r>
        <w:rPr>
          <w:rFonts w:ascii="宋体" w:hAnsi="宋体" w:eastAsia="宋体"/>
        </w:rPr>
        <w:t>林云在那条裂缝边上又蹲了一会儿，等到那一行黑袍人翻过远处的一道雪脊，消失在视野里，他才慢慢退回洞底。</w:t>
      </w:r>
    </w:p>
    <w:p>
      <w:pPr>
        <w:jc w:val="both"/>
      </w:pPr>
      <w:r>
        <w:rPr>
          <w:rFonts w:ascii="宋体" w:hAnsi="宋体" w:eastAsia="宋体"/>
        </w:rPr>
        <w:t>他没有立刻动。</w:t>
      </w:r>
    </w:p>
    <w:p>
      <w:pPr>
        <w:jc w:val="both"/>
      </w:pPr>
      <w:r>
        <w:rPr>
          <w:rFonts w:ascii="宋体" w:hAnsi="宋体" w:eastAsia="宋体"/>
        </w:rPr>
        <w:t>冰窟里冷得骨头疼，他把外袍往身上拢了拢，闭眼。脑子里却像一盆烧开的水，咕嘟咕嘟地翻。</w:t>
      </w:r>
    </w:p>
    <w:p>
      <w:pPr>
        <w:jc w:val="both"/>
      </w:pPr>
      <w:r>
        <w:rPr>
          <w:rFonts w:ascii="宋体" w:hAnsi="宋体" w:eastAsia="宋体"/>
        </w:rPr>
        <w:t>荆棘之冠。</w:t>
      </w:r>
    </w:p>
    <w:p>
      <w:pPr>
        <w:jc w:val="both"/>
      </w:pPr>
      <w:r>
        <w:rPr>
          <w:rFonts w:ascii="宋体" w:hAnsi="宋体" w:eastAsia="宋体"/>
        </w:rPr>
        <w:t>这个名字在他心里转了三圈。</w:t>
      </w:r>
    </w:p>
    <w:p>
      <w:pPr>
        <w:jc w:val="both"/>
      </w:pPr>
      <w:r>
        <w:rPr>
          <w:rFonts w:ascii="宋体" w:hAnsi="宋体" w:eastAsia="宋体"/>
        </w:rPr>
        <w:t>芒斯特位面那一战之后，他原以为这帮人至少要消停几年。麦斯威尔被他打得当场撤退，桑妮、谢尔顿、埃米三个都死在了他和休班手里。荆棘之冠这种松散联盟，死了核心成员的支队，按理说回去之后第一件事是闭门疗伤，舔伤口，舔个十年八年都正常。</w:t>
      </w:r>
    </w:p>
    <w:p>
      <w:pPr>
        <w:jc w:val="both"/>
      </w:pPr>
      <w:r>
        <w:rPr>
          <w:rFonts w:ascii="宋体" w:hAnsi="宋体" w:eastAsia="宋体"/>
        </w:rPr>
        <w:t>可是他们现在在冰雪位面。</w:t>
      </w:r>
    </w:p>
    <w:p>
      <w:pPr>
        <w:jc w:val="both"/>
      </w:pPr>
      <w:r>
        <w:rPr>
          <w:rFonts w:ascii="宋体" w:hAnsi="宋体" w:eastAsia="宋体"/>
        </w:rPr>
        <w:t>在他的眼皮子底下。</w:t>
      </w:r>
    </w:p>
    <w:p>
      <w:pPr>
        <w:jc w:val="both"/>
      </w:pPr>
      <w:r>
        <w:rPr>
          <w:rFonts w:ascii="宋体" w:hAnsi="宋体" w:eastAsia="宋体"/>
        </w:rPr>
        <w:t>林云缓缓睁开眼。</w:t>
      </w:r>
    </w:p>
    <w:p>
      <w:pPr>
        <w:jc w:val="both"/>
      </w:pPr>
      <w:r>
        <w:rPr>
          <w:rFonts w:ascii="宋体" w:hAnsi="宋体" w:eastAsia="宋体"/>
        </w:rPr>
        <w:t>是巧合，还是不是巧合，这个问题不重要。重要的是——他们在这儿，他想知道他们为什么在这儿。</w:t>
      </w:r>
    </w:p>
    <w:p>
      <w:pPr>
        <w:jc w:val="both"/>
      </w:pPr>
      <w:r>
        <w:rPr>
          <w:rFonts w:ascii="宋体" w:hAnsi="宋体" w:eastAsia="宋体"/>
        </w:rPr>
        <w:t>"小胖子。"他在心里喊了一声。</w:t>
      </w:r>
    </w:p>
    <w:p>
      <w:pPr>
        <w:jc w:val="both"/>
      </w:pPr>
      <w:r>
        <w:rPr>
          <w:rFonts w:ascii="宋体" w:hAnsi="宋体" w:eastAsia="宋体"/>
        </w:rPr>
        <w:t>豹尾虫的虚影从死亡之书上探出半截脑袋，怯生生地：「主、主人……」</w:t>
      </w:r>
    </w:p>
    <w:p>
      <w:pPr>
        <w:jc w:val="both"/>
      </w:pPr>
      <w:r>
        <w:rPr>
          <w:rFonts w:ascii="宋体" w:hAnsi="宋体" w:eastAsia="宋体"/>
        </w:rPr>
        <w:t>"出去探一探。十里之内，再有没有别的队伍。"</w:t>
      </w:r>
    </w:p>
    <w:p>
      <w:pPr>
        <w:jc w:val="both"/>
      </w:pPr>
      <w:r>
        <w:rPr>
          <w:rFonts w:ascii="宋体" w:hAnsi="宋体" w:eastAsia="宋体"/>
        </w:rPr>
        <w:t>「是。」</w:t>
      </w:r>
    </w:p>
    <w:p>
      <w:pPr>
        <w:jc w:val="both"/>
      </w:pPr>
      <w:r>
        <w:rPr>
          <w:rFonts w:ascii="宋体" w:hAnsi="宋体" w:eastAsia="宋体"/>
        </w:rPr>
        <w:t>小胖子的虚影一闪就没了。</w:t>
      </w:r>
    </w:p>
    <w:p>
      <w:pPr>
        <w:jc w:val="both"/>
      </w:pPr>
      <w:r>
        <w:rPr>
          <w:rFonts w:ascii="宋体" w:hAnsi="宋体" w:eastAsia="宋体"/>
        </w:rPr>
        <w:t>林云从空间魔器里翻出一面巴掌大的铜镜，又翻出一小瓶灰扑扑的粉末。镜子是普通货，粉末是他几年前在一座小城里顺手收的旁门炼金材料，价钱不贵，用处不大——除了一种用处。</w:t>
      </w:r>
    </w:p>
    <w:p>
      <w:pPr>
        <w:jc w:val="both"/>
      </w:pPr>
      <w:r>
        <w:rPr>
          <w:rFonts w:ascii="宋体" w:hAnsi="宋体" w:eastAsia="宋体"/>
        </w:rPr>
        <w:t>幻术。</w:t>
      </w:r>
    </w:p>
    <w:p>
      <w:pPr>
        <w:jc w:val="both"/>
      </w:pPr>
      <w:r>
        <w:rPr>
          <w:rFonts w:ascii="宋体" w:hAnsi="宋体" w:eastAsia="宋体"/>
        </w:rPr>
        <w:t>他不擅长幻术，没专门修过。但他懂魔力流动，懂得比这世上九成九的幻术法师都细。这就够了。</w:t>
      </w:r>
    </w:p>
    <w:p>
      <w:pPr>
        <w:jc w:val="both"/>
      </w:pPr>
      <w:r>
        <w:rPr>
          <w:rFonts w:ascii="宋体" w:hAnsi="宋体" w:eastAsia="宋体"/>
        </w:rPr>
        <w:t>他对着镜子，把粉末抹在脸上。手指点着颧骨、眼眶、下颌，魔力一缕一缕地顺着皮肤走。镜子里那张脸开始一点点变。颧骨陷下去一截，眼窝深了，下巴尖了，眉毛压下来。原本干净的人，被他自己一笔一笔涂成了一个落魄的中年法师——三十多岁，瘦，脏，左眼角还添了一道旧疤。</w:t>
      </w:r>
    </w:p>
    <w:p>
      <w:pPr>
        <w:jc w:val="both"/>
      </w:pPr>
      <w:r>
        <w:rPr>
          <w:rFonts w:ascii="宋体" w:hAnsi="宋体" w:eastAsia="宋体"/>
        </w:rPr>
        <w:t>他看着镜子里那个人，看了一会儿。</w:t>
      </w:r>
    </w:p>
    <w:p>
      <w:pPr>
        <w:jc w:val="both"/>
      </w:pPr>
      <w:r>
        <w:rPr>
          <w:rFonts w:ascii="宋体" w:hAnsi="宋体" w:eastAsia="宋体"/>
        </w:rPr>
        <w:t>然后把外袍扯了。</w:t>
      </w:r>
    </w:p>
    <w:p>
      <w:pPr>
        <w:jc w:val="both"/>
      </w:pPr>
      <w:r>
        <w:rPr>
          <w:rFonts w:ascii="宋体" w:hAnsi="宋体" w:eastAsia="宋体"/>
        </w:rPr>
        <w:t>不是脱，是扯。袍角被他用魔力割出几道口子，肩头那一块他自己拿指尖灼了一下，焦黑一片。腰带松松垮垮，左腿那一截裤腿被他用冰碴划开，露出小腿。他抓了一把冰窟底的灰，往伤口上抹。</w:t>
      </w:r>
    </w:p>
    <w:p>
      <w:pPr>
        <w:jc w:val="both"/>
      </w:pPr>
      <w:r>
        <w:rPr>
          <w:rFonts w:ascii="宋体" w:hAnsi="宋体" w:eastAsia="宋体"/>
        </w:rPr>
        <w:t>最后是血。</w:t>
      </w:r>
    </w:p>
    <w:p>
      <w:pPr>
        <w:jc w:val="both"/>
      </w:pPr>
      <w:r>
        <w:rPr>
          <w:rFonts w:ascii="宋体" w:hAnsi="宋体" w:eastAsia="宋体"/>
        </w:rPr>
        <w:t>他咬破自己舌尖，一口血含着，从嘴角让它慢慢往下淌，淌到下巴，再淌到衣襟上。</w:t>
      </w:r>
    </w:p>
    <w:p>
      <w:pPr>
        <w:jc w:val="both"/>
      </w:pPr>
      <w:r>
        <w:rPr>
          <w:rFonts w:ascii="宋体" w:hAnsi="宋体" w:eastAsia="宋体"/>
        </w:rPr>
        <w:t>收拾完，他又对着镜子看了一眼。</w:t>
      </w:r>
    </w:p>
    <w:p>
      <w:pPr>
        <w:jc w:val="both"/>
      </w:pPr>
      <w:r>
        <w:rPr>
          <w:rFonts w:ascii="宋体" w:hAnsi="宋体" w:eastAsia="宋体"/>
        </w:rPr>
        <w:t>镜子里是一个被风吹了三天的可怜人。</w:t>
      </w:r>
    </w:p>
    <w:p>
      <w:pPr>
        <w:jc w:val="both"/>
      </w:pPr>
      <w:r>
        <w:rPr>
          <w:rFonts w:ascii="宋体" w:hAnsi="宋体" w:eastAsia="宋体"/>
        </w:rPr>
        <w:t>林云收了镜子。</w:t>
      </w:r>
    </w:p>
    <w:p>
      <w:pPr>
        <w:jc w:val="both"/>
      </w:pPr>
      <w:r>
        <w:rPr>
          <w:rFonts w:ascii="宋体" w:hAnsi="宋体" w:eastAsia="宋体"/>
        </w:rPr>
        <w:t>他没有急着走。他在原地站着，把刚才那点紧绷感慢慢从身上拧出去——肩要塌一点，背要佝一点，呼吸要乱一点，眼神不能太亮。他练过这个。在阴谋诡计这条路上他走过的弯路够多了。</w:t>
      </w:r>
    </w:p>
    <w:p>
      <w:pPr>
        <w:jc w:val="both"/>
      </w:pPr>
      <w:r>
        <w:rPr>
          <w:rFonts w:ascii="宋体" w:hAnsi="宋体" w:eastAsia="宋体"/>
        </w:rPr>
        <w:t>差不多了，他才钻出冰窟。</w:t>
      </w:r>
    </w:p>
    <w:p>
      <w:pPr>
        <w:jc w:val="both"/>
      </w:pPr>
      <w:r>
        <w:rPr>
          <w:rFonts w:ascii="宋体" w:hAnsi="宋体" w:eastAsia="宋体"/>
        </w:rPr>
        <w:t>冷风迎面拍过来，他没躲。他让风把自己拍得一个趔趄，差点没站住。</w:t>
      </w:r>
    </w:p>
    <w:p>
      <w:pPr>
        <w:jc w:val="both"/>
      </w:pPr>
      <w:r>
        <w:rPr>
          <w:rFonts w:ascii="宋体" w:hAnsi="宋体" w:eastAsia="宋体"/>
        </w:rPr>
        <w:t>很好。这个状态正合适。</w:t>
      </w:r>
    </w:p>
    <w:p>
      <w:pPr>
        <w:jc w:val="both"/>
      </w:pPr>
      <w:r>
        <w:rPr>
          <w:rFonts w:ascii="宋体" w:hAnsi="宋体" w:eastAsia="宋体"/>
        </w:rPr>
        <w:t>——</w:t>
      </w:r>
    </w:p>
    <w:p>
      <w:pPr>
        <w:jc w:val="both"/>
      </w:pPr>
      <w:r>
        <w:rPr>
          <w:rFonts w:ascii="宋体" w:hAnsi="宋体" w:eastAsia="宋体"/>
        </w:rPr>
        <w:t>他没去追那支黑袍队伍。</w:t>
      </w:r>
    </w:p>
    <w:p>
      <w:pPr>
        <w:jc w:val="both"/>
      </w:pPr>
      <w:r>
        <w:rPr>
          <w:rFonts w:ascii="宋体" w:hAnsi="宋体" w:eastAsia="宋体"/>
        </w:rPr>
        <w:t>他换了个方向，斜斜地往他们行进路线的前方插。十几个人在冰原上走，速度不会太快。他算了一下脚程，又借着小胖子探回来的消息，挑了一个低洼的雪坑，倒了进去。</w:t>
      </w:r>
    </w:p>
    <w:p>
      <w:pPr>
        <w:jc w:val="both"/>
      </w:pPr>
      <w:r>
        <w:rPr>
          <w:rFonts w:ascii="宋体" w:hAnsi="宋体" w:eastAsia="宋体"/>
        </w:rPr>
        <w:t>一头扎进雪里。</w:t>
      </w:r>
    </w:p>
    <w:p>
      <w:pPr>
        <w:jc w:val="both"/>
      </w:pPr>
      <w:r>
        <w:rPr>
          <w:rFonts w:ascii="宋体" w:hAnsi="宋体" w:eastAsia="宋体"/>
        </w:rPr>
        <w:t>雪很冷。冷到他胸口都发紧。他强忍着没动。</w:t>
      </w:r>
    </w:p>
    <w:p>
      <w:pPr>
        <w:jc w:val="both"/>
      </w:pPr>
      <w:r>
        <w:rPr>
          <w:rFonts w:ascii="宋体" w:hAnsi="宋体" w:eastAsia="宋体"/>
        </w:rPr>
        <w:t>他把自己摆成一个不太规整的姿势——左手抓着雪，像是临死前挣扎过；右腿弯着压在身下，像是摔倒时没来得及反应。脸朝下侧，露半张脸给风，半张脸给雪。</w:t>
      </w:r>
    </w:p>
    <w:p>
      <w:pPr>
        <w:jc w:val="both"/>
      </w:pPr>
      <w:r>
        <w:rPr>
          <w:rFonts w:ascii="宋体" w:hAnsi="宋体" w:eastAsia="宋体"/>
        </w:rPr>
        <w:t>然后他闭眼，控制呼吸。</w:t>
      </w:r>
    </w:p>
    <w:p>
      <w:pPr>
        <w:jc w:val="both"/>
      </w:pPr>
      <w:r>
        <w:rPr>
          <w:rFonts w:ascii="宋体" w:hAnsi="宋体" w:eastAsia="宋体"/>
        </w:rPr>
        <w:t>慢，再慢。</w:t>
      </w:r>
    </w:p>
    <w:p>
      <w:pPr>
        <w:jc w:val="both"/>
      </w:pPr>
      <w:r>
        <w:rPr>
          <w:rFonts w:ascii="宋体" w:hAnsi="宋体" w:eastAsia="宋体"/>
        </w:rPr>
        <w:t>他把魔力压到最低。万法之轮、魔能阵装、死亡之书的气息，他一层一层地往里收，收到只剩一个低阶法师该有的那一点点稀薄魔漩。</w:t>
      </w:r>
    </w:p>
    <w:p>
      <w:pPr>
        <w:jc w:val="both"/>
      </w:pPr>
      <w:r>
        <w:rPr>
          <w:rFonts w:ascii="宋体" w:hAnsi="宋体" w:eastAsia="宋体"/>
        </w:rPr>
        <w:t>剩下的东西，他全部按进半位面。</w:t>
      </w:r>
    </w:p>
    <w:p>
      <w:pPr>
        <w:jc w:val="both"/>
      </w:pPr>
      <w:r>
        <w:rPr>
          <w:rFonts w:ascii="宋体" w:hAnsi="宋体" w:eastAsia="宋体"/>
        </w:rPr>
        <w:t>收拾妥当，他就那么趴着。</w:t>
      </w:r>
    </w:p>
    <w:p>
      <w:pPr>
        <w:jc w:val="both"/>
      </w:pPr>
      <w:r>
        <w:rPr>
          <w:rFonts w:ascii="宋体" w:hAnsi="宋体" w:eastAsia="宋体"/>
        </w:rPr>
        <w:t>——</w:t>
      </w:r>
    </w:p>
    <w:p>
      <w:pPr>
        <w:jc w:val="both"/>
      </w:pPr>
      <w:r>
        <w:rPr>
          <w:rFonts w:ascii="宋体" w:hAnsi="宋体" w:eastAsia="宋体"/>
        </w:rPr>
        <w:t>风刮了大概一炷香。</w:t>
      </w:r>
    </w:p>
    <w:p>
      <w:pPr>
        <w:jc w:val="both"/>
      </w:pPr>
      <w:r>
        <w:rPr>
          <w:rFonts w:ascii="宋体" w:hAnsi="宋体" w:eastAsia="宋体"/>
        </w:rPr>
        <w:t>他听见了脚步声。</w:t>
      </w:r>
    </w:p>
    <w:p>
      <w:pPr>
        <w:jc w:val="both"/>
      </w:pPr>
      <w:r>
        <w:rPr>
          <w:rFonts w:ascii="宋体" w:hAnsi="宋体" w:eastAsia="宋体"/>
        </w:rPr>
        <w:t>不是十几个人的脚步。是两个人，分头先走。一个在他左前方七八步，一个在他右后方更远一点。脚步落雪的方式很轻，是惯于走野地的人。</w:t>
      </w:r>
    </w:p>
    <w:p>
      <w:pPr>
        <w:jc w:val="both"/>
      </w:pPr>
      <w:r>
        <w:rPr>
          <w:rFonts w:ascii="宋体" w:hAnsi="宋体" w:eastAsia="宋体"/>
        </w:rPr>
        <w:t>走在前头的那个先发现他。</w:t>
      </w:r>
    </w:p>
    <w:p>
      <w:pPr>
        <w:jc w:val="both"/>
      </w:pPr>
      <w:r>
        <w:rPr>
          <w:rFonts w:ascii="宋体" w:hAnsi="宋体" w:eastAsia="宋体"/>
        </w:rPr>
        <w:t>"队长——"</w:t>
      </w:r>
    </w:p>
    <w:p>
      <w:pPr>
        <w:jc w:val="both"/>
      </w:pPr>
      <w:r>
        <w:rPr>
          <w:rFonts w:ascii="宋体" w:hAnsi="宋体" w:eastAsia="宋体"/>
        </w:rPr>
        <w:t>声音压得低，但是急。</w:t>
      </w:r>
    </w:p>
    <w:p>
      <w:pPr>
        <w:jc w:val="both"/>
      </w:pPr>
      <w:r>
        <w:rPr>
          <w:rFonts w:ascii="宋体" w:hAnsi="宋体" w:eastAsia="宋体"/>
        </w:rPr>
        <w:t>"这边有个人。"</w:t>
      </w:r>
    </w:p>
    <w:p>
      <w:pPr>
        <w:jc w:val="both"/>
      </w:pPr>
      <w:r>
        <w:rPr>
          <w:rFonts w:ascii="宋体" w:hAnsi="宋体" w:eastAsia="宋体"/>
        </w:rPr>
        <w:t>紧接着脚步声从四面八方汇过来。林云听见有人把武器抽出鞘的那一下短促的金属声，又听见有人用魔力扫了他一遍——一道很轻的探查术，绕着他转了半圈。</w:t>
      </w:r>
    </w:p>
    <w:p>
      <w:pPr>
        <w:jc w:val="both"/>
      </w:pPr>
      <w:r>
        <w:rPr>
          <w:rFonts w:ascii="宋体" w:hAnsi="宋体" w:eastAsia="宋体"/>
        </w:rPr>
        <w:t>他没动。</w:t>
      </w:r>
    </w:p>
    <w:p>
      <w:pPr>
        <w:jc w:val="both"/>
      </w:pPr>
      <w:r>
        <w:rPr>
          <w:rFonts w:ascii="宋体" w:hAnsi="宋体" w:eastAsia="宋体"/>
        </w:rPr>
        <w:t>那道探查停了一下。</w:t>
      </w:r>
    </w:p>
    <w:p>
      <w:pPr>
        <w:jc w:val="both"/>
      </w:pPr>
      <w:r>
        <w:rPr>
          <w:rFonts w:ascii="宋体" w:hAnsi="宋体" w:eastAsia="宋体"/>
        </w:rPr>
        <w:t>"是个法师。"一个稍微年长的声音，"等级不高，魔漩残破，受了伤。"</w:t>
      </w:r>
    </w:p>
    <w:p>
      <w:pPr>
        <w:jc w:val="both"/>
      </w:pPr>
      <w:r>
        <w:rPr>
          <w:rFonts w:ascii="宋体" w:hAnsi="宋体" w:eastAsia="宋体"/>
        </w:rPr>
        <w:t>"是诺森德的人？"</w:t>
      </w:r>
    </w:p>
    <w:p>
      <w:pPr>
        <w:jc w:val="both"/>
      </w:pPr>
      <w:r>
        <w:rPr>
          <w:rFonts w:ascii="宋体" w:hAnsi="宋体" w:eastAsia="宋体"/>
        </w:rPr>
        <w:t>"不像。袍子样式不对。"</w:t>
      </w:r>
    </w:p>
    <w:p>
      <w:pPr>
        <w:jc w:val="both"/>
      </w:pPr>
      <w:r>
        <w:rPr>
          <w:rFonts w:ascii="宋体" w:hAnsi="宋体" w:eastAsia="宋体"/>
        </w:rPr>
        <w:t>"管他哪儿的，让他死在这儿就完事了。"另一个粗嗓子。</w:t>
      </w:r>
    </w:p>
    <w:p>
      <w:pPr>
        <w:jc w:val="both"/>
      </w:pPr>
      <w:r>
        <w:rPr>
          <w:rFonts w:ascii="宋体" w:hAnsi="宋体" w:eastAsia="宋体"/>
        </w:rPr>
        <w:t>"……"年长那个没说话。过了半晌，"先抬回去。问几句再说。"</w:t>
      </w:r>
    </w:p>
    <w:p>
      <w:pPr>
        <w:jc w:val="both"/>
      </w:pPr>
      <w:r>
        <w:rPr>
          <w:rFonts w:ascii="宋体" w:hAnsi="宋体" w:eastAsia="宋体"/>
        </w:rPr>
        <w:t>林云没动。他的舌头压在牙齿后头，憋着那一口气没让自己笑出来。</w:t>
      </w:r>
    </w:p>
    <w:p>
      <w:pPr>
        <w:jc w:val="both"/>
      </w:pPr>
      <w:r>
        <w:rPr>
          <w:rFonts w:ascii="宋体" w:hAnsi="宋体" w:eastAsia="宋体"/>
        </w:rPr>
        <w:t>他被人翻了个身。一双手摸过他的脉，又摸了一下他的胸口。那只手的主人轻轻"咦"了一声。</w:t>
      </w:r>
    </w:p>
    <w:p>
      <w:pPr>
        <w:jc w:val="both"/>
      </w:pPr>
      <w:r>
        <w:rPr>
          <w:rFonts w:ascii="宋体" w:hAnsi="宋体" w:eastAsia="宋体"/>
        </w:rPr>
        <w:t>"还活着。"</w:t>
      </w:r>
    </w:p>
    <w:p>
      <w:pPr>
        <w:jc w:val="both"/>
      </w:pPr>
      <w:r>
        <w:rPr>
          <w:rFonts w:ascii="宋体" w:hAnsi="宋体" w:eastAsia="宋体"/>
        </w:rPr>
        <w:t>"运气真好。"那个粗嗓子嗤了一声，"在冰原上摔成这样还能喘气。"</w:t>
      </w:r>
    </w:p>
    <w:p>
      <w:pPr>
        <w:jc w:val="both"/>
      </w:pPr>
      <w:r>
        <w:rPr>
          <w:rFonts w:ascii="宋体" w:hAnsi="宋体" w:eastAsia="宋体"/>
        </w:rPr>
        <w:t>"扛回去。"</w:t>
      </w:r>
    </w:p>
    <w:p>
      <w:pPr>
        <w:jc w:val="both"/>
      </w:pPr>
      <w:r>
        <w:rPr>
          <w:rFonts w:ascii="宋体" w:hAnsi="宋体" w:eastAsia="宋体"/>
        </w:rPr>
        <w:t>林云被人架了起来，半拖半拽地往前走。他刻意让自己的脑袋一晃一晃地耷拉着，眼皮缝里只留一线，借着这一线扫了一眼周围。</w:t>
      </w:r>
    </w:p>
    <w:p>
      <w:pPr>
        <w:jc w:val="both"/>
      </w:pPr>
      <w:r>
        <w:rPr>
          <w:rFonts w:ascii="宋体" w:hAnsi="宋体" w:eastAsia="宋体"/>
        </w:rPr>
        <w:t>十三个人。</w:t>
      </w:r>
    </w:p>
    <w:p>
      <w:pPr>
        <w:jc w:val="both"/>
      </w:pPr>
      <w:r>
        <w:rPr>
          <w:rFonts w:ascii="宋体" w:hAnsi="宋体" w:eastAsia="宋体"/>
        </w:rPr>
        <w:t>黑袍。袍角内衬绣着细细的荆棘纹。带头那个站得稍远，没动手，正在用一种他不熟悉的魔力波动观察四周——是在确认他不是诱饵。</w:t>
      </w:r>
    </w:p>
    <w:p>
      <w:pPr>
        <w:jc w:val="both"/>
      </w:pPr>
      <w:r>
        <w:rPr>
          <w:rFonts w:ascii="宋体" w:hAnsi="宋体" w:eastAsia="宋体"/>
        </w:rPr>
        <w:t>林云配合地咳了一声，喷出一口血。血溅在抬他那个人的手背上，那人嫌恶地皱了下眉，但没把他扔下。</w:t>
      </w:r>
    </w:p>
    <w:p>
      <w:pPr>
        <w:jc w:val="both"/>
      </w:pPr>
      <w:r>
        <w:rPr>
          <w:rFonts w:ascii="宋体" w:hAnsi="宋体" w:eastAsia="宋体"/>
        </w:rPr>
        <w:t>——</w:t>
      </w:r>
    </w:p>
    <w:p>
      <w:pPr>
        <w:jc w:val="both"/>
      </w:pPr>
      <w:r>
        <w:rPr>
          <w:rFonts w:ascii="宋体" w:hAnsi="宋体" w:eastAsia="宋体"/>
        </w:rPr>
        <w:t>他被抬进营地的时候，已经"昏迷"了。</w:t>
      </w:r>
    </w:p>
    <w:p>
      <w:pPr>
        <w:jc w:val="both"/>
      </w:pPr>
      <w:r>
        <w:rPr>
          <w:rFonts w:ascii="宋体" w:hAnsi="宋体" w:eastAsia="宋体"/>
        </w:rPr>
        <w:t>营地不大。三顶用黑色魔法皮革撑起来的帐篷，围着一个用冰雪压出来的小坑。坑里点着一团不冒烟的蓝色火焰，火焰外头罩着一层薄薄的隔温膜——这是荆棘之冠惯用的小玩意儿，他在芒斯特位面见过同样的设计。</w:t>
      </w:r>
    </w:p>
    <w:p>
      <w:pPr>
        <w:jc w:val="both"/>
      </w:pPr>
      <w:r>
        <w:rPr>
          <w:rFonts w:ascii="宋体" w:hAnsi="宋体" w:eastAsia="宋体"/>
        </w:rPr>
        <w:t>他被丢在最外侧那顶帐篷的角落里，铺了一张兽皮。</w:t>
      </w:r>
    </w:p>
    <w:p>
      <w:pPr>
        <w:jc w:val="both"/>
      </w:pPr>
      <w:r>
        <w:rPr>
          <w:rFonts w:ascii="宋体" w:hAnsi="宋体" w:eastAsia="宋体"/>
        </w:rPr>
        <w:t>有人解开他的外袍，检查他的伤。</w:t>
      </w:r>
    </w:p>
    <w:p>
      <w:pPr>
        <w:jc w:val="both"/>
      </w:pPr>
      <w:r>
        <w:rPr>
          <w:rFonts w:ascii="宋体" w:hAnsi="宋体" w:eastAsia="宋体"/>
        </w:rPr>
        <w:t>是个女人。手很稳，魔力很温和，是治疗系的路子。她的指尖在他左肩那一道焦黑的伤上停了一下。</w:t>
      </w:r>
    </w:p>
    <w:p>
      <w:pPr>
        <w:jc w:val="both"/>
      </w:pPr>
      <w:r>
        <w:rPr>
          <w:rFonts w:ascii="宋体" w:hAnsi="宋体" w:eastAsia="宋体"/>
        </w:rPr>
        <w:t>"火系反噬。"她在心里下了个判断，喃喃出声，"……不像是被人打的，倒像是自己施法时炸了膛。"</w:t>
      </w:r>
    </w:p>
    <w:p>
      <w:pPr>
        <w:jc w:val="both"/>
      </w:pPr>
      <w:r>
        <w:rPr>
          <w:rFonts w:ascii="宋体" w:hAnsi="宋体" w:eastAsia="宋体"/>
        </w:rPr>
        <w:t>"九级法师？"一个声音问。</w:t>
      </w:r>
    </w:p>
    <w:p>
      <w:pPr>
        <w:jc w:val="both"/>
      </w:pPr>
      <w:r>
        <w:rPr>
          <w:rFonts w:ascii="宋体" w:hAnsi="宋体" w:eastAsia="宋体"/>
        </w:rPr>
        <w:t>"差不多。可能更低。"她的指尖往下走，"魔漩裂了三道口子，恢复期至少半年。这人废了。"</w:t>
      </w:r>
    </w:p>
    <w:p>
      <w:pPr>
        <w:jc w:val="both"/>
      </w:pPr>
      <w:r>
        <w:rPr>
          <w:rFonts w:ascii="宋体" w:hAnsi="宋体" w:eastAsia="宋体"/>
        </w:rPr>
        <w:t>"那就方便了。"那个粗嗓子又出现了，"问完直接埋雪里。"</w:t>
      </w:r>
    </w:p>
    <w:p>
      <w:pPr>
        <w:jc w:val="both"/>
      </w:pPr>
      <w:r>
        <w:rPr>
          <w:rFonts w:ascii="宋体" w:hAnsi="宋体" w:eastAsia="宋体"/>
        </w:rPr>
        <w:t>"等队长决定。"女人冷冷地回了一句。</w:t>
      </w:r>
    </w:p>
    <w:p>
      <w:pPr>
        <w:jc w:val="both"/>
      </w:pPr>
      <w:r>
        <w:rPr>
          <w:rFonts w:ascii="宋体" w:hAnsi="宋体" w:eastAsia="宋体"/>
        </w:rPr>
        <w:t>林云在心里给那个粗嗓子默默记了一笔。</w:t>
      </w:r>
    </w:p>
    <w:p>
      <w:pPr>
        <w:jc w:val="both"/>
      </w:pPr>
      <w:r>
        <w:rPr>
          <w:rFonts w:ascii="宋体" w:hAnsi="宋体" w:eastAsia="宋体"/>
        </w:rPr>
        <w:t>女人继续给他疗伤。她的手法不重，魔力一点一点地渗进他皮肤底下。林云被迫接收着这股陌生的魔力，心里盘算了一下，刻意让自己的"魔漩"对这股治疗反应得迟钝一点，像一个真正的、被打废了的可怜人那样。</w:t>
      </w:r>
    </w:p>
    <w:p>
      <w:pPr>
        <w:jc w:val="both"/>
      </w:pPr>
      <w:r>
        <w:rPr>
          <w:rFonts w:ascii="宋体" w:hAnsi="宋体" w:eastAsia="宋体"/>
        </w:rPr>
        <w:t>魔力一进一出，他借着这股流动，把自己的感知贴到了帐篷的布壁上。</w:t>
      </w:r>
    </w:p>
    <w:p>
      <w:pPr>
        <w:jc w:val="both"/>
      </w:pPr>
      <w:r>
        <w:rPr>
          <w:rFonts w:ascii="宋体" w:hAnsi="宋体" w:eastAsia="宋体"/>
        </w:rPr>
        <w:t>帐篷外头有人在说话。</w:t>
      </w:r>
    </w:p>
    <w:p>
      <w:pPr>
        <w:jc w:val="both"/>
      </w:pPr>
      <w:r>
        <w:rPr>
          <w:rFonts w:ascii="宋体" w:hAnsi="宋体" w:eastAsia="宋体"/>
        </w:rPr>
        <w:t>"……损失太大了。"</w:t>
      </w:r>
    </w:p>
    <w:p>
      <w:pPr>
        <w:jc w:val="both"/>
      </w:pPr>
      <w:r>
        <w:rPr>
          <w:rFonts w:ascii="宋体" w:hAnsi="宋体" w:eastAsia="宋体"/>
        </w:rPr>
        <w:t>"麦斯威尔大人到现在还没缓过气。桑妮、谢尔顿、还有埃米——"</w:t>
      </w:r>
    </w:p>
    <w:p>
      <w:pPr>
        <w:jc w:val="both"/>
      </w:pPr>
      <w:r>
        <w:rPr>
          <w:rFonts w:ascii="宋体" w:hAnsi="宋体" w:eastAsia="宋体"/>
        </w:rPr>
        <w:t>"嘘。"</w:t>
      </w:r>
    </w:p>
    <w:p>
      <w:pPr>
        <w:jc w:val="both"/>
      </w:pPr>
      <w:r>
        <w:rPr>
          <w:rFonts w:ascii="宋体" w:hAnsi="宋体" w:eastAsia="宋体"/>
        </w:rPr>
        <w:t>"嘘什么？这儿就咱们自己人。"</w:t>
      </w:r>
    </w:p>
    <w:p>
      <w:pPr>
        <w:jc w:val="both"/>
      </w:pPr>
      <w:r>
        <w:rPr>
          <w:rFonts w:ascii="宋体" w:hAnsi="宋体" w:eastAsia="宋体"/>
        </w:rPr>
        <w:t>"你不知道？大人现在听不得这三个名字。前两天那个新来的提了一嘴，被剥了皮挂在帐篷外头三个时辰。"</w:t>
      </w:r>
    </w:p>
    <w:p>
      <w:pPr>
        <w:jc w:val="both"/>
      </w:pPr>
      <w:r>
        <w:rPr>
          <w:rFonts w:ascii="宋体" w:hAnsi="宋体" w:eastAsia="宋体"/>
        </w:rPr>
        <w:t>一阵沉默。</w:t>
      </w:r>
    </w:p>
    <w:p>
      <w:pPr>
        <w:jc w:val="both"/>
      </w:pPr>
      <w:r>
        <w:rPr>
          <w:rFonts w:ascii="宋体" w:hAnsi="宋体" w:eastAsia="宋体"/>
        </w:rPr>
        <w:t>风刮过帐篷顶，皮革哗啦哗啦地响。</w:t>
      </w:r>
    </w:p>
    <w:p>
      <w:pPr>
        <w:jc w:val="both"/>
      </w:pPr>
      <w:r>
        <w:rPr>
          <w:rFonts w:ascii="宋体" w:hAnsi="宋体" w:eastAsia="宋体"/>
        </w:rPr>
        <w:t>过了一会儿，那个声音又起：</w:t>
      </w:r>
    </w:p>
    <w:p>
      <w:pPr>
        <w:jc w:val="both"/>
      </w:pPr>
      <w:r>
        <w:rPr>
          <w:rFonts w:ascii="宋体" w:hAnsi="宋体" w:eastAsia="宋体"/>
        </w:rPr>
        <w:t>"……所以咱们到底是来这儿干什么的？冰天雪地，连根毛都没有。"</w:t>
      </w:r>
    </w:p>
    <w:p>
      <w:pPr>
        <w:jc w:val="both"/>
      </w:pPr>
      <w:r>
        <w:rPr>
          <w:rFonts w:ascii="宋体" w:hAnsi="宋体" w:eastAsia="宋体"/>
        </w:rPr>
        <w:t>"找位面之路。"</w:t>
      </w:r>
    </w:p>
    <w:p>
      <w:pPr>
        <w:jc w:val="both"/>
      </w:pPr>
      <w:r>
        <w:rPr>
          <w:rFonts w:ascii="宋体" w:hAnsi="宋体" w:eastAsia="宋体"/>
        </w:rPr>
        <w:t>"找位面之路？"</w:t>
      </w:r>
    </w:p>
    <w:p>
      <w:pPr>
        <w:jc w:val="both"/>
      </w:pPr>
      <w:r>
        <w:rPr>
          <w:rFonts w:ascii="宋体" w:hAnsi="宋体" w:eastAsia="宋体"/>
        </w:rPr>
        <w:t>"小声点。"那年长的声音不知什么时候也凑了过来，"大人要从这儿往诺森德开一条路。冰雪位面位置偏，没人盯着。从这边过去，比从芒斯特那条正路绕，要稳。"</w:t>
      </w:r>
    </w:p>
    <w:p>
      <w:pPr>
        <w:jc w:val="both"/>
      </w:pPr>
      <w:r>
        <w:rPr>
          <w:rFonts w:ascii="宋体" w:hAnsi="宋体" w:eastAsia="宋体"/>
        </w:rPr>
        <w:t>"绕过去……是为了什么？"</w:t>
      </w:r>
    </w:p>
    <w:p>
      <w:pPr>
        <w:jc w:val="both"/>
      </w:pPr>
      <w:r>
        <w:rPr>
          <w:rFonts w:ascii="宋体" w:hAnsi="宋体" w:eastAsia="宋体"/>
        </w:rPr>
        <w:t>帐篷外头一时静了。</w:t>
      </w:r>
    </w:p>
    <w:p>
      <w:pPr>
        <w:jc w:val="both"/>
      </w:pPr>
      <w:r>
        <w:rPr>
          <w:rFonts w:ascii="宋体" w:hAnsi="宋体" w:eastAsia="宋体"/>
        </w:rPr>
        <w:t>林云听见有人轻轻吸了一口气。</w:t>
      </w:r>
    </w:p>
    <w:p>
      <w:pPr>
        <w:jc w:val="both"/>
      </w:pPr>
      <w:r>
        <w:rPr>
          <w:rFonts w:ascii="宋体" w:hAnsi="宋体" w:eastAsia="宋体"/>
        </w:rPr>
        <w:t>"报复。"年长那个说，"麦斯威尔大人这次损失太重，整个荆棘之冠的脸都丢了。荆棘之冠十几年没这么丢过脸。"</w:t>
      </w:r>
    </w:p>
    <w:p>
      <w:pPr>
        <w:jc w:val="both"/>
      </w:pPr>
      <w:r>
        <w:rPr>
          <w:rFonts w:ascii="宋体" w:hAnsi="宋体" w:eastAsia="宋体"/>
        </w:rPr>
        <w:t>"报复谁？"</w:t>
      </w:r>
    </w:p>
    <w:p>
      <w:pPr>
        <w:jc w:val="both"/>
      </w:pPr>
      <w:r>
        <w:rPr>
          <w:rFonts w:ascii="宋体" w:hAnsi="宋体" w:eastAsia="宋体"/>
        </w:rPr>
        <w:t>"问什么问。"</w:t>
      </w:r>
    </w:p>
    <w:p>
      <w:pPr>
        <w:jc w:val="both"/>
      </w:pPr>
      <w:r>
        <w:rPr>
          <w:rFonts w:ascii="宋体" w:hAnsi="宋体" w:eastAsia="宋体"/>
        </w:rPr>
        <w:t>"……是那个人？"</w:t>
      </w:r>
    </w:p>
    <w:p>
      <w:pPr>
        <w:jc w:val="both"/>
      </w:pPr>
      <w:r>
        <w:rPr>
          <w:rFonts w:ascii="宋体" w:hAnsi="宋体" w:eastAsia="宋体"/>
        </w:rPr>
        <w:t>"嗯。"</w:t>
      </w:r>
    </w:p>
    <w:p>
      <w:pPr>
        <w:jc w:val="both"/>
      </w:pPr>
      <w:r>
        <w:rPr>
          <w:rFonts w:ascii="宋体" w:hAnsi="宋体" w:eastAsia="宋体"/>
        </w:rPr>
        <w:t>"他不是黑塔的？我听说他是镀金玫瑰的什么人……"</w:t>
      </w:r>
    </w:p>
    <w:p>
      <w:pPr>
        <w:jc w:val="both"/>
      </w:pPr>
      <w:r>
        <w:rPr>
          <w:rFonts w:ascii="宋体" w:hAnsi="宋体" w:eastAsia="宋体"/>
        </w:rPr>
        <w:t>"是哪儿的不重要。"年长那个的声音压得更低，林云几乎要把感知贴到帐篷皮上才能听清，"重要的是大人要他死。这次集结的不止咱们这一支。其他几支也都在往千帆城方向赶。麦斯威尔大人亲自牵头。"</w:t>
      </w:r>
    </w:p>
    <w:p>
      <w:pPr>
        <w:jc w:val="both"/>
      </w:pPr>
      <w:r>
        <w:rPr>
          <w:rFonts w:ascii="宋体" w:hAnsi="宋体" w:eastAsia="宋体"/>
        </w:rPr>
        <w:t>"……跨界？"</w:t>
      </w:r>
    </w:p>
    <w:p>
      <w:pPr>
        <w:jc w:val="both"/>
      </w:pPr>
      <w:r>
        <w:rPr>
          <w:rFonts w:ascii="宋体" w:hAnsi="宋体" w:eastAsia="宋体"/>
        </w:rPr>
        <w:t>"嗯。"</w:t>
      </w:r>
    </w:p>
    <w:p>
      <w:pPr>
        <w:jc w:val="both"/>
      </w:pPr>
      <w:r>
        <w:rPr>
          <w:rFonts w:ascii="宋体" w:hAnsi="宋体" w:eastAsia="宋体"/>
        </w:rPr>
        <w:t>那人沉默了一下，又补了一句：</w:t>
      </w:r>
    </w:p>
    <w:p>
      <w:pPr>
        <w:jc w:val="both"/>
      </w:pPr>
      <w:r>
        <w:rPr>
          <w:rFonts w:ascii="宋体" w:hAnsi="宋体" w:eastAsia="宋体"/>
        </w:rPr>
        <w:t>"听说大人这次愿意付一些他平时不会付的代价。"</w:t>
      </w:r>
    </w:p>
    <w:p>
      <w:pPr>
        <w:jc w:val="both"/>
      </w:pPr>
      <w:r>
        <w:rPr>
          <w:rFonts w:ascii="宋体" w:hAnsi="宋体" w:eastAsia="宋体"/>
        </w:rPr>
        <w:t>帐篷外头又安静下去。</w:t>
      </w:r>
    </w:p>
    <w:p>
      <w:pPr>
        <w:jc w:val="both"/>
      </w:pPr>
      <w:r>
        <w:rPr>
          <w:rFonts w:ascii="宋体" w:hAnsi="宋体" w:eastAsia="宋体"/>
        </w:rPr>
        <w:t>林云躺在兽皮上，眼皮一动都没动。他喉咙里那一口血还含着没吐，舌尖上有点麻。</w:t>
      </w:r>
    </w:p>
    <w:p>
      <w:pPr>
        <w:jc w:val="both"/>
      </w:pPr>
      <w:r>
        <w:rPr>
          <w:rFonts w:ascii="宋体" w:hAnsi="宋体" w:eastAsia="宋体"/>
        </w:rPr>
        <w:t>千帆城。</w:t>
      </w:r>
    </w:p>
    <w:p>
      <w:pPr>
        <w:jc w:val="both"/>
      </w:pPr>
      <w:r>
        <w:rPr>
          <w:rFonts w:ascii="宋体" w:hAnsi="宋体" w:eastAsia="宋体"/>
        </w:rPr>
        <w:t>跨界追杀。</w:t>
      </w:r>
    </w:p>
    <w:p>
      <w:pPr>
        <w:jc w:val="both"/>
      </w:pPr>
      <w:r>
        <w:rPr>
          <w:rFonts w:ascii="宋体" w:hAnsi="宋体" w:eastAsia="宋体"/>
        </w:rPr>
        <w:t>麦斯威尔的脸。</w:t>
      </w:r>
    </w:p>
    <w:p>
      <w:pPr>
        <w:jc w:val="both"/>
      </w:pPr>
      <w:r>
        <w:rPr>
          <w:rFonts w:ascii="宋体" w:hAnsi="宋体" w:eastAsia="宋体"/>
        </w:rPr>
        <w:t>他把这三样东西在心里摆开，摆得整整齐齐。</w:t>
      </w:r>
    </w:p>
    <w:p>
      <w:pPr>
        <w:jc w:val="both"/>
      </w:pPr>
      <w:r>
        <w:rPr>
          <w:rFonts w:ascii="宋体" w:hAnsi="宋体" w:eastAsia="宋体"/>
        </w:rPr>
        <w:t>——他不怕麦斯威尔。在芒斯特位面那一战之后，他比那时候又强了几个层次，麦斯威尔再来一次，他能更干脆地把人按死。</w:t>
      </w:r>
    </w:p>
    <w:p>
      <w:pPr>
        <w:jc w:val="both"/>
      </w:pPr>
      <w:r>
        <w:rPr>
          <w:rFonts w:ascii="宋体" w:hAnsi="宋体" w:eastAsia="宋体"/>
        </w:rPr>
        <w:t>他在意的是另一件事。</w:t>
      </w:r>
    </w:p>
    <w:p>
      <w:pPr>
        <w:jc w:val="both"/>
      </w:pPr>
      <w:r>
        <w:rPr>
          <w:rFonts w:ascii="宋体" w:hAnsi="宋体" w:eastAsia="宋体"/>
        </w:rPr>
        <w:t>千帆城里，有他的人。</w:t>
      </w:r>
    </w:p>
    <w:p>
      <w:pPr>
        <w:jc w:val="both"/>
      </w:pPr>
      <w:r>
        <w:rPr>
          <w:rFonts w:ascii="宋体" w:hAnsi="宋体" w:eastAsia="宋体"/>
        </w:rPr>
        <w:t>帕维。镀金玫瑰。那座他从一无所有起家、一点一点垒起来的小院子。还有那个老管家每天早起开门时压着腰咳两声的样子。</w:t>
      </w:r>
    </w:p>
    <w:p>
      <w:pPr>
        <w:jc w:val="both"/>
      </w:pPr>
      <w:r>
        <w:rPr>
          <w:rFonts w:ascii="宋体" w:hAnsi="宋体" w:eastAsia="宋体"/>
        </w:rPr>
        <w:t>荆棘之冠那些移植了血脉的疯子，要是没找着他的本人，去千帆城里翻一圈泄愤——</w:t>
      </w:r>
    </w:p>
    <w:p>
      <w:pPr>
        <w:jc w:val="both"/>
      </w:pPr>
      <w:r>
        <w:rPr>
          <w:rFonts w:ascii="宋体" w:hAnsi="宋体" w:eastAsia="宋体"/>
        </w:rPr>
        <w:t>他指尖在兽皮底下慢慢扣紧。</w:t>
      </w:r>
    </w:p>
    <w:p>
      <w:pPr>
        <w:jc w:val="both"/>
      </w:pPr>
      <w:r>
        <w:rPr>
          <w:rFonts w:ascii="宋体" w:hAnsi="宋体" w:eastAsia="宋体"/>
        </w:rPr>
        <w:t>很慢。</w:t>
      </w:r>
    </w:p>
    <w:p>
      <w:pPr>
        <w:jc w:val="both"/>
      </w:pPr>
      <w:r>
        <w:rPr>
          <w:rFonts w:ascii="宋体" w:hAnsi="宋体" w:eastAsia="宋体"/>
        </w:rPr>
        <w:t>慢到外头那个治疗的女法师都没察觉。</w:t>
      </w:r>
    </w:p>
    <w:p>
      <w:pPr>
        <w:jc w:val="both"/>
      </w:pPr>
      <w:r>
        <w:rPr>
          <w:rFonts w:ascii="宋体" w:hAnsi="宋体" w:eastAsia="宋体"/>
        </w:rPr>
        <w:t>——</w:t>
      </w:r>
    </w:p>
    <w:p>
      <w:pPr>
        <w:jc w:val="both"/>
      </w:pPr>
      <w:r>
        <w:rPr>
          <w:rFonts w:ascii="宋体" w:hAnsi="宋体" w:eastAsia="宋体"/>
        </w:rPr>
        <w:t>女法师的手停了。</w:t>
      </w:r>
    </w:p>
    <w:p>
      <w:pPr>
        <w:jc w:val="both"/>
      </w:pPr>
      <w:r>
        <w:rPr>
          <w:rFonts w:ascii="宋体" w:hAnsi="宋体" w:eastAsia="宋体"/>
        </w:rPr>
        <w:t>"行了。"她说，"暂时死不了。再喂他点东西。"</w:t>
      </w:r>
    </w:p>
    <w:p>
      <w:pPr>
        <w:jc w:val="both"/>
      </w:pPr>
      <w:r>
        <w:rPr>
          <w:rFonts w:ascii="宋体" w:hAnsi="宋体" w:eastAsia="宋体"/>
        </w:rPr>
        <w:t>她从腰间一个小瓶子里倒了三滴透明的液体到一个木碗里，又用魔力化了一点雪水进去。然后她半扶起林云的头，把碗沿凑到他嘴边。</w:t>
      </w:r>
    </w:p>
    <w:p>
      <w:pPr>
        <w:jc w:val="both"/>
      </w:pPr>
      <w:r>
        <w:rPr>
          <w:rFonts w:ascii="宋体" w:hAnsi="宋体" w:eastAsia="宋体"/>
        </w:rPr>
        <w:t>林云"昏迷"中被动地喝了两口。</w:t>
      </w:r>
    </w:p>
    <w:p>
      <w:pPr>
        <w:jc w:val="both"/>
      </w:pPr>
      <w:r>
        <w:rPr>
          <w:rFonts w:ascii="宋体" w:hAnsi="宋体" w:eastAsia="宋体"/>
        </w:rPr>
        <w:t>液体进喉咙的一瞬，他差点没控制住——那是一种很轻的、专门用来松弛意识的药剂。喝了之后会迷迷糊糊地说真话。</w:t>
      </w:r>
    </w:p>
    <w:p>
      <w:pPr>
        <w:jc w:val="both"/>
      </w:pPr>
      <w:r>
        <w:rPr>
          <w:rFonts w:ascii="宋体" w:hAnsi="宋体" w:eastAsia="宋体"/>
        </w:rPr>
        <w:t>他在喉咙里给自己默念了一句简单的精神防护咒。</w:t>
      </w:r>
    </w:p>
    <w:p>
      <w:pPr>
        <w:jc w:val="both"/>
      </w:pPr>
      <w:r>
        <w:rPr>
          <w:rFonts w:ascii="宋体" w:hAnsi="宋体" w:eastAsia="宋体"/>
        </w:rPr>
        <w:t>魔力一过，那点药剂的效果被他在心里悄悄抹平。</w:t>
      </w:r>
    </w:p>
    <w:p>
      <w:pPr>
        <w:jc w:val="both"/>
      </w:pPr>
      <w:r>
        <w:rPr>
          <w:rFonts w:ascii="宋体" w:hAnsi="宋体" w:eastAsia="宋体"/>
        </w:rPr>
        <w:t>他保持着昏迷的样子，眼皮垂着，呼吸均匀。</w:t>
      </w:r>
    </w:p>
    <w:p>
      <w:pPr>
        <w:jc w:val="both"/>
      </w:pPr>
      <w:r>
        <w:rPr>
          <w:rFonts w:ascii="宋体" w:hAnsi="宋体" w:eastAsia="宋体"/>
        </w:rPr>
        <w:t>女法师在他旁边等了一会儿，伸出指尖在他眉心点了一下。</w:t>
      </w:r>
    </w:p>
    <w:p>
      <w:pPr>
        <w:jc w:val="both"/>
      </w:pPr>
      <w:r>
        <w:rPr>
          <w:rFonts w:ascii="宋体" w:hAnsi="宋体" w:eastAsia="宋体"/>
        </w:rPr>
        <w:t>"你叫什么名字？"</w:t>
      </w:r>
    </w:p>
    <w:p>
      <w:pPr>
        <w:jc w:val="both"/>
      </w:pPr>
      <w:r>
        <w:rPr>
          <w:rFonts w:ascii="宋体" w:hAnsi="宋体" w:eastAsia="宋体"/>
        </w:rPr>
        <w:t>林云的喉咙动了一下。</w:t>
      </w:r>
    </w:p>
    <w:p>
      <w:pPr>
        <w:jc w:val="both"/>
      </w:pPr>
      <w:r>
        <w:rPr>
          <w:rFonts w:ascii="宋体" w:hAnsi="宋体" w:eastAsia="宋体"/>
        </w:rPr>
        <w:t>他用一个干涸的、带着痰音的声音含糊地说出三个字。</w:t>
      </w:r>
    </w:p>
    <w:p>
      <w:pPr>
        <w:jc w:val="both"/>
      </w:pPr>
      <w:r>
        <w:rPr>
          <w:rFonts w:ascii="宋体" w:hAnsi="宋体" w:eastAsia="宋体"/>
        </w:rPr>
        <w:t>是一个化名。他在斯顿王国那个三不管的混乱城市里用过半年的化名。</w:t>
      </w:r>
    </w:p>
    <w:p>
      <w:pPr>
        <w:jc w:val="both"/>
      </w:pPr>
      <w:r>
        <w:rPr>
          <w:rFonts w:ascii="宋体" w:hAnsi="宋体" w:eastAsia="宋体"/>
        </w:rPr>
        <w:t>"哪儿人？"</w:t>
      </w:r>
    </w:p>
    <w:p>
      <w:pPr>
        <w:jc w:val="both"/>
      </w:pPr>
      <w:r>
        <w:rPr>
          <w:rFonts w:ascii="宋体" w:hAnsi="宋体" w:eastAsia="宋体"/>
        </w:rPr>
        <w:t>"……奥丁……"他说，声音很弱，"游学的……"</w:t>
      </w:r>
    </w:p>
    <w:p>
      <w:pPr>
        <w:jc w:val="both"/>
      </w:pPr>
      <w:r>
        <w:rPr>
          <w:rFonts w:ascii="宋体" w:hAnsi="宋体" w:eastAsia="宋体"/>
        </w:rPr>
        <w:t>"游学游到冰雪位面来？"女法师皱了眉。</w:t>
      </w:r>
    </w:p>
    <w:p>
      <w:pPr>
        <w:jc w:val="both"/>
      </w:pPr>
      <w:r>
        <w:rPr>
          <w:rFonts w:ascii="宋体" w:hAnsi="宋体" w:eastAsia="宋体"/>
        </w:rPr>
        <w:t>"……跟错了……商队……"</w:t>
      </w:r>
    </w:p>
    <w:p>
      <w:pPr>
        <w:jc w:val="both"/>
      </w:pPr>
      <w:r>
        <w:rPr>
          <w:rFonts w:ascii="宋体" w:hAnsi="宋体" w:eastAsia="宋体"/>
        </w:rPr>
        <w:t>女法师没再问。她站起身，掀开帐篷的帘子走了出去。</w:t>
      </w:r>
    </w:p>
    <w:p>
      <w:pPr>
        <w:jc w:val="both"/>
      </w:pPr>
      <w:r>
        <w:rPr>
          <w:rFonts w:ascii="宋体" w:hAnsi="宋体" w:eastAsia="宋体"/>
        </w:rPr>
        <w:t>外头有人问："怎么样？"</w:t>
      </w:r>
    </w:p>
    <w:p>
      <w:pPr>
        <w:jc w:val="both"/>
      </w:pPr>
      <w:r>
        <w:rPr>
          <w:rFonts w:ascii="宋体" w:hAnsi="宋体" w:eastAsia="宋体"/>
        </w:rPr>
        <w:t>"是个倒霉蛋。"女法师的声音淡淡的，"奥丁王国出来游学的，跟错商队跑到这儿，被冰原狼群追了一路，运气好没死。"</w:t>
      </w:r>
    </w:p>
    <w:p>
      <w:pPr>
        <w:jc w:val="both"/>
      </w:pPr>
      <w:r>
        <w:rPr>
          <w:rFonts w:ascii="宋体" w:hAnsi="宋体" w:eastAsia="宋体"/>
        </w:rPr>
        <w:t>"那处置？"</w:t>
      </w:r>
    </w:p>
    <w:p>
      <w:pPr>
        <w:jc w:val="both"/>
      </w:pPr>
      <w:r>
        <w:rPr>
          <w:rFonts w:ascii="宋体" w:hAnsi="宋体" w:eastAsia="宋体"/>
        </w:rPr>
        <w:t>"……队长说什么就是什么。"</w:t>
      </w:r>
    </w:p>
    <w:p>
      <w:pPr>
        <w:jc w:val="both"/>
      </w:pPr>
      <w:r>
        <w:rPr>
          <w:rFonts w:ascii="宋体" w:hAnsi="宋体" w:eastAsia="宋体"/>
        </w:rPr>
        <w:t>外头的脚步声散开了。</w:t>
      </w:r>
    </w:p>
    <w:p>
      <w:pPr>
        <w:jc w:val="both"/>
      </w:pPr>
      <w:r>
        <w:rPr>
          <w:rFonts w:ascii="宋体" w:hAnsi="宋体" w:eastAsia="宋体"/>
        </w:rPr>
        <w:t>林云在兽皮上动了动手指。</w:t>
      </w:r>
    </w:p>
    <w:p>
      <w:pPr>
        <w:jc w:val="both"/>
      </w:pPr>
      <w:r>
        <w:rPr>
          <w:rFonts w:ascii="宋体" w:hAnsi="宋体" w:eastAsia="宋体"/>
        </w:rPr>
        <w:t>他在心里飞快地过了一遍他刚才说出口的每一个字、每一个停顿、每一次呼吸。没问题。这套身份他演过几十遍了，连那个奥丁的小法师叫什么、师承哪个塔、第几年学徒，他都背得滚瓜烂熟。</w:t>
      </w:r>
    </w:p>
    <w:p>
      <w:pPr>
        <w:jc w:val="both"/>
      </w:pPr>
      <w:r>
        <w:rPr>
          <w:rFonts w:ascii="宋体" w:hAnsi="宋体" w:eastAsia="宋体"/>
        </w:rPr>
        <w:t>他闭着眼，等。</w:t>
      </w:r>
    </w:p>
    <w:p>
      <w:pPr>
        <w:jc w:val="both"/>
      </w:pPr>
      <w:r>
        <w:rPr>
          <w:rFonts w:ascii="宋体" w:hAnsi="宋体" w:eastAsia="宋体"/>
        </w:rPr>
        <w:t>风继续刮。</w:t>
      </w:r>
    </w:p>
    <w:p>
      <w:pPr>
        <w:jc w:val="both"/>
      </w:pPr>
      <w:r>
        <w:rPr>
          <w:rFonts w:ascii="宋体" w:hAnsi="宋体" w:eastAsia="宋体"/>
        </w:rPr>
        <w:t>——</w:t>
      </w:r>
    </w:p>
    <w:p>
      <w:pPr>
        <w:jc w:val="both"/>
      </w:pPr>
      <w:r>
        <w:rPr>
          <w:rFonts w:ascii="宋体" w:hAnsi="宋体" w:eastAsia="宋体"/>
        </w:rPr>
        <w:t>不知道过了多久。</w:t>
      </w:r>
    </w:p>
    <w:p>
      <w:pPr>
        <w:jc w:val="both"/>
      </w:pPr>
      <w:r>
        <w:rPr>
          <w:rFonts w:ascii="宋体" w:hAnsi="宋体" w:eastAsia="宋体"/>
        </w:rPr>
        <w:t>帐篷外头忽然传来一阵脚步声。</w:t>
      </w:r>
    </w:p>
    <w:p>
      <w:pPr>
        <w:jc w:val="both"/>
      </w:pPr>
      <w:r>
        <w:rPr>
          <w:rFonts w:ascii="宋体" w:hAnsi="宋体" w:eastAsia="宋体"/>
        </w:rPr>
        <w:t>不是营地里的人。</w:t>
      </w:r>
    </w:p>
    <w:p>
      <w:pPr>
        <w:jc w:val="both"/>
      </w:pPr>
      <w:r>
        <w:rPr>
          <w:rFonts w:ascii="宋体" w:hAnsi="宋体" w:eastAsia="宋体"/>
        </w:rPr>
        <w:t>是从外头来的——脚步很急，但很有分寸，像是赶了远路但仍守着规矩。这种脚步，他听了一辈子，太熟了。是黑角商会那种跑外勤的信使。</w:t>
      </w:r>
    </w:p>
    <w:p>
      <w:pPr>
        <w:jc w:val="both"/>
      </w:pPr>
      <w:r>
        <w:rPr>
          <w:rFonts w:ascii="宋体" w:hAnsi="宋体" w:eastAsia="宋体"/>
        </w:rPr>
        <w:t>那人在营地外头停下。被人接进来，引到中间那顶最大的帐篷里。</w:t>
      </w:r>
    </w:p>
    <w:p>
      <w:pPr>
        <w:jc w:val="both"/>
      </w:pPr>
      <w:r>
        <w:rPr>
          <w:rFonts w:ascii="宋体" w:hAnsi="宋体" w:eastAsia="宋体"/>
        </w:rPr>
        <w:t>林云的感知贴着帐篷皮往那边挪。</w:t>
      </w:r>
    </w:p>
    <w:p>
      <w:pPr>
        <w:jc w:val="both"/>
      </w:pPr>
      <w:r>
        <w:rPr>
          <w:rFonts w:ascii="宋体" w:hAnsi="宋体" w:eastAsia="宋体"/>
        </w:rPr>
        <w:t>中间帐篷里有人在说话，声音压得很低。</w:t>
      </w:r>
    </w:p>
    <w:p>
      <w:pPr>
        <w:jc w:val="both"/>
      </w:pPr>
      <w:r>
        <w:rPr>
          <w:rFonts w:ascii="宋体" w:hAnsi="宋体" w:eastAsia="宋体"/>
        </w:rPr>
        <w:t>来人开口：</w:t>
      </w:r>
    </w:p>
    <w:p>
      <w:pPr>
        <w:jc w:val="both"/>
      </w:pPr>
      <w:r>
        <w:rPr>
          <w:rFonts w:ascii="宋体" w:hAnsi="宋体" w:eastAsia="宋体"/>
        </w:rPr>
        <w:t>"……麦斯威尔大人吩咐的资料，送到了。"</w:t>
      </w:r>
    </w:p>
    <w:p>
      <w:pPr>
        <w:jc w:val="both"/>
      </w:pPr>
      <w:r>
        <w:rPr>
          <w:rFonts w:ascii="宋体" w:hAnsi="宋体" w:eastAsia="宋体"/>
        </w:rPr>
        <w:t>一个沉稳的声音回他："放下。"</w:t>
      </w:r>
    </w:p>
    <w:p>
      <w:pPr>
        <w:jc w:val="both"/>
      </w:pPr>
      <w:r>
        <w:rPr>
          <w:rFonts w:ascii="宋体" w:hAnsi="宋体" w:eastAsia="宋体"/>
        </w:rPr>
        <w:t>"是关于那个人在千帆城的所有底细。"信使顿了一下，似乎在斟酌用词，"他的住处、他的产业、他身边的人、他常去的地方——大人说，要细到他每个月哪天出门、哪天回家。"</w:t>
      </w:r>
    </w:p>
    <w:p>
      <w:pPr>
        <w:jc w:val="both"/>
      </w:pPr>
      <w:r>
        <w:rPr>
          <w:rFonts w:ascii="宋体" w:hAnsi="宋体" w:eastAsia="宋体"/>
        </w:rPr>
        <w:t>帐篷里静了几息。</w:t>
      </w:r>
    </w:p>
    <w:p>
      <w:pPr>
        <w:jc w:val="both"/>
      </w:pPr>
      <w:r>
        <w:rPr>
          <w:rFonts w:ascii="宋体" w:hAnsi="宋体" w:eastAsia="宋体"/>
        </w:rPr>
        <w:t>那个沉稳的声音又响起来，很慢：</w:t>
      </w:r>
    </w:p>
    <w:p>
      <w:pPr>
        <w:jc w:val="both"/>
      </w:pPr>
      <w:r>
        <w:rPr>
          <w:rFonts w:ascii="宋体" w:hAnsi="宋体" w:eastAsia="宋体"/>
        </w:rPr>
        <w:t>"麦斯威尔大人，是真要在千帆城里动手了？"</w:t>
      </w:r>
    </w:p>
    <w:p>
      <w:pPr>
        <w:jc w:val="both"/>
      </w:pPr>
      <w:r>
        <w:rPr>
          <w:rFonts w:ascii="宋体" w:hAnsi="宋体" w:eastAsia="宋体"/>
        </w:rPr>
        <w:t>信使没答。</w:t>
      </w:r>
    </w:p>
    <w:p>
      <w:pPr>
        <w:jc w:val="both"/>
      </w:pPr>
      <w:r>
        <w:rPr>
          <w:rFonts w:ascii="宋体" w:hAnsi="宋体" w:eastAsia="宋体"/>
        </w:rPr>
        <w:t>风又刮了一阵。</w:t>
      </w:r>
    </w:p>
    <w:p>
      <w:pPr>
        <w:jc w:val="both"/>
      </w:pPr>
      <w:r>
        <w:rPr>
          <w:rFonts w:ascii="宋体" w:hAnsi="宋体" w:eastAsia="宋体"/>
        </w:rPr>
        <w:t>林云躺在最外侧那顶帐篷的角落里，眼皮垂着，呼吸均匀，像一个真正昏迷过去的、可怜的、走错了路的小法师。</w:t>
      </w:r>
    </w:p>
    <w:p>
      <w:pPr>
        <w:jc w:val="both"/>
      </w:pPr>
      <w:r>
        <w:rPr>
          <w:rFonts w:ascii="宋体" w:hAnsi="宋体" w:eastAsia="宋体"/>
        </w:rPr>
        <w:t>他指尖下的兽皮被他慢慢、慢慢地，扣出了五道浅浅的痕。</w:t>
      </w:r>
    </w:p>
    <w:p>
      <w:r>
        <w:br w:type="page"/>
      </w:r>
    </w:p>
    <w:p>
      <w:pPr>
        <w:spacing w:after="280"/>
        <w:ind w:firstLine="0"/>
      </w:pPr>
      <w:r>
        <w:rPr>
          <w:rFonts w:ascii="黑体" w:hAnsi="黑体" w:eastAsia="黑体"/>
          <w:b/>
          <w:sz w:val="32"/>
        </w:rPr>
        <w:t>第1494章 泄露的行踪</w:t>
      </w:r>
    </w:p>
    <w:p>
      <w:pPr>
        <w:jc w:val="both"/>
      </w:pPr>
      <w:r>
        <w:rPr>
          <w:rFonts w:ascii="宋体" w:hAnsi="宋体" w:eastAsia="宋体"/>
        </w:rPr>
        <w:t>帐篷里又静了片刻。</w:t>
      </w:r>
    </w:p>
    <w:p>
      <w:pPr>
        <w:jc w:val="both"/>
      </w:pPr>
      <w:r>
        <w:rPr>
          <w:rFonts w:ascii="宋体" w:hAnsi="宋体" w:eastAsia="宋体"/>
        </w:rPr>
        <w:t>那个沉稳的声音终于开口："资料留下，你回去复命。麦斯威尔大人那边怎么交代？"</w:t>
      </w:r>
    </w:p>
    <w:p>
      <w:pPr>
        <w:jc w:val="both"/>
      </w:pPr>
      <w:r>
        <w:rPr>
          <w:rFonts w:ascii="宋体" w:hAnsi="宋体" w:eastAsia="宋体"/>
        </w:rPr>
        <w:t>"大人说，要在十日之内汇总。"信使的声音里听不出情绪，"还有一份补充资料，刚刚由阴影之塔那边送来——是那个人的画像。"</w:t>
      </w:r>
    </w:p>
    <w:p>
      <w:pPr>
        <w:jc w:val="both"/>
      </w:pPr>
      <w:r>
        <w:rPr>
          <w:rFonts w:ascii="宋体" w:hAnsi="宋体" w:eastAsia="宋体"/>
        </w:rPr>
        <w:t>"画像？"</w:t>
      </w:r>
    </w:p>
    <w:p>
      <w:pPr>
        <w:jc w:val="both"/>
      </w:pPr>
      <w:r>
        <w:rPr>
          <w:rFonts w:ascii="宋体" w:hAnsi="宋体" w:eastAsia="宋体"/>
        </w:rPr>
        <w:t>"用真灵魔器拓印的，连鬓角的细毛都看得清。"</w:t>
      </w:r>
    </w:p>
    <w:p>
      <w:pPr>
        <w:jc w:val="both"/>
      </w:pPr>
      <w:r>
        <w:rPr>
          <w:rFonts w:ascii="宋体" w:hAnsi="宋体" w:eastAsia="宋体"/>
        </w:rPr>
        <w:t>林云在最外侧那顶帐篷里，闭着眼，呼吸长而匀。</w:t>
      </w:r>
    </w:p>
    <w:p>
      <w:pPr>
        <w:jc w:val="both"/>
      </w:pPr>
      <w:r>
        <w:rPr>
          <w:rFonts w:ascii="宋体" w:hAnsi="宋体" w:eastAsia="宋体"/>
        </w:rPr>
        <w:t>他指尖下扣出的那五道浅痕，停住了。</w:t>
      </w:r>
    </w:p>
    <w:p>
      <w:pPr>
        <w:jc w:val="both"/>
      </w:pPr>
      <w:r>
        <w:rPr>
          <w:rFonts w:ascii="宋体" w:hAnsi="宋体" w:eastAsia="宋体"/>
        </w:rPr>
        <w:t>——</w:t>
      </w:r>
    </w:p>
    <w:p>
      <w:pPr>
        <w:jc w:val="both"/>
      </w:pPr>
      <w:r>
        <w:rPr>
          <w:rFonts w:ascii="宋体" w:hAnsi="宋体" w:eastAsia="宋体"/>
        </w:rPr>
        <w:t>他得想清楚一件事。</w:t>
      </w:r>
    </w:p>
    <w:p>
      <w:pPr>
        <w:jc w:val="both"/>
      </w:pPr>
      <w:r>
        <w:rPr>
          <w:rFonts w:ascii="宋体" w:hAnsi="宋体" w:eastAsia="宋体"/>
        </w:rPr>
        <w:t>千帆城是他的根。镀金玫瑰、试验室、所有那些没法搬走的炼金法阵、那一柜子还没整理完的研究笔记——都在那儿。荆棘之冠把资料送到这个鬼地方来核对，说明麦斯威尔已经怀疑到他头上了，但还没下死手。换句话说，他们还在确认。</w:t>
      </w:r>
    </w:p>
    <w:p>
      <w:pPr>
        <w:jc w:val="both"/>
      </w:pPr>
      <w:r>
        <w:rPr>
          <w:rFonts w:ascii="宋体" w:hAnsi="宋体" w:eastAsia="宋体"/>
        </w:rPr>
        <w:t>确认什么？</w:t>
      </w:r>
    </w:p>
    <w:p>
      <w:pPr>
        <w:jc w:val="both"/>
      </w:pPr>
      <w:r>
        <w:rPr>
          <w:rFonts w:ascii="宋体" w:hAnsi="宋体" w:eastAsia="宋体"/>
        </w:rPr>
        <w:t>确认他这个"千帆城里那个走运的暴发户"，和最近在芒斯特位面把麦斯威尔打得吐血的那个法师，是不是同一个人。</w:t>
      </w:r>
    </w:p>
    <w:p>
      <w:pPr>
        <w:jc w:val="both"/>
      </w:pPr>
      <w:r>
        <w:rPr>
          <w:rFonts w:ascii="宋体" w:hAnsi="宋体" w:eastAsia="宋体"/>
        </w:rPr>
        <w:t>只要这份资料送回去、和画像一对——</w:t>
      </w:r>
    </w:p>
    <w:p>
      <w:pPr>
        <w:jc w:val="both"/>
      </w:pPr>
      <w:r>
        <w:rPr>
          <w:rFonts w:ascii="宋体" w:hAnsi="宋体" w:eastAsia="宋体"/>
        </w:rPr>
        <w:t>他就只有两条路：要么千帆城被翻个底朝天，要么他赶在那之前回去。</w:t>
      </w:r>
    </w:p>
    <w:p>
      <w:pPr>
        <w:jc w:val="both"/>
      </w:pPr>
      <w:r>
        <w:rPr>
          <w:rFonts w:ascii="宋体" w:hAnsi="宋体" w:eastAsia="宋体"/>
        </w:rPr>
        <w:t>林云在心里把这账算完了，眼睛还闭着。</w:t>
      </w:r>
    </w:p>
    <w:p>
      <w:pPr>
        <w:jc w:val="both"/>
      </w:pPr>
      <w:r>
        <w:rPr>
          <w:rFonts w:ascii="宋体" w:hAnsi="宋体" w:eastAsia="宋体"/>
        </w:rPr>
        <w:t>外头那两人又说了几句，信使被带去喝热汤。中间那顶大帐篷的帘子重新落下。</w:t>
      </w:r>
    </w:p>
    <w:p>
      <w:pPr>
        <w:jc w:val="both"/>
      </w:pPr>
      <w:r>
        <w:rPr>
          <w:rFonts w:ascii="宋体" w:hAnsi="宋体" w:eastAsia="宋体"/>
        </w:rPr>
        <w:t>风刮过营地，火堆噼啪了一声。</w:t>
      </w:r>
    </w:p>
    <w:p>
      <w:pPr>
        <w:jc w:val="both"/>
      </w:pPr>
      <w:r>
        <w:rPr>
          <w:rFonts w:ascii="宋体" w:hAnsi="宋体" w:eastAsia="宋体"/>
        </w:rPr>
        <w:t>——</w:t>
      </w:r>
    </w:p>
    <w:p>
      <w:pPr>
        <w:jc w:val="both"/>
      </w:pPr>
      <w:r>
        <w:rPr>
          <w:rFonts w:ascii="宋体" w:hAnsi="宋体" w:eastAsia="宋体"/>
        </w:rPr>
        <w:t>他得动了。</w:t>
      </w:r>
    </w:p>
    <w:p>
      <w:pPr>
        <w:jc w:val="both"/>
      </w:pPr>
      <w:r>
        <w:rPr>
          <w:rFonts w:ascii="宋体" w:hAnsi="宋体" w:eastAsia="宋体"/>
        </w:rPr>
        <w:t>但不能现在。</w:t>
      </w:r>
    </w:p>
    <w:p>
      <w:pPr>
        <w:jc w:val="both"/>
      </w:pPr>
      <w:r>
        <w:rPr>
          <w:rFonts w:ascii="宋体" w:hAnsi="宋体" w:eastAsia="宋体"/>
        </w:rPr>
        <w:t>现在他还是那个被冰原狼追了一路、运气好没死的奥丁小法师，浑身脱力地躺在角落里。营地里六七个人，外加那个刚回来的信使，他冲出去当然能冲出去——可是冲出去之后呢？这是雪原边缘，最近的位面通道在两百多里外，他没有飞行的工具，靠两条腿跑，跑不出半天就会被追上。</w:t>
      </w:r>
    </w:p>
    <w:p>
      <w:pPr>
        <w:jc w:val="both"/>
      </w:pPr>
      <w:r>
        <w:rPr>
          <w:rFonts w:ascii="宋体" w:hAnsi="宋体" w:eastAsia="宋体"/>
        </w:rPr>
        <w:t>营地外停着一艘小型飞艇。他进来之前看见的，桅杆上挂着荆棘之冠那种不显眼的纹章——一圈缠在剑柄上的藤蔓。</w:t>
      </w:r>
    </w:p>
    <w:p>
      <w:pPr>
        <w:jc w:val="both"/>
      </w:pPr>
      <w:r>
        <w:rPr>
          <w:rFonts w:ascii="宋体" w:hAnsi="宋体" w:eastAsia="宋体"/>
        </w:rPr>
        <w:t>那才是他要的东西。</w:t>
      </w:r>
    </w:p>
    <w:p>
      <w:pPr>
        <w:jc w:val="both"/>
      </w:pPr>
      <w:r>
        <w:rPr>
          <w:rFonts w:ascii="宋体" w:hAnsi="宋体" w:eastAsia="宋体"/>
        </w:rPr>
        <w:t>林云慢慢睁开了一条眼缝。</w:t>
      </w:r>
    </w:p>
    <w:p>
      <w:pPr>
        <w:jc w:val="both"/>
      </w:pPr>
      <w:r>
        <w:rPr>
          <w:rFonts w:ascii="宋体" w:hAnsi="宋体" w:eastAsia="宋体"/>
        </w:rPr>
        <w:t>帐篷的兽皮缝里漏进来一线灰白的天光。火堆边上有个守夜的家伙在打盹，手上的法杖斜在膝盖上。中间那顶大帐篷的帘子是放下的，但底下漏出来一截人影——有人坐在里头，正翻着什么。</w:t>
      </w:r>
    </w:p>
    <w:p>
      <w:pPr>
        <w:jc w:val="both"/>
      </w:pPr>
      <w:r>
        <w:rPr>
          <w:rFonts w:ascii="宋体" w:hAnsi="宋体" w:eastAsia="宋体"/>
        </w:rPr>
        <w:t>哗。</w:t>
      </w:r>
    </w:p>
    <w:p>
      <w:pPr>
        <w:jc w:val="both"/>
      </w:pPr>
      <w:r>
        <w:rPr>
          <w:rFonts w:ascii="宋体" w:hAnsi="宋体" w:eastAsia="宋体"/>
        </w:rPr>
        <w:t>很轻的一声，纸张翻动。</w:t>
      </w:r>
    </w:p>
    <w:p>
      <w:pPr>
        <w:jc w:val="both"/>
      </w:pPr>
      <w:r>
        <w:rPr>
          <w:rFonts w:ascii="宋体" w:hAnsi="宋体" w:eastAsia="宋体"/>
        </w:rPr>
        <w:t>林云的瞳孔在眼皮底下收紧了一瞬。</w:t>
      </w:r>
    </w:p>
    <w:p>
      <w:pPr>
        <w:jc w:val="both"/>
      </w:pPr>
      <w:r>
        <w:rPr>
          <w:rFonts w:ascii="宋体" w:hAnsi="宋体" w:eastAsia="宋体"/>
        </w:rPr>
        <w:t>那是画像被打开的声音。</w:t>
      </w:r>
    </w:p>
    <w:p>
      <w:pPr>
        <w:jc w:val="both"/>
      </w:pPr>
      <w:r>
        <w:rPr>
          <w:rFonts w:ascii="宋体" w:hAnsi="宋体" w:eastAsia="宋体"/>
        </w:rPr>
        <w:t>——</w:t>
      </w:r>
    </w:p>
    <w:p>
      <w:pPr>
        <w:jc w:val="both"/>
      </w:pPr>
      <w:r>
        <w:rPr>
          <w:rFonts w:ascii="宋体" w:hAnsi="宋体" w:eastAsia="宋体"/>
        </w:rPr>
        <w:t>中间帐篷里，那个沉稳的男人把画像在膝盖上铺平。</w:t>
      </w:r>
    </w:p>
    <w:p>
      <w:pPr>
        <w:jc w:val="both"/>
      </w:pPr>
      <w:r>
        <w:rPr>
          <w:rFonts w:ascii="宋体" w:hAnsi="宋体" w:eastAsia="宋体"/>
        </w:rPr>
        <w:t>灯火不亮，他眯着眼看了很久。</w:t>
      </w:r>
    </w:p>
    <w:p>
      <w:pPr>
        <w:jc w:val="both"/>
      </w:pPr>
      <w:r>
        <w:rPr>
          <w:rFonts w:ascii="宋体" w:hAnsi="宋体" w:eastAsia="宋体"/>
        </w:rPr>
        <w:t>画上的人坐在一把椅子上，半侧着脸，手边搁着一只玻璃杯。年纪不大，眉眼很普通——这是阴影之塔那帮人画像的本事，越是看着普通，越是真。</w:t>
      </w:r>
    </w:p>
    <w:p>
      <w:pPr>
        <w:jc w:val="both"/>
      </w:pPr>
      <w:r>
        <w:rPr>
          <w:rFonts w:ascii="宋体" w:hAnsi="宋体" w:eastAsia="宋体"/>
        </w:rPr>
        <w:t>男人把画像的边角折起来，又翻过来看了眼背面那一行小字。</w:t>
      </w:r>
    </w:p>
    <w:p>
      <w:pPr>
        <w:jc w:val="both"/>
      </w:pPr>
      <w:r>
        <w:rPr>
          <w:rFonts w:ascii="宋体" w:hAnsi="宋体" w:eastAsia="宋体"/>
        </w:rPr>
        <w:t>——目标：林云。镀金玫瑰拥有者。千帆城。极度危险。</w:t>
      </w:r>
    </w:p>
    <w:p>
      <w:pPr>
        <w:jc w:val="both"/>
      </w:pPr>
      <w:r>
        <w:rPr>
          <w:rFonts w:ascii="宋体" w:hAnsi="宋体" w:eastAsia="宋体"/>
        </w:rPr>
        <w:t>他把画像合上，搁在膝上，抬起头来。</w:t>
      </w:r>
    </w:p>
    <w:p>
      <w:pPr>
        <w:jc w:val="both"/>
      </w:pPr>
      <w:r>
        <w:rPr>
          <w:rFonts w:ascii="宋体" w:hAnsi="宋体" w:eastAsia="宋体"/>
        </w:rPr>
        <w:t>帐篷顶上挂着的那盏小油灯被风晃了一下，影子在他脸上荡过去。</w:t>
      </w:r>
    </w:p>
    <w:p>
      <w:pPr>
        <w:jc w:val="both"/>
      </w:pPr>
      <w:r>
        <w:rPr>
          <w:rFonts w:ascii="宋体" w:hAnsi="宋体" w:eastAsia="宋体"/>
        </w:rPr>
        <w:t>他叫了一声："海伦娜。"</w:t>
      </w:r>
    </w:p>
    <w:p>
      <w:pPr>
        <w:jc w:val="both"/>
      </w:pPr>
      <w:r>
        <w:rPr>
          <w:rFonts w:ascii="宋体" w:hAnsi="宋体" w:eastAsia="宋体"/>
        </w:rPr>
        <w:t>外头那个女法师掀开帘子进来。</w:t>
      </w:r>
    </w:p>
    <w:p>
      <w:pPr>
        <w:jc w:val="both"/>
      </w:pPr>
      <w:r>
        <w:rPr>
          <w:rFonts w:ascii="宋体" w:hAnsi="宋体" w:eastAsia="宋体"/>
        </w:rPr>
        <w:t>"刚才那个小法师，"男人说，"你再去看一眼。"</w:t>
      </w:r>
    </w:p>
    <w:p>
      <w:pPr>
        <w:jc w:val="both"/>
      </w:pPr>
      <w:r>
        <w:rPr>
          <w:rFonts w:ascii="宋体" w:hAnsi="宋体" w:eastAsia="宋体"/>
        </w:rPr>
        <w:t>女法师顿了一下："怎么了？"</w:t>
      </w:r>
    </w:p>
    <w:p>
      <w:pPr>
        <w:jc w:val="both"/>
      </w:pPr>
      <w:r>
        <w:rPr>
          <w:rFonts w:ascii="宋体" w:hAnsi="宋体" w:eastAsia="宋体"/>
        </w:rPr>
        <w:t>"没什么，"男人说，"看一眼脸。"</w:t>
      </w:r>
    </w:p>
    <w:p>
      <w:pPr>
        <w:jc w:val="both"/>
      </w:pPr>
      <w:r>
        <w:rPr>
          <w:rFonts w:ascii="宋体" w:hAnsi="宋体" w:eastAsia="宋体"/>
        </w:rPr>
        <w:t>她没多问。回身出了大帐，往最外侧那顶走。</w:t>
      </w:r>
    </w:p>
    <w:p>
      <w:pPr>
        <w:jc w:val="both"/>
      </w:pPr>
      <w:r>
        <w:rPr>
          <w:rFonts w:ascii="宋体" w:hAnsi="宋体" w:eastAsia="宋体"/>
        </w:rPr>
        <w:t>——</w:t>
      </w:r>
    </w:p>
    <w:p>
      <w:pPr>
        <w:jc w:val="both"/>
      </w:pPr>
      <w:r>
        <w:rPr>
          <w:rFonts w:ascii="宋体" w:hAnsi="宋体" w:eastAsia="宋体"/>
        </w:rPr>
        <w:t>林云听见了脚步声。</w:t>
      </w:r>
    </w:p>
    <w:p>
      <w:pPr>
        <w:jc w:val="both"/>
      </w:pPr>
      <w:r>
        <w:rPr>
          <w:rFonts w:ascii="宋体" w:hAnsi="宋体" w:eastAsia="宋体"/>
        </w:rPr>
        <w:t>他听见女法师停在自己帐篷外，掀开帘子。一股冷风灌进来，吹得他脸侧的兽皮微微动了动。</w:t>
      </w:r>
    </w:p>
    <w:p>
      <w:pPr>
        <w:jc w:val="both"/>
      </w:pPr>
      <w:r>
        <w:rPr>
          <w:rFonts w:ascii="宋体" w:hAnsi="宋体" w:eastAsia="宋体"/>
        </w:rPr>
        <w:t>他没动。</w:t>
      </w:r>
    </w:p>
    <w:p>
      <w:pPr>
        <w:jc w:val="both"/>
      </w:pPr>
      <w:r>
        <w:rPr>
          <w:rFonts w:ascii="宋体" w:hAnsi="宋体" w:eastAsia="宋体"/>
        </w:rPr>
        <w:t>他甚至把呼吸又压慢了半拍——那种长途奔逃之后陷入深度昏迷的呼吸，长长一吸，长长一吐，胸口起伏得像快没气的人。这种呼吸他练过，骨子里都记得。</w:t>
      </w:r>
    </w:p>
    <w:p>
      <w:pPr>
        <w:jc w:val="both"/>
      </w:pPr>
      <w:r>
        <w:rPr>
          <w:rFonts w:ascii="宋体" w:hAnsi="宋体" w:eastAsia="宋体"/>
        </w:rPr>
        <w:t>女法师在帐篷口站了几息。</w:t>
      </w:r>
    </w:p>
    <w:p>
      <w:pPr>
        <w:jc w:val="both"/>
      </w:pPr>
      <w:r>
        <w:rPr>
          <w:rFonts w:ascii="宋体" w:hAnsi="宋体" w:eastAsia="宋体"/>
        </w:rPr>
        <w:t>然后她蹲了下来。</w:t>
      </w:r>
    </w:p>
    <w:p>
      <w:pPr>
        <w:jc w:val="both"/>
      </w:pPr>
      <w:r>
        <w:rPr>
          <w:rFonts w:ascii="宋体" w:hAnsi="宋体" w:eastAsia="宋体"/>
        </w:rPr>
        <w:t>冷风又灌进来一点。</w:t>
      </w:r>
    </w:p>
    <w:p>
      <w:pPr>
        <w:jc w:val="both"/>
      </w:pPr>
      <w:r>
        <w:rPr>
          <w:rFonts w:ascii="宋体" w:hAnsi="宋体" w:eastAsia="宋体"/>
        </w:rPr>
        <w:t>她伸手，捏住了林云的下巴。</w:t>
      </w:r>
    </w:p>
    <w:p>
      <w:pPr>
        <w:jc w:val="both"/>
      </w:pPr>
      <w:r>
        <w:rPr>
          <w:rFonts w:ascii="宋体" w:hAnsi="宋体" w:eastAsia="宋体"/>
        </w:rPr>
        <w:t>林云的眉头皱了一下——那是一个昏迷的人被人碰了脸应有的、本能的反应，他甚至连眼皮都没颤。女法师把他的脸侧过来，让灯光照上去。</w:t>
      </w:r>
    </w:p>
    <w:p>
      <w:pPr>
        <w:jc w:val="both"/>
      </w:pPr>
      <w:r>
        <w:rPr>
          <w:rFonts w:ascii="宋体" w:hAnsi="宋体" w:eastAsia="宋体"/>
        </w:rPr>
        <w:t>她沉默了三秒。</w:t>
      </w:r>
    </w:p>
    <w:p>
      <w:pPr>
        <w:jc w:val="both"/>
      </w:pPr>
      <w:r>
        <w:rPr>
          <w:rFonts w:ascii="宋体" w:hAnsi="宋体" w:eastAsia="宋体"/>
        </w:rPr>
        <w:t>然后她松开手，站起身，慢慢退了一步。</w:t>
      </w:r>
    </w:p>
    <w:p>
      <w:pPr>
        <w:jc w:val="both"/>
      </w:pPr>
      <w:r>
        <w:rPr>
          <w:rFonts w:ascii="宋体" w:hAnsi="宋体" w:eastAsia="宋体"/>
        </w:rPr>
        <w:t>——</w:t>
      </w:r>
    </w:p>
    <w:p>
      <w:pPr>
        <w:jc w:val="both"/>
      </w:pPr>
      <w:r>
        <w:rPr>
          <w:rFonts w:ascii="宋体" w:hAnsi="宋体" w:eastAsia="宋体"/>
        </w:rPr>
        <w:t>林云没等到她转身。</w:t>
      </w:r>
    </w:p>
    <w:p>
      <w:pPr>
        <w:jc w:val="both"/>
      </w:pPr>
      <w:r>
        <w:rPr>
          <w:rFonts w:ascii="宋体" w:hAnsi="宋体" w:eastAsia="宋体"/>
        </w:rPr>
        <w:t>他在她退出第二步、手指刚要去摸腰间法杖的那一瞬间——睁开了眼。</w:t>
      </w:r>
    </w:p>
    <w:p>
      <w:pPr>
        <w:jc w:val="both"/>
      </w:pPr>
      <w:r>
        <w:rPr>
          <w:rFonts w:ascii="宋体" w:hAnsi="宋体" w:eastAsia="宋体"/>
        </w:rPr>
        <w:t>四目相对。</w:t>
      </w:r>
    </w:p>
    <w:p>
      <w:pPr>
        <w:jc w:val="both"/>
      </w:pPr>
      <w:r>
        <w:rPr>
          <w:rFonts w:ascii="宋体" w:hAnsi="宋体" w:eastAsia="宋体"/>
        </w:rPr>
        <w:t>女法师的眼神在那一刹那变了。林云看得清清楚楚，那双眼睛里先是错愕，紧接着是一种被冷水浇过的、骤然清醒的恍然——</w:t>
      </w:r>
    </w:p>
    <w:p>
      <w:pPr>
        <w:jc w:val="both"/>
      </w:pPr>
      <w:r>
        <w:rPr>
          <w:rFonts w:ascii="宋体" w:hAnsi="宋体" w:eastAsia="宋体"/>
        </w:rPr>
        <w:t>她想喊。</w:t>
      </w:r>
    </w:p>
    <w:p>
      <w:pPr>
        <w:jc w:val="both"/>
      </w:pPr>
      <w:r>
        <w:rPr>
          <w:rFonts w:ascii="宋体" w:hAnsi="宋体" w:eastAsia="宋体"/>
        </w:rPr>
        <w:t>林云没给她机会。</w:t>
      </w:r>
    </w:p>
    <w:p>
      <w:pPr>
        <w:jc w:val="both"/>
      </w:pPr>
      <w:r>
        <w:rPr>
          <w:rFonts w:ascii="宋体" w:hAnsi="宋体" w:eastAsia="宋体"/>
        </w:rPr>
        <w:t>他的右手从兽皮底下抽出来，五指张开，掌心一团极小的、几乎看不见的火苗已经凝成。这个法术连咒语都没有，只是一个意念——他甚至没动用魔能阵装，怕惊动外头那个沉稳的男人。</w:t>
      </w:r>
    </w:p>
    <w:p>
      <w:pPr>
        <w:jc w:val="both"/>
      </w:pPr>
      <w:r>
        <w:rPr>
          <w:rFonts w:ascii="宋体" w:hAnsi="宋体" w:eastAsia="宋体"/>
        </w:rPr>
        <w:t>那团小火苗"噗"地一声扎进女法师的喉咙。</w:t>
      </w:r>
    </w:p>
    <w:p>
      <w:pPr>
        <w:jc w:val="both"/>
      </w:pPr>
      <w:r>
        <w:rPr>
          <w:rFonts w:ascii="宋体" w:hAnsi="宋体" w:eastAsia="宋体"/>
        </w:rPr>
        <w:t>她整个人僵了一瞬，眼睛瞪得很大，张开嘴——</w:t>
      </w:r>
    </w:p>
    <w:p>
      <w:pPr>
        <w:jc w:val="both"/>
      </w:pPr>
      <w:r>
        <w:rPr>
          <w:rFonts w:ascii="宋体" w:hAnsi="宋体" w:eastAsia="宋体"/>
        </w:rPr>
        <w:t>发不出声。</w:t>
      </w:r>
    </w:p>
    <w:p>
      <w:pPr>
        <w:jc w:val="both"/>
      </w:pPr>
      <w:r>
        <w:rPr>
          <w:rFonts w:ascii="宋体" w:hAnsi="宋体" w:eastAsia="宋体"/>
        </w:rPr>
        <w:t>林云在她倒下去之前，伸手扣住了她的后颈，把她整个人按倒在自己刚才躺着的那张兽皮上，扯过另一块兽皮盖上去。</w:t>
      </w:r>
    </w:p>
    <w:p>
      <w:pPr>
        <w:jc w:val="both"/>
      </w:pPr>
      <w:r>
        <w:rPr>
          <w:rFonts w:ascii="宋体" w:hAnsi="宋体" w:eastAsia="宋体"/>
        </w:rPr>
        <w:t>整个过程，没有一点声音。</w:t>
      </w:r>
    </w:p>
    <w:p>
      <w:pPr>
        <w:jc w:val="both"/>
      </w:pPr>
      <w:r>
        <w:rPr>
          <w:rFonts w:ascii="宋体" w:hAnsi="宋体" w:eastAsia="宋体"/>
        </w:rPr>
        <w:t>外头守夜的家伙还在打盹。</w:t>
      </w:r>
    </w:p>
    <w:p>
      <w:pPr>
        <w:jc w:val="both"/>
      </w:pPr>
      <w:r>
        <w:rPr>
          <w:rFonts w:ascii="宋体" w:hAnsi="宋体" w:eastAsia="宋体"/>
        </w:rPr>
        <w:t>——</w:t>
      </w:r>
    </w:p>
    <w:p>
      <w:pPr>
        <w:jc w:val="both"/>
      </w:pPr>
      <w:r>
        <w:rPr>
          <w:rFonts w:ascii="宋体" w:hAnsi="宋体" w:eastAsia="宋体"/>
        </w:rPr>
        <w:t>林云蹲在帐篷里，抬眼看了一眼帐篷顶。</w:t>
      </w:r>
    </w:p>
    <w:p>
      <w:pPr>
        <w:jc w:val="both"/>
      </w:pPr>
      <w:r>
        <w:rPr>
          <w:rFonts w:ascii="宋体" w:hAnsi="宋体" w:eastAsia="宋体"/>
        </w:rPr>
        <w:t>中间那顶大帐还亮着灯。那个沉稳的男人——他现在已经明白，那就是荆棘之冠派来的情报官——正在等海伦娜回去。</w:t>
      </w:r>
    </w:p>
    <w:p>
      <w:pPr>
        <w:jc w:val="both"/>
      </w:pPr>
      <w:r>
        <w:rPr>
          <w:rFonts w:ascii="宋体" w:hAnsi="宋体" w:eastAsia="宋体"/>
        </w:rPr>
        <w:t>她回不去了。</w:t>
      </w:r>
    </w:p>
    <w:p>
      <w:pPr>
        <w:jc w:val="both"/>
      </w:pPr>
      <w:r>
        <w:rPr>
          <w:rFonts w:ascii="宋体" w:hAnsi="宋体" w:eastAsia="宋体"/>
        </w:rPr>
        <w:t>但留给他的时间，也只有海伦娜"看一眼"该花的那几十息。</w:t>
      </w:r>
    </w:p>
    <w:p>
      <w:pPr>
        <w:jc w:val="both"/>
      </w:pPr>
      <w:r>
        <w:rPr>
          <w:rFonts w:ascii="宋体" w:hAnsi="宋体" w:eastAsia="宋体"/>
        </w:rPr>
        <w:t>他得在这几十息里，把这场仗的开头打完。</w:t>
      </w:r>
    </w:p>
    <w:p>
      <w:pPr>
        <w:jc w:val="both"/>
      </w:pPr>
      <w:r>
        <w:rPr>
          <w:rFonts w:ascii="宋体" w:hAnsi="宋体" w:eastAsia="宋体"/>
        </w:rPr>
        <w:t>林云的手指搭在地上的一道兽皮缝隙上，闭了下眼。</w:t>
      </w:r>
    </w:p>
    <w:p>
      <w:pPr>
        <w:jc w:val="both"/>
      </w:pPr>
      <w:r>
        <w:rPr>
          <w:rFonts w:ascii="宋体" w:hAnsi="宋体" w:eastAsia="宋体"/>
        </w:rPr>
        <w:t>他的感知顺着地面的纹理铺开，铺过整个营地——七顶帐篷，一个守夜的，三个在帐篷里睡的，两个在飞艇旁边值班的，加上中间那个情报官，和那个刚到的信使。十一个人。</w:t>
      </w:r>
    </w:p>
    <w:p>
      <w:pPr>
        <w:jc w:val="both"/>
      </w:pPr>
      <w:r>
        <w:rPr>
          <w:rFonts w:ascii="宋体" w:hAnsi="宋体" w:eastAsia="宋体"/>
        </w:rPr>
        <w:t>营地中央有一只半人高的木箱。</w:t>
      </w:r>
    </w:p>
    <w:p>
      <w:pPr>
        <w:jc w:val="both"/>
      </w:pPr>
      <w:r>
        <w:rPr>
          <w:rFonts w:ascii="宋体" w:hAnsi="宋体" w:eastAsia="宋体"/>
        </w:rPr>
        <w:t>那是荆棘之冠的行军规矩——所有的备用魔晶、储魔石、还有那艘小飞艇的备用燃料，全堆在一个箱子里，方便撤营的时候带走。</w:t>
      </w:r>
    </w:p>
    <w:p>
      <w:pPr>
        <w:jc w:val="both"/>
      </w:pPr>
      <w:r>
        <w:rPr>
          <w:rFonts w:ascii="宋体" w:hAnsi="宋体" w:eastAsia="宋体"/>
        </w:rPr>
        <w:t>林云的感知在那只箱子上停了三息。</w:t>
      </w:r>
    </w:p>
    <w:p>
      <w:pPr>
        <w:jc w:val="both"/>
      </w:pPr>
      <w:r>
        <w:rPr>
          <w:rFonts w:ascii="宋体" w:hAnsi="宋体" w:eastAsia="宋体"/>
        </w:rPr>
        <w:t>——</w:t>
      </w:r>
    </w:p>
    <w:p>
      <w:pPr>
        <w:jc w:val="both"/>
      </w:pPr>
      <w:r>
        <w:rPr>
          <w:rFonts w:ascii="宋体" w:hAnsi="宋体" w:eastAsia="宋体"/>
        </w:rPr>
        <w:t>他从女法师的腰带上抽下她那柄短杖。</w:t>
      </w:r>
    </w:p>
    <w:p>
      <w:pPr>
        <w:jc w:val="both"/>
      </w:pPr>
      <w:r>
        <w:rPr>
          <w:rFonts w:ascii="宋体" w:hAnsi="宋体" w:eastAsia="宋体"/>
        </w:rPr>
        <w:t>短杖是水系的。他能感觉到杖身里那一圈微微流动的水元素。这玩意儿没法用来引爆什么——但他不是要用它来引爆。</w:t>
      </w:r>
    </w:p>
    <w:p>
      <w:pPr>
        <w:jc w:val="both"/>
      </w:pPr>
      <w:r>
        <w:rPr>
          <w:rFonts w:ascii="宋体" w:hAnsi="宋体" w:eastAsia="宋体"/>
        </w:rPr>
        <w:t>他要的只是一个开头。</w:t>
      </w:r>
    </w:p>
    <w:p>
      <w:pPr>
        <w:jc w:val="both"/>
      </w:pPr>
      <w:r>
        <w:rPr>
          <w:rFonts w:ascii="宋体" w:hAnsi="宋体" w:eastAsia="宋体"/>
        </w:rPr>
        <w:t>林云掀开帐篷的一角，把短杖往外一抛。</w:t>
      </w:r>
    </w:p>
    <w:p>
      <w:pPr>
        <w:jc w:val="both"/>
      </w:pPr>
      <w:r>
        <w:rPr>
          <w:rFonts w:ascii="宋体" w:hAnsi="宋体" w:eastAsia="宋体"/>
        </w:rPr>
        <w:t>短杖在雪地上滚了两圈，停在守夜那家伙的脚边。</w:t>
      </w:r>
    </w:p>
    <w:p>
      <w:pPr>
        <w:jc w:val="both"/>
      </w:pPr>
      <w:r>
        <w:rPr>
          <w:rFonts w:ascii="宋体" w:hAnsi="宋体" w:eastAsia="宋体"/>
        </w:rPr>
        <w:t>守夜的家伙打了个激灵，醒了。低头一看，看见海伦娜那柄熟悉的短杖躺在自己脚边。</w:t>
      </w:r>
    </w:p>
    <w:p>
      <w:pPr>
        <w:jc w:val="both"/>
      </w:pPr>
      <w:r>
        <w:rPr>
          <w:rFonts w:ascii="宋体" w:hAnsi="宋体" w:eastAsia="宋体"/>
        </w:rPr>
        <w:t>他下意识地："海……"</w:t>
      </w:r>
    </w:p>
    <w:p>
      <w:pPr>
        <w:jc w:val="both"/>
      </w:pPr>
      <w:r>
        <w:rPr>
          <w:rFonts w:ascii="宋体" w:hAnsi="宋体" w:eastAsia="宋体"/>
        </w:rPr>
        <w:t>字还没出口，他抬眼看向最外侧那顶帐篷。</w:t>
      </w:r>
    </w:p>
    <w:p>
      <w:pPr>
        <w:jc w:val="both"/>
      </w:pPr>
      <w:r>
        <w:rPr>
          <w:rFonts w:ascii="宋体" w:hAnsi="宋体" w:eastAsia="宋体"/>
        </w:rPr>
        <w:t>帐篷帘子掀开了。</w:t>
      </w:r>
    </w:p>
    <w:p>
      <w:pPr>
        <w:jc w:val="both"/>
      </w:pPr>
      <w:r>
        <w:rPr>
          <w:rFonts w:ascii="宋体" w:hAnsi="宋体" w:eastAsia="宋体"/>
        </w:rPr>
        <w:t>林云已经站在了帘子外头。</w:t>
      </w:r>
    </w:p>
    <w:p>
      <w:pPr>
        <w:jc w:val="both"/>
      </w:pPr>
      <w:r>
        <w:rPr>
          <w:rFonts w:ascii="宋体" w:hAnsi="宋体" w:eastAsia="宋体"/>
        </w:rPr>
        <w:t>不是那副脱力的样子，也不是那种走投无路的可怜相。他穿着那身奥丁王国小法师的破袍子，但眼睛里的东西不一样了。守夜的那家伙在那双眼睛里看到的——</w:t>
      </w:r>
    </w:p>
    <w:p>
      <w:pPr>
        <w:jc w:val="both"/>
      </w:pPr>
      <w:r>
        <w:rPr>
          <w:rFonts w:ascii="宋体" w:hAnsi="宋体" w:eastAsia="宋体"/>
        </w:rPr>
        <w:t>是一个法师该有的眼睛。</w:t>
      </w:r>
    </w:p>
    <w:p>
      <w:pPr>
        <w:jc w:val="both"/>
      </w:pPr>
      <w:r>
        <w:rPr>
          <w:rFonts w:ascii="宋体" w:hAnsi="宋体" w:eastAsia="宋体"/>
        </w:rPr>
        <w:t>那个守夜的家伙张开嘴。</w:t>
      </w:r>
    </w:p>
    <w:p>
      <w:pPr>
        <w:jc w:val="both"/>
      </w:pPr>
      <w:r>
        <w:rPr>
          <w:rFonts w:ascii="宋体" w:hAnsi="宋体" w:eastAsia="宋体"/>
        </w:rPr>
        <w:t>林云的右手抬起来，指向营地中央那只木箱。</w:t>
      </w:r>
    </w:p>
    <w:p>
      <w:pPr>
        <w:jc w:val="both"/>
      </w:pPr>
      <w:r>
        <w:rPr>
          <w:rFonts w:ascii="宋体" w:hAnsi="宋体" w:eastAsia="宋体"/>
        </w:rPr>
        <w:t>魔能阵装在他袖子底下安静地转了一下。</w:t>
      </w:r>
    </w:p>
    <w:p>
      <w:pPr>
        <w:jc w:val="both"/>
      </w:pPr>
      <w:r>
        <w:rPr>
          <w:rFonts w:ascii="宋体" w:hAnsi="宋体" w:eastAsia="宋体"/>
        </w:rPr>
        <w:t>一道几乎看不见的、细得像一根头发丝的火线，从他指尖窜出去，划过营地上空，钉进了那只木箱的缝里。</w:t>
      </w:r>
    </w:p>
    <w:p>
      <w:pPr>
        <w:jc w:val="both"/>
      </w:pPr>
      <w:r>
        <w:rPr>
          <w:rFonts w:ascii="宋体" w:hAnsi="宋体" w:eastAsia="宋体"/>
        </w:rPr>
        <w:t>——</w:t>
      </w:r>
    </w:p>
    <w:p>
      <w:pPr>
        <w:jc w:val="both"/>
      </w:pPr>
      <w:r>
        <w:rPr>
          <w:rFonts w:ascii="宋体" w:hAnsi="宋体" w:eastAsia="宋体"/>
        </w:rPr>
        <w:t>营地中央"轰"地炸开了。</w:t>
      </w:r>
    </w:p>
    <w:p>
      <w:pPr>
        <w:jc w:val="both"/>
      </w:pPr>
      <w:r>
        <w:rPr>
          <w:rFonts w:ascii="宋体" w:hAnsi="宋体" w:eastAsia="宋体"/>
        </w:rPr>
        <w:t>不是那种铺天盖地的爆炸——那只木箱里塞了七八块上品的魔晶，几十块储魔石，全是被压缩到极致的纯净魔力。火线一进去，最上头那块魔晶就先碎了，碎了之后底下那些跟着炸。一波接一波。</w:t>
      </w:r>
    </w:p>
    <w:p>
      <w:pPr>
        <w:jc w:val="both"/>
      </w:pPr>
      <w:r>
        <w:rPr>
          <w:rFonts w:ascii="宋体" w:hAnsi="宋体" w:eastAsia="宋体"/>
        </w:rPr>
        <w:t>最外圈的爆炸先是把木箱顶上的盖子掀飞了十几米高，紧接着第二波把整个箱子撕开，第三波把箱子周围那两顶帐篷连根掀翻。火光把雪地照得一片惨白。</w:t>
      </w:r>
    </w:p>
    <w:p>
      <w:pPr>
        <w:jc w:val="both"/>
      </w:pPr>
      <w:r>
        <w:rPr>
          <w:rFonts w:ascii="宋体" w:hAnsi="宋体" w:eastAsia="宋体"/>
        </w:rPr>
        <w:t>守夜的那家伙被气浪当胸推飞了出去，撞在最外侧那顶帐篷的木桩上，整个人折了过去。</w:t>
      </w:r>
    </w:p>
    <w:p>
      <w:pPr>
        <w:jc w:val="both"/>
      </w:pPr>
      <w:r>
        <w:rPr>
          <w:rFonts w:ascii="宋体" w:hAnsi="宋体" w:eastAsia="宋体"/>
        </w:rPr>
        <w:t>营地里所有的人，都被这一下打懵了。</w:t>
      </w:r>
    </w:p>
    <w:p>
      <w:pPr>
        <w:jc w:val="both"/>
      </w:pPr>
      <w:r>
        <w:rPr>
          <w:rFonts w:ascii="宋体" w:hAnsi="宋体" w:eastAsia="宋体"/>
        </w:rPr>
        <w:t>中间那顶大帐的帘子猛地掀开。</w:t>
      </w:r>
    </w:p>
    <w:p>
      <w:pPr>
        <w:jc w:val="both"/>
      </w:pPr>
      <w:r>
        <w:rPr>
          <w:rFonts w:ascii="宋体" w:hAnsi="宋体" w:eastAsia="宋体"/>
        </w:rPr>
        <w:t>那个沉稳的情报官冲出来，脸上还挂着错愕，手里抓着那张画像。</w:t>
      </w:r>
    </w:p>
    <w:p>
      <w:pPr>
        <w:jc w:val="both"/>
      </w:pPr>
      <w:r>
        <w:rPr>
          <w:rFonts w:ascii="宋体" w:hAnsi="宋体" w:eastAsia="宋体"/>
        </w:rPr>
        <w:t>他抬眼。</w:t>
      </w:r>
    </w:p>
    <w:p>
      <w:pPr>
        <w:jc w:val="both"/>
      </w:pPr>
      <w:r>
        <w:rPr>
          <w:rFonts w:ascii="宋体" w:hAnsi="宋体" w:eastAsia="宋体"/>
        </w:rPr>
        <w:t>看见了林云。</w:t>
      </w:r>
    </w:p>
    <w:p>
      <w:pPr>
        <w:jc w:val="both"/>
      </w:pPr>
      <w:r>
        <w:rPr>
          <w:rFonts w:ascii="宋体" w:hAnsi="宋体" w:eastAsia="宋体"/>
        </w:rPr>
        <w:t>林云就站在那儿，一身破袍子，背着光，脸侧映着木箱燃起的那片火。</w:t>
      </w:r>
    </w:p>
    <w:p>
      <w:pPr>
        <w:jc w:val="both"/>
      </w:pPr>
      <w:r>
        <w:rPr>
          <w:rFonts w:ascii="宋体" w:hAnsi="宋体" w:eastAsia="宋体"/>
        </w:rPr>
        <w:t>四目相对。</w:t>
      </w:r>
    </w:p>
    <w:p>
      <w:pPr>
        <w:jc w:val="both"/>
      </w:pPr>
      <w:r>
        <w:rPr>
          <w:rFonts w:ascii="宋体" w:hAnsi="宋体" w:eastAsia="宋体"/>
        </w:rPr>
        <w:t>——</w:t>
      </w:r>
    </w:p>
    <w:p>
      <w:pPr>
        <w:jc w:val="both"/>
      </w:pPr>
      <w:r>
        <w:rPr>
          <w:rFonts w:ascii="宋体" w:hAnsi="宋体" w:eastAsia="宋体"/>
        </w:rPr>
        <w:t>情报官的脸色在那一瞬变了。</w:t>
      </w:r>
    </w:p>
    <w:p>
      <w:pPr>
        <w:jc w:val="both"/>
      </w:pPr>
      <w:r>
        <w:rPr>
          <w:rFonts w:ascii="宋体" w:hAnsi="宋体" w:eastAsia="宋体"/>
        </w:rPr>
        <w:t>他低头扫了一眼手里的画像，又抬头看了一眼林云。</w:t>
      </w:r>
    </w:p>
    <w:p>
      <w:pPr>
        <w:jc w:val="both"/>
      </w:pPr>
      <w:r>
        <w:rPr>
          <w:rFonts w:ascii="宋体" w:hAnsi="宋体" w:eastAsia="宋体"/>
        </w:rPr>
        <w:t>他的嘴唇动了一下，似乎要说什么，最终只是把画像攥紧了。</w:t>
      </w:r>
    </w:p>
    <w:p>
      <w:pPr>
        <w:jc w:val="both"/>
      </w:pPr>
      <w:r>
        <w:rPr>
          <w:rFonts w:ascii="宋体" w:hAnsi="宋体" w:eastAsia="宋体"/>
        </w:rPr>
        <w:t>"……是你。"</w:t>
      </w:r>
    </w:p>
    <w:p>
      <w:pPr>
        <w:jc w:val="both"/>
      </w:pPr>
      <w:r>
        <w:rPr>
          <w:rFonts w:ascii="宋体" w:hAnsi="宋体" w:eastAsia="宋体"/>
        </w:rPr>
        <w:t>不是疑问，是确认。</w:t>
      </w:r>
    </w:p>
    <w:p>
      <w:pPr>
        <w:jc w:val="both"/>
      </w:pPr>
      <w:r>
        <w:rPr>
          <w:rFonts w:ascii="宋体" w:hAnsi="宋体" w:eastAsia="宋体"/>
        </w:rPr>
        <w:t>林云没回他。</w:t>
      </w:r>
    </w:p>
    <w:p>
      <w:pPr>
        <w:jc w:val="both"/>
      </w:pPr>
      <w:r>
        <w:rPr>
          <w:rFonts w:ascii="宋体" w:hAnsi="宋体" w:eastAsia="宋体"/>
        </w:rPr>
        <w:t>他没有时间跟一个情报官废话。荆棘之冠的情报官说到底也是法师，麦斯威尔派到这种地方来的，至少也是七级封号。林云现在能让自己看起来像个九级学徒，是因为他把魔力压得极深、压得连帐篷里那个女法师都没看出来——可一旦动手，这层伪装根本撑不过三秒。</w:t>
      </w:r>
    </w:p>
    <w:p>
      <w:pPr>
        <w:jc w:val="both"/>
      </w:pPr>
      <w:r>
        <w:rPr>
          <w:rFonts w:ascii="宋体" w:hAnsi="宋体" w:eastAsia="宋体"/>
        </w:rPr>
        <w:t>撑不撑得过，已经不重要了。</w:t>
      </w:r>
    </w:p>
    <w:p>
      <w:pPr>
        <w:jc w:val="both"/>
      </w:pPr>
      <w:r>
        <w:rPr>
          <w:rFonts w:ascii="宋体" w:hAnsi="宋体" w:eastAsia="宋体"/>
        </w:rPr>
        <w:t>营地里另外几个法师从帐篷里冲出来，吟唱声此起彼伏。两个守在飞艇旁边的家伙也反应了过来，一个抬手就是一道冰矛，一个开始引动空气——是风系。</w:t>
      </w:r>
    </w:p>
    <w:p>
      <w:pPr>
        <w:jc w:val="both"/>
      </w:pPr>
      <w:r>
        <w:rPr>
          <w:rFonts w:ascii="宋体" w:hAnsi="宋体" w:eastAsia="宋体"/>
        </w:rPr>
        <w:t>林云的脚已经动了。</w:t>
      </w:r>
    </w:p>
    <w:p>
      <w:pPr>
        <w:jc w:val="both"/>
      </w:pPr>
      <w:r>
        <w:rPr>
          <w:rFonts w:ascii="宋体" w:hAnsi="宋体" w:eastAsia="宋体"/>
        </w:rPr>
        <w:t>他冲飞艇去。</w:t>
      </w:r>
    </w:p>
    <w:p>
      <w:pPr>
        <w:jc w:val="both"/>
      </w:pPr>
      <w:r>
        <w:rPr>
          <w:rFonts w:ascii="宋体" w:hAnsi="宋体" w:eastAsia="宋体"/>
        </w:rPr>
        <w:t>不是直线冲。他绕了一个很别扭的弧线，从那两顶被掀翻的帐篷的火光里穿过去——这个时候情报官那一道追击的法术已经追了过来，是一道黑色的、缠满了荆棘虚影的鞭子。</w:t>
      </w:r>
    </w:p>
    <w:p>
      <w:pPr>
        <w:jc w:val="both"/>
      </w:pPr>
      <w:r>
        <w:rPr>
          <w:rFonts w:ascii="宋体" w:hAnsi="宋体" w:eastAsia="宋体"/>
        </w:rPr>
        <w:t>鞭子抽在他刚才站着的位置，雪地被抽出一道两米深的沟。</w:t>
      </w:r>
    </w:p>
    <w:p>
      <w:pPr>
        <w:jc w:val="both"/>
      </w:pPr>
      <w:r>
        <w:rPr>
          <w:rFonts w:ascii="宋体" w:hAnsi="宋体" w:eastAsia="宋体"/>
        </w:rPr>
        <w:t>林云的身影从火光里钻出来的时候，已经在飞艇正下方。</w:t>
      </w:r>
    </w:p>
    <w:p>
      <w:pPr>
        <w:jc w:val="both"/>
      </w:pPr>
      <w:r>
        <w:rPr>
          <w:rFonts w:ascii="宋体" w:hAnsi="宋体" w:eastAsia="宋体"/>
        </w:rPr>
        <w:t>那两个守艇的家伙根本没反应过来一个九级学徒怎么会冲得这么快。冰矛擦着林云的肩膀飞过去，扎在飞艇的木壳上，"咚"地一声。</w:t>
      </w:r>
    </w:p>
    <w:p>
      <w:pPr>
        <w:jc w:val="both"/>
      </w:pPr>
      <w:r>
        <w:rPr>
          <w:rFonts w:ascii="宋体" w:hAnsi="宋体" w:eastAsia="宋体"/>
        </w:rPr>
        <w:t>风系那个开始念第二段咒。</w:t>
      </w:r>
    </w:p>
    <w:p>
      <w:pPr>
        <w:jc w:val="both"/>
      </w:pPr>
      <w:r>
        <w:rPr>
          <w:rFonts w:ascii="宋体" w:hAnsi="宋体" w:eastAsia="宋体"/>
        </w:rPr>
        <w:t>林云没让他念完。</w:t>
      </w:r>
    </w:p>
    <w:p>
      <w:pPr>
        <w:jc w:val="both"/>
      </w:pPr>
      <w:r>
        <w:rPr>
          <w:rFonts w:ascii="宋体" w:hAnsi="宋体" w:eastAsia="宋体"/>
        </w:rPr>
        <w:t>他一脚踩上飞艇的舷梯，第二脚踩在那个守艇法师的肩膀上，第三脚已经踏上了飞艇的甲板。整个过程里，他的右手向后一甩——</w:t>
      </w:r>
    </w:p>
    <w:p>
      <w:pPr>
        <w:jc w:val="both"/>
      </w:pPr>
      <w:r>
        <w:rPr>
          <w:rFonts w:ascii="宋体" w:hAnsi="宋体" w:eastAsia="宋体"/>
        </w:rPr>
        <w:t>一道火线。</w:t>
      </w:r>
    </w:p>
    <w:p>
      <w:pPr>
        <w:jc w:val="both"/>
      </w:pPr>
      <w:r>
        <w:rPr>
          <w:rFonts w:ascii="宋体" w:hAnsi="宋体" w:eastAsia="宋体"/>
        </w:rPr>
        <w:t>像他刚才射向木箱的那道一模一样的、细得几乎看不见的火线，钉进了那个风系法师的喉咙。</w:t>
      </w:r>
    </w:p>
    <w:p>
      <w:pPr>
        <w:jc w:val="both"/>
      </w:pPr>
      <w:r>
        <w:rPr>
          <w:rFonts w:ascii="宋体" w:hAnsi="宋体" w:eastAsia="宋体"/>
        </w:rPr>
        <w:t>那家伙的咒语断在了一半。</w:t>
      </w:r>
    </w:p>
    <w:p>
      <w:pPr>
        <w:jc w:val="both"/>
      </w:pPr>
      <w:r>
        <w:rPr>
          <w:rFonts w:ascii="宋体" w:hAnsi="宋体" w:eastAsia="宋体"/>
        </w:rPr>
        <w:t>——</w:t>
      </w:r>
    </w:p>
    <w:p>
      <w:pPr>
        <w:jc w:val="both"/>
      </w:pPr>
      <w:r>
        <w:rPr>
          <w:rFonts w:ascii="宋体" w:hAnsi="宋体" w:eastAsia="宋体"/>
        </w:rPr>
        <w:t>林云冲进驾驶舱。</w:t>
      </w:r>
    </w:p>
    <w:p>
      <w:pPr>
        <w:jc w:val="both"/>
      </w:pPr>
      <w:r>
        <w:rPr>
          <w:rFonts w:ascii="宋体" w:hAnsi="宋体" w:eastAsia="宋体"/>
        </w:rPr>
        <w:t>飞艇是荆棘之冠这种规模的小型货船——比战斗艇笨，但比商队的运货艇灵。驾驶舱里挂着三盏不同颜色的魔晶灯，左边那个是引擎，右边那个是浮空法阵，中间那个是方向舵。</w:t>
      </w:r>
    </w:p>
    <w:p>
      <w:pPr>
        <w:jc w:val="both"/>
      </w:pPr>
      <w:r>
        <w:rPr>
          <w:rFonts w:ascii="宋体" w:hAnsi="宋体" w:eastAsia="宋体"/>
        </w:rPr>
        <w:t>他没受过专门的驾驶训练，但他是炼金师。</w:t>
      </w:r>
    </w:p>
    <w:p>
      <w:pPr>
        <w:jc w:val="both"/>
      </w:pPr>
      <w:r>
        <w:rPr>
          <w:rFonts w:ascii="宋体" w:hAnsi="宋体" w:eastAsia="宋体"/>
        </w:rPr>
        <w:t>炼金师看一眼，就懂。</w:t>
      </w:r>
    </w:p>
    <w:p>
      <w:pPr>
        <w:jc w:val="both"/>
      </w:pPr>
      <w:r>
        <w:rPr>
          <w:rFonts w:ascii="宋体" w:hAnsi="宋体" w:eastAsia="宋体"/>
        </w:rPr>
        <w:t>他左手按在引擎那盏灯上，魔力一灌——飞艇底部"嗡"地一声震了起来，浮空法阵开始旋转。他右手扯开方向舵旁边那条系着甲板的安全绳，绳子甩出去，整艘飞艇晃了一下，慢慢离了地。</w:t>
      </w:r>
    </w:p>
    <w:p>
      <w:pPr>
        <w:jc w:val="both"/>
      </w:pPr>
      <w:r>
        <w:rPr>
          <w:rFonts w:ascii="宋体" w:hAnsi="宋体" w:eastAsia="宋体"/>
        </w:rPr>
        <w:t>外头，情报官的第二道法术已经追上来了。</w:t>
      </w:r>
    </w:p>
    <w:p>
      <w:pPr>
        <w:jc w:val="both"/>
      </w:pPr>
      <w:r>
        <w:rPr>
          <w:rFonts w:ascii="宋体" w:hAnsi="宋体" w:eastAsia="宋体"/>
        </w:rPr>
        <w:t>这一道不是鞭子。是一片密密麻麻的黑色尖刺，像下雨一样砸向飞艇底部。</w:t>
      </w:r>
    </w:p>
    <w:p>
      <w:pPr>
        <w:jc w:val="both"/>
      </w:pPr>
      <w:r>
        <w:rPr>
          <w:rFonts w:ascii="宋体" w:hAnsi="宋体" w:eastAsia="宋体"/>
        </w:rPr>
        <w:t>林云的左手猛地按下引擎的输出阀。</w:t>
      </w:r>
    </w:p>
    <w:p>
      <w:pPr>
        <w:jc w:val="both"/>
      </w:pPr>
      <w:r>
        <w:rPr>
          <w:rFonts w:ascii="宋体" w:hAnsi="宋体" w:eastAsia="宋体"/>
        </w:rPr>
        <w:t>飞艇底下"哗"地喷出一道白光，整艘船猛地往上一蹿——他没站稳，撞在驾驶舱的舱壁上，肩膀磕了一下。但他没松手。</w:t>
      </w:r>
    </w:p>
    <w:p>
      <w:pPr>
        <w:jc w:val="both"/>
      </w:pPr>
      <w:r>
        <w:rPr>
          <w:rFonts w:ascii="宋体" w:hAnsi="宋体" w:eastAsia="宋体"/>
        </w:rPr>
        <w:t>那一片黑色尖刺只追上了飞艇底部一角，把底层货舱的木板钉出一排洞，没伤到核心。</w:t>
      </w:r>
    </w:p>
    <w:p>
      <w:pPr>
        <w:jc w:val="both"/>
      </w:pPr>
      <w:r>
        <w:rPr>
          <w:rFonts w:ascii="宋体" w:hAnsi="宋体" w:eastAsia="宋体"/>
        </w:rPr>
        <w:t>飞艇向斜上方冲了出去。</w:t>
      </w:r>
    </w:p>
    <w:p>
      <w:pPr>
        <w:jc w:val="both"/>
      </w:pPr>
      <w:r>
        <w:rPr>
          <w:rFonts w:ascii="宋体" w:hAnsi="宋体" w:eastAsia="宋体"/>
        </w:rPr>
        <w:t>——</w:t>
      </w:r>
    </w:p>
    <w:p>
      <w:pPr>
        <w:jc w:val="both"/>
      </w:pPr>
      <w:r>
        <w:rPr>
          <w:rFonts w:ascii="宋体" w:hAnsi="宋体" w:eastAsia="宋体"/>
        </w:rPr>
        <w:t>情报官在地上看着飞艇升空，脸色铁青。</w:t>
      </w:r>
    </w:p>
    <w:p>
      <w:pPr>
        <w:jc w:val="both"/>
      </w:pPr>
      <w:r>
        <w:rPr>
          <w:rFonts w:ascii="宋体" w:hAnsi="宋体" w:eastAsia="宋体"/>
        </w:rPr>
        <w:t>他抬起手——这一次，手心里凝起的不是法术。是一枚漆黑的、刻着藤蔓花纹的徽章。徽章被他攥在掌心，发出一道幽幽的红光。</w:t>
      </w:r>
    </w:p>
    <w:p>
      <w:pPr>
        <w:jc w:val="both"/>
      </w:pPr>
      <w:r>
        <w:rPr>
          <w:rFonts w:ascii="宋体" w:hAnsi="宋体" w:eastAsia="宋体"/>
        </w:rPr>
        <w:t>那道红光升上天空，化作一团极小的、却极亮的火球，钉在了飞艇尾部。</w:t>
      </w:r>
    </w:p>
    <w:p>
      <w:pPr>
        <w:jc w:val="both"/>
      </w:pPr>
      <w:r>
        <w:rPr>
          <w:rFonts w:ascii="宋体" w:hAnsi="宋体" w:eastAsia="宋体"/>
        </w:rPr>
        <w:t>"标记。"</w:t>
      </w:r>
    </w:p>
    <w:p>
      <w:pPr>
        <w:jc w:val="both"/>
      </w:pPr>
      <w:r>
        <w:rPr>
          <w:rFonts w:ascii="宋体" w:hAnsi="宋体" w:eastAsia="宋体"/>
        </w:rPr>
        <w:t>情报官冷冷地吐出这两个字。</w:t>
      </w:r>
    </w:p>
    <w:p>
      <w:pPr>
        <w:jc w:val="both"/>
      </w:pPr>
      <w:r>
        <w:rPr>
          <w:rFonts w:ascii="宋体" w:hAnsi="宋体" w:eastAsia="宋体"/>
        </w:rPr>
        <w:t>他身后那个刚送资料来的信使已经回过神，正在调动什么。营地之外的雪原深处，传来一阵很闷的、不像是雪原该有的轰鸣声——</w:t>
      </w:r>
    </w:p>
    <w:p>
      <w:pPr>
        <w:jc w:val="both"/>
      </w:pPr>
      <w:r>
        <w:rPr>
          <w:rFonts w:ascii="宋体" w:hAnsi="宋体" w:eastAsia="宋体"/>
        </w:rPr>
        <w:t>那是另一艘飞艇，更大，更快。</w:t>
      </w:r>
    </w:p>
    <w:p>
      <w:pPr>
        <w:jc w:val="both"/>
      </w:pPr>
      <w:r>
        <w:rPr>
          <w:rFonts w:ascii="宋体" w:hAnsi="宋体" w:eastAsia="宋体"/>
        </w:rPr>
        <w:t>荆棘之冠在这片雪原里布的眼线，远比林云想的多。</w:t>
      </w:r>
    </w:p>
    <w:p>
      <w:pPr>
        <w:jc w:val="both"/>
      </w:pPr>
      <w:r>
        <w:rPr>
          <w:rFonts w:ascii="宋体" w:hAnsi="宋体" w:eastAsia="宋体"/>
        </w:rPr>
        <w:t>——</w:t>
      </w:r>
    </w:p>
    <w:p>
      <w:pPr>
        <w:jc w:val="both"/>
      </w:pPr>
      <w:r>
        <w:rPr>
          <w:rFonts w:ascii="宋体" w:hAnsi="宋体" w:eastAsia="宋体"/>
        </w:rPr>
        <w:t>驾驶舱里。</w:t>
      </w:r>
    </w:p>
    <w:p>
      <w:pPr>
        <w:jc w:val="both"/>
      </w:pPr>
      <w:r>
        <w:rPr>
          <w:rFonts w:ascii="宋体" w:hAnsi="宋体" w:eastAsia="宋体"/>
        </w:rPr>
        <w:t>林云已经把飞艇拉到了三百米的高空。</w:t>
      </w:r>
    </w:p>
    <w:p>
      <w:pPr>
        <w:jc w:val="both"/>
      </w:pPr>
      <w:r>
        <w:rPr>
          <w:rFonts w:ascii="宋体" w:hAnsi="宋体" w:eastAsia="宋体"/>
        </w:rPr>
        <w:t>引擎的输出推到了八成。他不敢推到顶——这种小型飞艇的引擎结构他扫过一眼，全直角的炼金纹路，跟麦克斯魔力反应炉那种超前设计差着一百年。推到顶，引擎自己就先炸了。</w:t>
      </w:r>
    </w:p>
    <w:p>
      <w:pPr>
        <w:jc w:val="both"/>
      </w:pPr>
      <w:r>
        <w:rPr>
          <w:rFonts w:ascii="宋体" w:hAnsi="宋体" w:eastAsia="宋体"/>
        </w:rPr>
        <w:t>他低头扫了一眼仪表盘。</w:t>
      </w:r>
    </w:p>
    <w:p>
      <w:pPr>
        <w:jc w:val="both"/>
      </w:pPr>
      <w:r>
        <w:rPr>
          <w:rFonts w:ascii="宋体" w:hAnsi="宋体" w:eastAsia="宋体"/>
        </w:rPr>
        <w:t>尾部的红光在仪表盘上映出一个小小的红点。</w:t>
      </w:r>
    </w:p>
    <w:p>
      <w:pPr>
        <w:jc w:val="both"/>
      </w:pPr>
      <w:r>
        <w:rPr>
          <w:rFonts w:ascii="宋体" w:hAnsi="宋体" w:eastAsia="宋体"/>
        </w:rPr>
        <w:t>林云的眼神冷了一下。</w:t>
      </w:r>
    </w:p>
    <w:p>
      <w:pPr>
        <w:jc w:val="both"/>
      </w:pPr>
      <w:r>
        <w:rPr>
          <w:rFonts w:ascii="宋体" w:hAnsi="宋体" w:eastAsia="宋体"/>
        </w:rPr>
        <w:t>标记法术。</w:t>
      </w:r>
    </w:p>
    <w:p>
      <w:pPr>
        <w:jc w:val="both"/>
      </w:pPr>
      <w:r>
        <w:rPr>
          <w:rFonts w:ascii="宋体" w:hAnsi="宋体" w:eastAsia="宋体"/>
        </w:rPr>
        <w:t>荆棘之冠的老本事，他在芒斯特位面见过。这种标记不杀人，但它会让你跑不掉——不管你飞到哪儿、躲到哪儿、藏到哪儿，标记会一直追着你，直到他们派来收尾的人到。</w:t>
      </w:r>
    </w:p>
    <w:p>
      <w:pPr>
        <w:jc w:val="both"/>
      </w:pPr>
      <w:r>
        <w:rPr>
          <w:rFonts w:ascii="宋体" w:hAnsi="宋体" w:eastAsia="宋体"/>
        </w:rPr>
        <w:t>林云没去管那个红点。</w:t>
      </w:r>
    </w:p>
    <w:p>
      <w:pPr>
        <w:jc w:val="both"/>
      </w:pPr>
      <w:r>
        <w:rPr>
          <w:rFonts w:ascii="宋体" w:hAnsi="宋体" w:eastAsia="宋体"/>
        </w:rPr>
        <w:t>他现在没工夫破解标记。他得先飞出去。</w:t>
      </w:r>
    </w:p>
    <w:p>
      <w:pPr>
        <w:jc w:val="both"/>
      </w:pPr>
      <w:r>
        <w:rPr>
          <w:rFonts w:ascii="宋体" w:hAnsi="宋体" w:eastAsia="宋体"/>
        </w:rPr>
        <w:t>飞艇切进了高空的云层里。云是灰白色的，又湿又冷，糊在驾驶舱的窗户上。雪原从视野里消失了，下面变成一片翻涌的灰。</w:t>
      </w:r>
    </w:p>
    <w:p>
      <w:pPr>
        <w:jc w:val="both"/>
      </w:pPr>
      <w:r>
        <w:rPr>
          <w:rFonts w:ascii="宋体" w:hAnsi="宋体" w:eastAsia="宋体"/>
        </w:rPr>
        <w:t>他把方向舵打向东南。</w:t>
      </w:r>
    </w:p>
    <w:p>
      <w:pPr>
        <w:jc w:val="both"/>
      </w:pPr>
      <w:r>
        <w:rPr>
          <w:rFonts w:ascii="宋体" w:hAnsi="宋体" w:eastAsia="宋体"/>
        </w:rPr>
        <w:t>千帆城在东南。</w:t>
      </w:r>
    </w:p>
    <w:p>
      <w:pPr>
        <w:jc w:val="both"/>
      </w:pPr>
      <w:r>
        <w:rPr>
          <w:rFonts w:ascii="宋体" w:hAnsi="宋体" w:eastAsia="宋体"/>
        </w:rPr>
        <w:t>——</w:t>
      </w:r>
    </w:p>
    <w:p>
      <w:pPr>
        <w:jc w:val="both"/>
      </w:pPr>
      <w:r>
        <w:rPr>
          <w:rFonts w:ascii="宋体" w:hAnsi="宋体" w:eastAsia="宋体"/>
        </w:rPr>
        <w:t>身后，那艘大飞艇的轰鸣声追了上来。</w:t>
      </w:r>
    </w:p>
    <w:p>
      <w:pPr>
        <w:jc w:val="both"/>
      </w:pPr>
      <w:r>
        <w:rPr>
          <w:rFonts w:ascii="宋体" w:hAnsi="宋体" w:eastAsia="宋体"/>
        </w:rPr>
        <w:t>林云听见了。那种声音的频率，比他这艘小艇沉得多——是带着战斗法阵的中型飞艇，引擎的力气是他这艘的三倍以上。</w:t>
      </w:r>
    </w:p>
    <w:p>
      <w:pPr>
        <w:jc w:val="both"/>
      </w:pPr>
      <w:r>
        <w:rPr>
          <w:rFonts w:ascii="宋体" w:hAnsi="宋体" w:eastAsia="宋体"/>
        </w:rPr>
        <w:t>他咬了下牙。</w:t>
      </w:r>
    </w:p>
    <w:p>
      <w:pPr>
        <w:jc w:val="both"/>
      </w:pPr>
      <w:r>
        <w:rPr>
          <w:rFonts w:ascii="宋体" w:hAnsi="宋体" w:eastAsia="宋体"/>
        </w:rPr>
        <w:t>左手又往引擎那盏灯按了一分。</w:t>
      </w:r>
    </w:p>
    <w:p>
      <w:pPr>
        <w:jc w:val="both"/>
      </w:pPr>
      <w:r>
        <w:rPr>
          <w:rFonts w:ascii="宋体" w:hAnsi="宋体" w:eastAsia="宋体"/>
        </w:rPr>
        <w:t>飞艇的整个船身开始震。震得驾驶舱里那三盏魔晶灯都在晃。他知道这是引擎在抗议——再这么按下去，撑不了多久。</w:t>
      </w:r>
    </w:p>
    <w:p>
      <w:pPr>
        <w:jc w:val="both"/>
      </w:pPr>
      <w:r>
        <w:rPr>
          <w:rFonts w:ascii="宋体" w:hAnsi="宋体" w:eastAsia="宋体"/>
        </w:rPr>
        <w:t>但他得撑。</w:t>
      </w:r>
    </w:p>
    <w:p>
      <w:pPr>
        <w:jc w:val="both"/>
      </w:pPr>
      <w:r>
        <w:rPr>
          <w:rFonts w:ascii="宋体" w:hAnsi="宋体" w:eastAsia="宋体"/>
        </w:rPr>
        <w:t>他得在那艘中型飞艇追上来之前，飞出这片云层，飞过前头那道山脉。山脉那边是个三国交界的混乱区，他只要进了那个区域，标记法术再厉害，也得绕开那一圈的探测法阵。</w:t>
      </w:r>
    </w:p>
    <w:p>
      <w:pPr>
        <w:jc w:val="both"/>
      </w:pPr>
      <w:r>
        <w:rPr>
          <w:rFonts w:ascii="宋体" w:hAnsi="宋体" w:eastAsia="宋体"/>
        </w:rPr>
        <w:t>只要进得去，他就能甩掉追兵。</w:t>
      </w:r>
    </w:p>
    <w:p>
      <w:pPr>
        <w:jc w:val="both"/>
      </w:pPr>
      <w:r>
        <w:rPr>
          <w:rFonts w:ascii="宋体" w:hAnsi="宋体" w:eastAsia="宋体"/>
        </w:rPr>
        <w:t>剩下的事——回千帆城，把所有东西转移走，把镀金玫瑰的招牌换一个，把试验室里那些不能搬的法阵一把火烧了——再慢慢算。</w:t>
      </w:r>
    </w:p>
    <w:p>
      <w:pPr>
        <w:jc w:val="both"/>
      </w:pPr>
      <w:r>
        <w:rPr>
          <w:rFonts w:ascii="宋体" w:hAnsi="宋体" w:eastAsia="宋体"/>
        </w:rPr>
        <w:t>林云的眼睛盯着前方那片越来越厚的云。</w:t>
      </w:r>
    </w:p>
    <w:p>
      <w:pPr>
        <w:jc w:val="both"/>
      </w:pPr>
      <w:r>
        <w:rPr>
          <w:rFonts w:ascii="宋体" w:hAnsi="宋体" w:eastAsia="宋体"/>
        </w:rPr>
        <w:t>引擎的震动越来越大。</w:t>
      </w:r>
    </w:p>
    <w:p>
      <w:pPr>
        <w:jc w:val="both"/>
      </w:pPr>
      <w:r>
        <w:rPr>
          <w:rFonts w:ascii="宋体" w:hAnsi="宋体" w:eastAsia="宋体"/>
        </w:rPr>
        <w:t>驾驶舱左下角，那盏代表引擎的魔晶灯，颜色开始发暗。</w:t>
      </w:r>
    </w:p>
    <w:p>
      <w:pPr>
        <w:jc w:val="both"/>
      </w:pPr>
      <w:r>
        <w:rPr>
          <w:rFonts w:ascii="宋体" w:hAnsi="宋体" w:eastAsia="宋体"/>
        </w:rPr>
        <w:t>林云的瞳孔收了一下。</w:t>
      </w:r>
    </w:p>
    <w:p>
      <w:pPr>
        <w:jc w:val="both"/>
      </w:pPr>
      <w:r>
        <w:rPr>
          <w:rFonts w:ascii="宋体" w:hAnsi="宋体" w:eastAsia="宋体"/>
        </w:rPr>
        <w:t>他低头看了眼。</w:t>
      </w:r>
    </w:p>
    <w:p>
      <w:pPr>
        <w:jc w:val="both"/>
      </w:pPr>
      <w:r>
        <w:rPr>
          <w:rFonts w:ascii="宋体" w:hAnsi="宋体" w:eastAsia="宋体"/>
        </w:rPr>
        <w:t>那盏灯的灯芯——一块原本应该是翠绿色的小魔晶——边缘已经出现了一圈细细的裂纹。</w:t>
      </w:r>
    </w:p>
    <w:p>
      <w:pPr>
        <w:jc w:val="both"/>
      </w:pPr>
      <w:r>
        <w:rPr>
          <w:rFonts w:ascii="宋体" w:hAnsi="宋体" w:eastAsia="宋体"/>
        </w:rPr>
        <w:t>——刚才那一道黑色尖刺，到底还是钉到了核心的边上。</w:t>
      </w:r>
    </w:p>
    <w:p>
      <w:pPr>
        <w:jc w:val="both"/>
      </w:pPr>
      <w:r>
        <w:rPr>
          <w:rFonts w:ascii="宋体" w:hAnsi="宋体" w:eastAsia="宋体"/>
        </w:rPr>
        <w:t>林云慢慢把按在引擎阀上的手挪开了一寸。</w:t>
      </w:r>
    </w:p>
    <w:p>
      <w:pPr>
        <w:jc w:val="both"/>
      </w:pPr>
      <w:r>
        <w:rPr>
          <w:rFonts w:ascii="宋体" w:hAnsi="宋体" w:eastAsia="宋体"/>
        </w:rPr>
        <w:t>飞艇的震动稍微小了一点。但那盏灯的颜色，并没有恢复。</w:t>
      </w:r>
    </w:p>
    <w:p>
      <w:pPr>
        <w:jc w:val="both"/>
      </w:pPr>
      <w:r>
        <w:rPr>
          <w:rFonts w:ascii="宋体" w:hAnsi="宋体" w:eastAsia="宋体"/>
        </w:rPr>
        <w:t>身后那艘中型飞艇的轰鸣声，越来越近。</w:t>
      </w:r>
    </w:p>
    <w:p>
      <w:pPr>
        <w:jc w:val="both"/>
      </w:pPr>
      <w:r>
        <w:rPr>
          <w:rFonts w:ascii="宋体" w:hAnsi="宋体" w:eastAsia="宋体"/>
        </w:rPr>
        <w:t>云层在前方裂开一道口子，露出底下连绵的、深绿色的森林——那不是他要去的山脉。</w:t>
      </w:r>
    </w:p>
    <w:p>
      <w:pPr>
        <w:jc w:val="both"/>
      </w:pPr>
      <w:r>
        <w:rPr>
          <w:rFonts w:ascii="宋体" w:hAnsi="宋体" w:eastAsia="宋体"/>
        </w:rPr>
        <w:t>那是一片他从来没见过的、铺天盖地的、深得像一片绿色海洋的陌生森林。</w:t>
      </w:r>
    </w:p>
    <w:p>
      <w:pPr>
        <w:jc w:val="both"/>
      </w:pPr>
      <w:r>
        <w:rPr>
          <w:rFonts w:ascii="宋体" w:hAnsi="宋体" w:eastAsia="宋体"/>
        </w:rPr>
        <w:t>引擎那盏灯，"啪"地一声，暗了下去。</w:t>
      </w:r>
    </w:p>
    <w:p>
      <w:r>
        <w:br w:type="page"/>
      </w:r>
    </w:p>
    <w:p>
      <w:pPr>
        <w:spacing w:after="280"/>
        <w:ind w:firstLine="0"/>
      </w:pPr>
      <w:r>
        <w:rPr>
          <w:rFonts w:ascii="黑体" w:hAnsi="黑体" w:eastAsia="黑体"/>
          <w:b/>
          <w:sz w:val="32"/>
        </w:rPr>
        <w:t>第1495章 滴血森林的边缘</w:t>
      </w:r>
    </w:p>
    <w:p>
      <w:pPr>
        <w:jc w:val="both"/>
      </w:pPr>
      <w:r>
        <w:rPr>
          <w:rFonts w:ascii="宋体" w:hAnsi="宋体" w:eastAsia="宋体"/>
        </w:rPr>
        <w:t>引擎那盏灯彻底熄了。</w:t>
      </w:r>
    </w:p>
    <w:p>
      <w:pPr>
        <w:jc w:val="both"/>
      </w:pPr>
      <w:r>
        <w:rPr>
          <w:rFonts w:ascii="宋体" w:hAnsi="宋体" w:eastAsia="宋体"/>
        </w:rPr>
        <w:t>驾驶舱往左一沉，整艘飞艇像一只断了翅膀的鸟，斜斜地往那片深绿色的海洋里栽下去。林云一把抓住操纵杆，左手在控制台上一摸，把剩下两盏灯里的魔力一股脑全压到了升力法阵上。</w:t>
      </w:r>
    </w:p>
    <w:p>
      <w:pPr>
        <w:jc w:val="both"/>
      </w:pPr>
      <w:r>
        <w:rPr>
          <w:rFonts w:ascii="宋体" w:hAnsi="宋体" w:eastAsia="宋体"/>
        </w:rPr>
        <w:t>法阵亮了半秒，又暗下去。</w:t>
      </w:r>
    </w:p>
    <w:p>
      <w:pPr>
        <w:jc w:val="both"/>
      </w:pPr>
      <w:r>
        <w:rPr>
          <w:rFonts w:ascii="宋体" w:hAnsi="宋体" w:eastAsia="宋体"/>
        </w:rPr>
        <w:t>风从破开的舷窗里灌进来，吹得他袍角猎猎地响。下面的森林近得吓人，每一棵树的轮廓都看得清——那种深绿不太对劲，绿得发暗，像是泡了很久的颜色。</w:t>
      </w:r>
    </w:p>
    <w:p>
      <w:pPr>
        <w:jc w:val="both"/>
      </w:pPr>
      <w:r>
        <w:rPr>
          <w:rFonts w:ascii="宋体" w:hAnsi="宋体" w:eastAsia="宋体"/>
        </w:rPr>
        <w:t>他来不及多想。</w:t>
      </w:r>
    </w:p>
    <w:p>
      <w:pPr>
        <w:jc w:val="both"/>
      </w:pPr>
      <w:r>
        <w:rPr>
          <w:rFonts w:ascii="宋体" w:hAnsi="宋体" w:eastAsia="宋体"/>
        </w:rPr>
        <w:t>万法之轮转了一圈，一层风之结界裹住他的身子。飞艇撞上第一道树冠的时候，他已经从舷窗里飞出去了。</w:t>
      </w:r>
    </w:p>
    <w:p>
      <w:pPr>
        <w:jc w:val="both"/>
      </w:pPr>
      <w:r>
        <w:rPr>
          <w:rFonts w:ascii="宋体" w:hAnsi="宋体" w:eastAsia="宋体"/>
        </w:rPr>
        <w:t>枝叶在身边噼里啪啦地炸开。他借了三次风之托举，又被两根粗枝抽中了肩膀，最后落地时半跪在一团湿漉漉的腐叶上，闷哼了一声。</w:t>
      </w:r>
    </w:p>
    <w:p>
      <w:pPr>
        <w:jc w:val="both"/>
      </w:pPr>
      <w:r>
        <w:rPr>
          <w:rFonts w:ascii="宋体" w:hAnsi="宋体" w:eastAsia="宋体"/>
        </w:rPr>
        <w:t>身后远处，飞艇撞进林子，发出一声沉闷的"咚"。</w:t>
      </w:r>
    </w:p>
    <w:p>
      <w:pPr>
        <w:jc w:val="both"/>
      </w:pPr>
      <w:r>
        <w:rPr>
          <w:rFonts w:ascii="宋体" w:hAnsi="宋体" w:eastAsia="宋体"/>
        </w:rPr>
        <w:t>接着是一阵更沉的安静。</w:t>
      </w:r>
    </w:p>
    <w:p>
      <w:pPr>
        <w:jc w:val="both"/>
      </w:pPr>
      <w:r>
        <w:rPr>
          <w:rFonts w:ascii="宋体" w:hAnsi="宋体" w:eastAsia="宋体"/>
        </w:rPr>
        <w:t>——</w:t>
      </w:r>
    </w:p>
    <w:p>
      <w:pPr>
        <w:jc w:val="both"/>
      </w:pPr>
      <w:r>
        <w:rPr>
          <w:rFonts w:ascii="宋体" w:hAnsi="宋体" w:eastAsia="宋体"/>
        </w:rPr>
        <w:t>林云没有立刻起身。</w:t>
      </w:r>
    </w:p>
    <w:p>
      <w:pPr>
        <w:jc w:val="both"/>
      </w:pPr>
      <w:r>
        <w:rPr>
          <w:rFonts w:ascii="宋体" w:hAnsi="宋体" w:eastAsia="宋体"/>
        </w:rPr>
        <w:t>他蹲在原地，先把万法之轮收回袖中，又用魔能阵装在身周扫了一圈。一圈、两圈、三圈。</w:t>
      </w:r>
    </w:p>
    <w:p>
      <w:pPr>
        <w:jc w:val="both"/>
      </w:pPr>
      <w:r>
        <w:rPr>
          <w:rFonts w:ascii="宋体" w:hAnsi="宋体" w:eastAsia="宋体"/>
        </w:rPr>
        <w:t>没有反应。</w:t>
      </w:r>
    </w:p>
    <w:p>
      <w:pPr>
        <w:jc w:val="both"/>
      </w:pPr>
      <w:r>
        <w:rPr>
          <w:rFonts w:ascii="宋体" w:hAnsi="宋体" w:eastAsia="宋体"/>
        </w:rPr>
        <w:t>不是没有东西——是他熟悉的那套探测方式，在这里像被一层棉布裹着。魔力流动得发涩，明明探出去了，回来的信号却模模糊糊，像隔了一层水。</w:t>
      </w:r>
    </w:p>
    <w:p>
      <w:pPr>
        <w:jc w:val="both"/>
      </w:pPr>
      <w:r>
        <w:rPr>
          <w:rFonts w:ascii="宋体" w:hAnsi="宋体" w:eastAsia="宋体"/>
        </w:rPr>
        <w:t>他皱起眉。</w:t>
      </w:r>
    </w:p>
    <w:p>
      <w:pPr>
        <w:jc w:val="both"/>
      </w:pPr>
      <w:r>
        <w:rPr>
          <w:rFonts w:ascii="宋体" w:hAnsi="宋体" w:eastAsia="宋体"/>
        </w:rPr>
        <w:t>身后的飞艇还在闷烧。他绕过一丛灌木走过去，靴底踩在落叶上，应该有"沙沙"的声音才对。</w:t>
      </w:r>
    </w:p>
    <w:p>
      <w:pPr>
        <w:jc w:val="both"/>
      </w:pPr>
      <w:r>
        <w:rPr>
          <w:rFonts w:ascii="宋体" w:hAnsi="宋体" w:eastAsia="宋体"/>
        </w:rPr>
        <w:t>没有。</w:t>
      </w:r>
    </w:p>
    <w:p>
      <w:pPr>
        <w:jc w:val="both"/>
      </w:pPr>
      <w:r>
        <w:rPr>
          <w:rFonts w:ascii="宋体" w:hAnsi="宋体" w:eastAsia="宋体"/>
        </w:rPr>
        <w:t>他低头看了一眼。</w:t>
      </w:r>
    </w:p>
    <w:p>
      <w:pPr>
        <w:jc w:val="both"/>
      </w:pPr>
      <w:r>
        <w:rPr>
          <w:rFonts w:ascii="宋体" w:hAnsi="宋体" w:eastAsia="宋体"/>
        </w:rPr>
        <w:t>脚下那片落叶，黄褐色的，本该已经枯透了。可他刚踏过去的那一片，叶子边缘正在一点一点收回来——枯黄收回成嫩绿，嫩绿收成卷起来的芽尖，最后整片叶子缩成一粒指甲盖大小的嫩苞，贴在土上。</w:t>
      </w:r>
    </w:p>
    <w:p>
      <w:pPr>
        <w:jc w:val="both"/>
      </w:pPr>
      <w:r>
        <w:rPr>
          <w:rFonts w:ascii="宋体" w:hAnsi="宋体" w:eastAsia="宋体"/>
        </w:rPr>
        <w:t>林云的呼吸停了一下。</w:t>
      </w:r>
    </w:p>
    <w:p>
      <w:pPr>
        <w:jc w:val="both"/>
      </w:pPr>
      <w:r>
        <w:rPr>
          <w:rFonts w:ascii="宋体" w:hAnsi="宋体" w:eastAsia="宋体"/>
        </w:rPr>
        <w:t>他往后退了半步，又往前迈了半步。</w:t>
      </w:r>
    </w:p>
    <w:p>
      <w:pPr>
        <w:jc w:val="both"/>
      </w:pPr>
      <w:r>
        <w:rPr>
          <w:rFonts w:ascii="宋体" w:hAnsi="宋体" w:eastAsia="宋体"/>
        </w:rPr>
        <w:t>那粒嫩苞，在他靴底碾过去的瞬间，又"长"回了一片完整的、半枯的黄叶。</w:t>
      </w:r>
    </w:p>
    <w:p>
      <w:pPr>
        <w:jc w:val="both"/>
      </w:pPr>
      <w:r>
        <w:rPr>
          <w:rFonts w:ascii="宋体" w:hAnsi="宋体" w:eastAsia="宋体"/>
        </w:rPr>
        <w:t>——</w:t>
      </w:r>
    </w:p>
    <w:p>
      <w:pPr>
        <w:jc w:val="both"/>
      </w:pPr>
      <w:r>
        <w:rPr>
          <w:rFonts w:ascii="宋体" w:hAnsi="宋体" w:eastAsia="宋体"/>
        </w:rPr>
        <w:t>他直起身，慢慢把头抬起来。</w:t>
      </w:r>
    </w:p>
    <w:p>
      <w:pPr>
        <w:jc w:val="both"/>
      </w:pPr>
      <w:r>
        <w:rPr>
          <w:rFonts w:ascii="宋体" w:hAnsi="宋体" w:eastAsia="宋体"/>
        </w:rPr>
        <w:t>整片森林这才在他眼里"对"起来。</w:t>
      </w:r>
    </w:p>
    <w:p>
      <w:pPr>
        <w:jc w:val="both"/>
      </w:pPr>
      <w:r>
        <w:rPr>
          <w:rFonts w:ascii="宋体" w:hAnsi="宋体" w:eastAsia="宋体"/>
        </w:rPr>
        <w:t>树是反着长的。</w:t>
      </w:r>
    </w:p>
    <w:p>
      <w:pPr>
        <w:jc w:val="both"/>
      </w:pPr>
      <w:r>
        <w:rPr>
          <w:rFonts w:ascii="宋体" w:hAnsi="宋体" w:eastAsia="宋体"/>
        </w:rPr>
        <w:t>——不是说倒立，是那种枝条的形态、纹路的走向、苔藓蔓延的方向，全都跟他认识的颠倒过来。最粗的一棵就在他左手边，树皮上的纹路从树梢一路收拢着、汇聚着往树根去，像一道道被时间倒着拉回去的河流。树梢上挂着几枚果子，皱巴巴的，发黑，看着像是熟透了要烂；他多看了两眼，那几枚果子就一点点饱满起来，颜色从黑褪到紫，从紫褪到红，再褪到青，最后缩成一朵刚开的小白花，挂在枝头。</w:t>
      </w:r>
    </w:p>
    <w:p>
      <w:pPr>
        <w:jc w:val="both"/>
      </w:pPr>
      <w:r>
        <w:rPr>
          <w:rFonts w:ascii="宋体" w:hAnsi="宋体" w:eastAsia="宋体"/>
        </w:rPr>
        <w:t>林云的胃里翻了一下。</w:t>
      </w:r>
    </w:p>
    <w:p>
      <w:pPr>
        <w:jc w:val="both"/>
      </w:pPr>
      <w:r>
        <w:rPr>
          <w:rFonts w:ascii="宋体" w:hAnsi="宋体" w:eastAsia="宋体"/>
        </w:rPr>
        <w:t>那种不适不是恶心。是更深的东西——是他身体里每一寸魔力都在叫嚣着"不对"。元素潮汐在他经脉里走得磕磕绊绊，本该顺畅的循环像逆着水流游。他下意识地按了一下胸口。</w:t>
      </w:r>
    </w:p>
    <w:p>
      <w:pPr>
        <w:jc w:val="both"/>
      </w:pPr>
      <w:r>
        <w:rPr>
          <w:rFonts w:ascii="宋体" w:hAnsi="宋体" w:eastAsia="宋体"/>
        </w:rPr>
        <w:t>魔能阵装的运转慢了半拍。</w:t>
      </w:r>
    </w:p>
    <w:p>
      <w:pPr>
        <w:jc w:val="both"/>
      </w:pPr>
      <w:r>
        <w:rPr>
          <w:rFonts w:ascii="宋体" w:hAnsi="宋体" w:eastAsia="宋体"/>
        </w:rPr>
        <w:t>他咬了下舌尖，让自己定下来。</w:t>
      </w:r>
    </w:p>
    <w:p>
      <w:pPr>
        <w:jc w:val="both"/>
      </w:pPr>
      <w:r>
        <w:rPr>
          <w:rFonts w:ascii="宋体" w:hAnsi="宋体" w:eastAsia="宋体"/>
        </w:rPr>
        <w:t>不能慌。</w:t>
      </w:r>
    </w:p>
    <w:p>
      <w:pPr>
        <w:jc w:val="both"/>
      </w:pPr>
      <w:r>
        <w:rPr>
          <w:rFonts w:ascii="宋体" w:hAnsi="宋体" w:eastAsia="宋体"/>
        </w:rPr>
        <w:t>这地方他没来过，但听过。</w:t>
      </w:r>
    </w:p>
    <w:p>
      <w:pPr>
        <w:jc w:val="both"/>
      </w:pPr>
      <w:r>
        <w:rPr>
          <w:rFonts w:ascii="宋体" w:hAnsi="宋体" w:eastAsia="宋体"/>
        </w:rPr>
        <w:t>象牙高塔那支豪华探索队，剑圣和封号魔导士十几位，进去之后再没出来过——千帆城法师学徒都知道这个故事。当时他听老师讲的时候，只当是茶余饭后的吓人段子。</w:t>
      </w:r>
    </w:p>
    <w:p>
      <w:pPr>
        <w:jc w:val="both"/>
      </w:pPr>
      <w:r>
        <w:rPr>
          <w:rFonts w:ascii="宋体" w:hAnsi="宋体" w:eastAsia="宋体"/>
        </w:rPr>
        <w:t>滴血森林。</w:t>
      </w:r>
    </w:p>
    <w:p>
      <w:pPr>
        <w:jc w:val="both"/>
      </w:pPr>
      <w:r>
        <w:rPr>
          <w:rFonts w:ascii="宋体" w:hAnsi="宋体" w:eastAsia="宋体"/>
        </w:rPr>
        <w:t>也有人叫它逆反森林。</w:t>
      </w:r>
    </w:p>
    <w:p>
      <w:pPr>
        <w:jc w:val="both"/>
      </w:pPr>
      <w:r>
        <w:rPr>
          <w:rFonts w:ascii="宋体" w:hAnsi="宋体" w:eastAsia="宋体"/>
        </w:rPr>
        <w:t>——</w:t>
      </w:r>
    </w:p>
    <w:p>
      <w:pPr>
        <w:jc w:val="both"/>
      </w:pPr>
      <w:r>
        <w:rPr>
          <w:rFonts w:ascii="宋体" w:hAnsi="宋体" w:eastAsia="宋体"/>
        </w:rPr>
        <w:t>林云在原地站了大约半分钟，没动。</w:t>
      </w:r>
    </w:p>
    <w:p>
      <w:pPr>
        <w:jc w:val="both"/>
      </w:pPr>
      <w:r>
        <w:rPr>
          <w:rFonts w:ascii="宋体" w:hAnsi="宋体" w:eastAsia="宋体"/>
        </w:rPr>
        <w:t>他在等。等自己的呼吸顺过来，等魔能阵装的节奏跟眼前这片"反着的"环境磨合到一个勉强能用的状态。等了大概一炷香的工夫，他才迈开第一步，往飞艇坠落的方向走。</w:t>
      </w:r>
    </w:p>
    <w:p>
      <w:pPr>
        <w:jc w:val="both"/>
      </w:pPr>
      <w:r>
        <w:rPr>
          <w:rFonts w:ascii="宋体" w:hAnsi="宋体" w:eastAsia="宋体"/>
        </w:rPr>
        <w:t>走得很慢。</w:t>
      </w:r>
    </w:p>
    <w:p>
      <w:pPr>
        <w:jc w:val="both"/>
      </w:pPr>
      <w:r>
        <w:rPr>
          <w:rFonts w:ascii="宋体" w:hAnsi="宋体" w:eastAsia="宋体"/>
        </w:rPr>
        <w:t>每一步落下去之前，他都先用一缕风系魔力在地上扫一下，看看脚下的叶子有没有反应。没反应的地方，他才落脚。</w:t>
      </w:r>
    </w:p>
    <w:p>
      <w:pPr>
        <w:jc w:val="both"/>
      </w:pPr>
      <w:r>
        <w:rPr>
          <w:rFonts w:ascii="宋体" w:hAnsi="宋体" w:eastAsia="宋体"/>
        </w:rPr>
        <w:t>走了不到三十丈，他停下来一次。</w:t>
      </w:r>
    </w:p>
    <w:p>
      <w:pPr>
        <w:jc w:val="both"/>
      </w:pPr>
      <w:r>
        <w:rPr>
          <w:rFonts w:ascii="宋体" w:hAnsi="宋体" w:eastAsia="宋体"/>
        </w:rPr>
        <w:t>——他刚才落地时蹭在腐叶上的那滴血，应该还留在身后某个地方。</w:t>
      </w:r>
    </w:p>
    <w:p>
      <w:pPr>
        <w:jc w:val="both"/>
      </w:pPr>
      <w:r>
        <w:rPr>
          <w:rFonts w:ascii="宋体" w:hAnsi="宋体" w:eastAsia="宋体"/>
        </w:rPr>
        <w:t>他回头看。</w:t>
      </w:r>
    </w:p>
    <w:p>
      <w:pPr>
        <w:jc w:val="both"/>
      </w:pPr>
      <w:r>
        <w:rPr>
          <w:rFonts w:ascii="宋体" w:hAnsi="宋体" w:eastAsia="宋体"/>
        </w:rPr>
        <w:t>那片他跪过的腐叶上面，没有血迹。腐叶本身也比刚才更鲜亮了一点，像是刚从树上落下来还没几天的样子。</w:t>
      </w:r>
    </w:p>
    <w:p>
      <w:pPr>
        <w:jc w:val="both"/>
      </w:pPr>
      <w:r>
        <w:rPr>
          <w:rFonts w:ascii="宋体" w:hAnsi="宋体" w:eastAsia="宋体"/>
        </w:rPr>
        <w:t>林云盯着那片地方看了几秒，把视线收回来。</w:t>
      </w:r>
    </w:p>
    <w:p>
      <w:pPr>
        <w:jc w:val="both"/>
      </w:pPr>
      <w:r>
        <w:rPr>
          <w:rFonts w:ascii="宋体" w:hAnsi="宋体" w:eastAsia="宋体"/>
        </w:rPr>
        <w:t>往前走。</w:t>
      </w:r>
    </w:p>
    <w:p>
      <w:pPr>
        <w:jc w:val="both"/>
      </w:pPr>
      <w:r>
        <w:rPr>
          <w:rFonts w:ascii="宋体" w:hAnsi="宋体" w:eastAsia="宋体"/>
        </w:rPr>
        <w:t>——</w:t>
      </w:r>
    </w:p>
    <w:p>
      <w:pPr>
        <w:jc w:val="both"/>
      </w:pPr>
      <w:r>
        <w:rPr>
          <w:rFonts w:ascii="宋体" w:hAnsi="宋体" w:eastAsia="宋体"/>
        </w:rPr>
        <w:t>飞艇的残骸卡在两棵粗树之间。</w:t>
      </w:r>
    </w:p>
    <w:p>
      <w:pPr>
        <w:jc w:val="both"/>
      </w:pPr>
      <w:r>
        <w:rPr>
          <w:rFonts w:ascii="宋体" w:hAnsi="宋体" w:eastAsia="宋体"/>
        </w:rPr>
        <w:t>撞得不算太碎，主舱壳还算完整，只是船头那一截扁了进去，引擎舱整个开了膛。林云绕着残骸走了一圈，没急着上去。他先看了看四周——那两棵接住飞艇的大树，断口处不是该有的白茬和断纤维，而是已经在慢慢愈合，树皮一寸一寸朝中间合拢，把折断的部分往回吞。</w:t>
      </w:r>
    </w:p>
    <w:p>
      <w:pPr>
        <w:jc w:val="both"/>
      </w:pPr>
      <w:r>
        <w:rPr>
          <w:rFonts w:ascii="宋体" w:hAnsi="宋体" w:eastAsia="宋体"/>
        </w:rPr>
        <w:t>照这个速度，再过半天，这两棵树就会"完整如初"，把飞艇连同他撞过的痕迹一起包进去。</w:t>
      </w:r>
    </w:p>
    <w:p>
      <w:pPr>
        <w:jc w:val="both"/>
      </w:pPr>
      <w:r>
        <w:rPr>
          <w:rFonts w:ascii="宋体" w:hAnsi="宋体" w:eastAsia="宋体"/>
        </w:rPr>
        <w:t>林云吸了口气。</w:t>
      </w:r>
    </w:p>
    <w:p>
      <w:pPr>
        <w:jc w:val="both"/>
      </w:pPr>
      <w:r>
        <w:rPr>
          <w:rFonts w:ascii="宋体" w:hAnsi="宋体" w:eastAsia="宋体"/>
        </w:rPr>
        <w:t>他翻身上了残骸，从驾驶舱里把那块还没完全裂开的核心魔晶撬了下来——虽然主裂纹已经透了，但边角上还有点能用的料，他没舍得丢。后舱里他自己藏的几样东西也都还在：一小罐应急用的纯净魔力液，两瓶治疗药剂，一个备用的传讯水晶（已经碎了一半，但里面的元素核还能拆出来），还有半捆从无冬之城带出来的炼金引线。</w:t>
      </w:r>
    </w:p>
    <w:p>
      <w:pPr>
        <w:jc w:val="both"/>
      </w:pPr>
      <w:r>
        <w:rPr>
          <w:rFonts w:ascii="宋体" w:hAnsi="宋体" w:eastAsia="宋体"/>
        </w:rPr>
        <w:t>他把这些东西分门别类塞进随身的空间魔器里。</w:t>
      </w:r>
    </w:p>
    <w:p>
      <w:pPr>
        <w:jc w:val="both"/>
      </w:pPr>
      <w:r>
        <w:rPr>
          <w:rFonts w:ascii="宋体" w:hAnsi="宋体" w:eastAsia="宋体"/>
        </w:rPr>
        <w:t>最后他撕了一片飞艇内壁的法阵布——上面绣的标记法阵已经被那道黑色尖刺烧坏了大半，但他还是把它撕下来烧成了灰，灰也一起收进了空间魔器。</w:t>
      </w:r>
    </w:p>
    <w:p>
      <w:pPr>
        <w:jc w:val="both"/>
      </w:pPr>
      <w:r>
        <w:rPr>
          <w:rFonts w:ascii="宋体" w:hAnsi="宋体" w:eastAsia="宋体"/>
        </w:rPr>
        <w:t>不能留。</w:t>
      </w:r>
    </w:p>
    <w:p>
      <w:pPr>
        <w:jc w:val="both"/>
      </w:pPr>
      <w:r>
        <w:rPr>
          <w:rFonts w:ascii="宋体" w:hAnsi="宋体" w:eastAsia="宋体"/>
        </w:rPr>
        <w:t>镀金玫瑰的标识不能留在这片地方任何一个角落。</w:t>
      </w:r>
    </w:p>
    <w:p>
      <w:pPr>
        <w:jc w:val="both"/>
      </w:pPr>
      <w:r>
        <w:rPr>
          <w:rFonts w:ascii="宋体" w:hAnsi="宋体" w:eastAsia="宋体"/>
        </w:rPr>
        <w:t>——</w:t>
      </w:r>
    </w:p>
    <w:p>
      <w:pPr>
        <w:jc w:val="both"/>
      </w:pPr>
      <w:r>
        <w:rPr>
          <w:rFonts w:ascii="宋体" w:hAnsi="宋体" w:eastAsia="宋体"/>
        </w:rPr>
        <w:t>他从残骸上跳下来的时候，正好踩在残骸边那一圈被撞出来的浅坑里。</w:t>
      </w:r>
    </w:p>
    <w:p>
      <w:pPr>
        <w:jc w:val="both"/>
      </w:pPr>
      <w:r>
        <w:rPr>
          <w:rFonts w:ascii="宋体" w:hAnsi="宋体" w:eastAsia="宋体"/>
        </w:rPr>
        <w:t>浅坑也在慢慢回缩。</w:t>
      </w:r>
    </w:p>
    <w:p>
      <w:pPr>
        <w:jc w:val="both"/>
      </w:pPr>
      <w:r>
        <w:rPr>
          <w:rFonts w:ascii="宋体" w:hAnsi="宋体" w:eastAsia="宋体"/>
        </w:rPr>
        <w:t>林云没多看，转身朝远处望了一眼。</w:t>
      </w:r>
    </w:p>
    <w:p>
      <w:pPr>
        <w:jc w:val="both"/>
      </w:pPr>
      <w:r>
        <w:rPr>
          <w:rFonts w:ascii="宋体" w:hAnsi="宋体" w:eastAsia="宋体"/>
        </w:rPr>
        <w:t>往北，地势在抬升。往南，那片绿色海洋一眼望不到边，越往里颜色越深，深到像一口井。他闭了闭眼，回想自己飞下来的那一段路径——出云之前是雪原，落下来之前是连绵的山脉，山脉断处往南是一片低洼的盆地……</w:t>
      </w:r>
    </w:p>
    <w:p>
      <w:pPr>
        <w:jc w:val="both"/>
      </w:pPr>
      <w:r>
        <w:rPr>
          <w:rFonts w:ascii="宋体" w:hAnsi="宋体" w:eastAsia="宋体"/>
        </w:rPr>
        <w:t>低洼的盆地里长出铺天盖地的森林。</w:t>
      </w:r>
    </w:p>
    <w:p>
      <w:pPr>
        <w:jc w:val="both"/>
      </w:pPr>
      <w:r>
        <w:rPr>
          <w:rFonts w:ascii="宋体" w:hAnsi="宋体" w:eastAsia="宋体"/>
        </w:rPr>
        <w:t>千帆城的地图他闭着眼都能画出来。诺森德的大地图他也熟。</w:t>
      </w:r>
    </w:p>
    <w:p>
      <w:pPr>
        <w:jc w:val="both"/>
      </w:pPr>
      <w:r>
        <w:rPr>
          <w:rFonts w:ascii="宋体" w:hAnsi="宋体" w:eastAsia="宋体"/>
        </w:rPr>
        <w:t>图兰山脉的余脉就在这种位置。</w:t>
      </w:r>
    </w:p>
    <w:p>
      <w:pPr>
        <w:jc w:val="both"/>
      </w:pPr>
      <w:r>
        <w:rPr>
          <w:rFonts w:ascii="宋体" w:hAnsi="宋体" w:eastAsia="宋体"/>
        </w:rPr>
        <w:t>林云的指尖在掌心点了一下。</w:t>
      </w:r>
    </w:p>
    <w:p>
      <w:pPr>
        <w:jc w:val="both"/>
      </w:pPr>
      <w:r>
        <w:rPr>
          <w:rFonts w:ascii="宋体" w:hAnsi="宋体" w:eastAsia="宋体"/>
        </w:rPr>
        <w:t>往南去，是滴血森林的腹地，不能去；往东南去，他原本想去的千帆城，方向上隔着的就是这片森林——绕的话，可能要多走一两个月。往北回头，那艘中型飞艇的标记还吊在他头上，回到熟悉的地界，无异于自投罗网。</w:t>
      </w:r>
    </w:p>
    <w:p>
      <w:pPr>
        <w:jc w:val="both"/>
      </w:pPr>
      <w:r>
        <w:rPr>
          <w:rFonts w:ascii="宋体" w:hAnsi="宋体" w:eastAsia="宋体"/>
        </w:rPr>
        <w:t>往西呢？</w:t>
      </w:r>
    </w:p>
    <w:p>
      <w:pPr>
        <w:jc w:val="both"/>
      </w:pPr>
      <w:r>
        <w:rPr>
          <w:rFonts w:ascii="宋体" w:hAnsi="宋体" w:eastAsia="宋体"/>
        </w:rPr>
        <w:t>往西穿过这片森林的外围，再翻一道山脊，是奥丁王国和斯顿王国的交界处。乱是真乱，但乱才好藏。</w:t>
      </w:r>
    </w:p>
    <w:p>
      <w:pPr>
        <w:jc w:val="both"/>
      </w:pPr>
      <w:r>
        <w:rPr>
          <w:rFonts w:ascii="宋体" w:hAnsi="宋体" w:eastAsia="宋体"/>
        </w:rPr>
        <w:t>林云在心里把这条路重新走了一遍。</w:t>
      </w:r>
    </w:p>
    <w:p>
      <w:pPr>
        <w:jc w:val="both"/>
      </w:pPr>
      <w:r>
        <w:rPr>
          <w:rFonts w:ascii="宋体" w:hAnsi="宋体" w:eastAsia="宋体"/>
        </w:rPr>
        <w:t>可以。</w:t>
      </w:r>
    </w:p>
    <w:p>
      <w:pPr>
        <w:jc w:val="both"/>
      </w:pPr>
      <w:r>
        <w:rPr>
          <w:rFonts w:ascii="宋体" w:hAnsi="宋体" w:eastAsia="宋体"/>
        </w:rPr>
        <w:t>只是不能从林子里走，得贴着外围。</w:t>
      </w:r>
    </w:p>
    <w:p>
      <w:pPr>
        <w:jc w:val="both"/>
      </w:pPr>
      <w:r>
        <w:rPr>
          <w:rFonts w:ascii="宋体" w:hAnsi="宋体" w:eastAsia="宋体"/>
        </w:rPr>
        <w:t>——</w:t>
      </w:r>
    </w:p>
    <w:p>
      <w:pPr>
        <w:jc w:val="both"/>
      </w:pPr>
      <w:r>
        <w:rPr>
          <w:rFonts w:ascii="宋体" w:hAnsi="宋体" w:eastAsia="宋体"/>
        </w:rPr>
        <w:t>他刚把方向定下来，左手边的灌木丛里就传出一阵细碎的响动。</w:t>
      </w:r>
    </w:p>
    <w:p>
      <w:pPr>
        <w:jc w:val="both"/>
      </w:pPr>
      <w:r>
        <w:rPr>
          <w:rFonts w:ascii="宋体" w:hAnsi="宋体" w:eastAsia="宋体"/>
        </w:rPr>
        <w:t>林云的人没动，眼皮没抬，只把魔能阵装在身后悄无声息地铺开了半圈。</w:t>
      </w:r>
    </w:p>
    <w:p>
      <w:pPr>
        <w:jc w:val="both"/>
      </w:pPr>
      <w:r>
        <w:rPr>
          <w:rFonts w:ascii="宋体" w:hAnsi="宋体" w:eastAsia="宋体"/>
        </w:rPr>
        <w:t>那响动停了一下，又往他这边靠近了两步。</w:t>
      </w:r>
    </w:p>
    <w:p>
      <w:pPr>
        <w:jc w:val="both"/>
      </w:pPr>
      <w:r>
        <w:rPr>
          <w:rFonts w:ascii="宋体" w:hAnsi="宋体" w:eastAsia="宋体"/>
        </w:rPr>
        <w:t>他这才慢慢转过头去。</w:t>
      </w:r>
    </w:p>
    <w:p>
      <w:pPr>
        <w:jc w:val="both"/>
      </w:pPr>
      <w:r>
        <w:rPr>
          <w:rFonts w:ascii="宋体" w:hAnsi="宋体" w:eastAsia="宋体"/>
        </w:rPr>
        <w:t>灌木丛后面，钻出来一只……他一时叫不出名字的东西。</w:t>
      </w:r>
    </w:p>
    <w:p>
      <w:pPr>
        <w:jc w:val="both"/>
      </w:pPr>
      <w:r>
        <w:rPr>
          <w:rFonts w:ascii="宋体" w:hAnsi="宋体" w:eastAsia="宋体"/>
        </w:rPr>
        <w:t>那东西大概有半人高，四条腿，体型像狼，但身上的毛是反着长的——每一根毛都从皮肤里贴着倒着伸出去，倒刺一样指向脑袋的方向。它没有眼睛，至少林云在它脑袋上没看到正常意义上的眼睛——脑袋两侧倒是各有一道凹陷下去的、像是"眼眶往里翻"的痕迹。它的嘴张着，里面的牙也是往里长的，朝着喉咙的方向，一排一排地铺到舌根。</w:t>
      </w:r>
    </w:p>
    <w:p>
      <w:pPr>
        <w:jc w:val="both"/>
      </w:pPr>
      <w:r>
        <w:rPr>
          <w:rFonts w:ascii="宋体" w:hAnsi="宋体" w:eastAsia="宋体"/>
        </w:rPr>
        <w:t>它对着林云。</w:t>
      </w:r>
    </w:p>
    <w:p>
      <w:pPr>
        <w:jc w:val="both"/>
      </w:pPr>
      <w:r>
        <w:rPr>
          <w:rFonts w:ascii="宋体" w:hAnsi="宋体" w:eastAsia="宋体"/>
        </w:rPr>
        <w:t>更准确地说，它对着林云身后那一片飞艇残骸的"位置"——不是残骸本身，是残骸投在地上的影子。</w:t>
      </w:r>
    </w:p>
    <w:p>
      <w:pPr>
        <w:jc w:val="both"/>
      </w:pPr>
      <w:r>
        <w:rPr>
          <w:rFonts w:ascii="宋体" w:hAnsi="宋体" w:eastAsia="宋体"/>
        </w:rPr>
        <w:t>林云没动。</w:t>
      </w:r>
    </w:p>
    <w:p>
      <w:pPr>
        <w:jc w:val="both"/>
      </w:pPr>
      <w:r>
        <w:rPr>
          <w:rFonts w:ascii="宋体" w:hAnsi="宋体" w:eastAsia="宋体"/>
        </w:rPr>
        <w:t>那东西也没动。</w:t>
      </w:r>
    </w:p>
    <w:p>
      <w:pPr>
        <w:jc w:val="both"/>
      </w:pPr>
      <w:r>
        <w:rPr>
          <w:rFonts w:ascii="宋体" w:hAnsi="宋体" w:eastAsia="宋体"/>
        </w:rPr>
        <w:t>过了大概三个呼吸，它忽然往后退了一步。</w:t>
      </w:r>
    </w:p>
    <w:p>
      <w:pPr>
        <w:jc w:val="both"/>
      </w:pPr>
      <w:r>
        <w:rPr>
          <w:rFonts w:ascii="宋体" w:hAnsi="宋体" w:eastAsia="宋体"/>
        </w:rPr>
        <w:t>林云的眉毛动了一下。</w:t>
      </w:r>
    </w:p>
    <w:p>
      <w:pPr>
        <w:jc w:val="both"/>
      </w:pPr>
      <w:r>
        <w:rPr>
          <w:rFonts w:ascii="宋体" w:hAnsi="宋体" w:eastAsia="宋体"/>
        </w:rPr>
        <w:t>不是冲他来的——是被他"惊到"了，正在后退。可这种后退不是受惊的退法，是一种很奇怪的、缓慢的、像放反了的录像那样的"退"。它退出三步之后，灌木丛里的枝条朝它身上贴回去，把它的轮廓盖住了一半。</w:t>
      </w:r>
    </w:p>
    <w:p>
      <w:pPr>
        <w:jc w:val="both"/>
      </w:pPr>
      <w:r>
        <w:rPr>
          <w:rFonts w:ascii="宋体" w:hAnsi="宋体" w:eastAsia="宋体"/>
        </w:rPr>
        <w:t>林云忽然明白了。</w:t>
      </w:r>
    </w:p>
    <w:p>
      <w:pPr>
        <w:jc w:val="both"/>
      </w:pPr>
      <w:r>
        <w:rPr>
          <w:rFonts w:ascii="宋体" w:hAnsi="宋体" w:eastAsia="宋体"/>
        </w:rPr>
        <w:t>——它不是在退。</w:t>
      </w:r>
    </w:p>
    <w:p>
      <w:pPr>
        <w:jc w:val="both"/>
      </w:pPr>
      <w:r>
        <w:rPr>
          <w:rFonts w:ascii="宋体" w:hAnsi="宋体" w:eastAsia="宋体"/>
        </w:rPr>
        <w:t>它是在朝他扑过来。只是在这片地方，"扑"出去的动作，是反着演的。</w:t>
      </w:r>
    </w:p>
    <w:p>
      <w:pPr>
        <w:jc w:val="both"/>
      </w:pPr>
      <w:r>
        <w:rPr>
          <w:rFonts w:ascii="宋体" w:hAnsi="宋体" w:eastAsia="宋体"/>
        </w:rPr>
        <w:t>他一瞬间把死亡之书拍了开来。</w:t>
      </w:r>
    </w:p>
    <w:p>
      <w:pPr>
        <w:jc w:val="both"/>
      </w:pPr>
      <w:r>
        <w:rPr>
          <w:rFonts w:ascii="宋体" w:hAnsi="宋体" w:eastAsia="宋体"/>
        </w:rPr>
        <w:t>"砰"地一声，他身周凭空多出一层炎焰护盾，金红色的火焰旋转着把他罩住，护盾外面三尺，一片元素湮灭的微小漩涡同时铺开——</w:t>
      </w:r>
    </w:p>
    <w:p>
      <w:pPr>
        <w:jc w:val="both"/>
      </w:pPr>
      <w:r>
        <w:rPr>
          <w:rFonts w:ascii="宋体" w:hAnsi="宋体" w:eastAsia="宋体"/>
        </w:rPr>
        <w:t>然后他停了一下。</w:t>
      </w:r>
    </w:p>
    <w:p>
      <w:pPr>
        <w:jc w:val="both"/>
      </w:pPr>
      <w:r>
        <w:rPr>
          <w:rFonts w:ascii="宋体" w:hAnsi="宋体" w:eastAsia="宋体"/>
        </w:rPr>
        <w:t>元素湮灭也在涩。</w:t>
      </w:r>
    </w:p>
    <w:p>
      <w:pPr>
        <w:jc w:val="both"/>
      </w:pPr>
      <w:r>
        <w:rPr>
          <w:rFonts w:ascii="宋体" w:hAnsi="宋体" w:eastAsia="宋体"/>
        </w:rPr>
        <w:t>火焰是热的，冰霜是冷的——这两样在他指间形成的瞬间，规则却像被人一只手按在了水里，热没法完全是热，冷没法完全是冷，碰撞出来的湮灭力量只剩下平时的三成。</w:t>
      </w:r>
    </w:p>
    <w:p>
      <w:pPr>
        <w:jc w:val="both"/>
      </w:pPr>
      <w:r>
        <w:rPr>
          <w:rFonts w:ascii="宋体" w:hAnsi="宋体" w:eastAsia="宋体"/>
        </w:rPr>
        <w:t>林云的瞳孔几不可见地收了一下。</w:t>
      </w:r>
    </w:p>
    <w:p>
      <w:pPr>
        <w:jc w:val="both"/>
      </w:pPr>
      <w:r>
        <w:rPr>
          <w:rFonts w:ascii="宋体" w:hAnsi="宋体" w:eastAsia="宋体"/>
        </w:rPr>
        <w:t>那东西的轮廓在灌木里又冒出来。</w:t>
      </w:r>
    </w:p>
    <w:p>
      <w:pPr>
        <w:jc w:val="both"/>
      </w:pPr>
      <w:r>
        <w:rPr>
          <w:rFonts w:ascii="宋体" w:hAnsi="宋体" w:eastAsia="宋体"/>
        </w:rPr>
        <w:t>这一回不是慢慢冒出来——是直接"已经在那里"了。它的爪子已经搭在了他炎焰护盾的外侧，倒长的指甲一根一根戳进护盾里，护盾的金红色顺着指甲往里缩，像被人用吸管抽走一样。</w:t>
      </w:r>
    </w:p>
    <w:p>
      <w:pPr>
        <w:jc w:val="both"/>
      </w:pPr>
      <w:r>
        <w:rPr>
          <w:rFonts w:ascii="宋体" w:hAnsi="宋体" w:eastAsia="宋体"/>
        </w:rPr>
        <w:t>林云骂了一声。</w:t>
      </w:r>
    </w:p>
    <w:p>
      <w:pPr>
        <w:jc w:val="both"/>
      </w:pPr>
      <w:r>
        <w:rPr>
          <w:rFonts w:ascii="宋体" w:hAnsi="宋体" w:eastAsia="宋体"/>
        </w:rPr>
        <w:t>他不再用元素湮灭。</w:t>
      </w:r>
    </w:p>
    <w:p>
      <w:pPr>
        <w:jc w:val="both"/>
      </w:pPr>
      <w:r>
        <w:rPr>
          <w:rFonts w:ascii="宋体" w:hAnsi="宋体" w:eastAsia="宋体"/>
        </w:rPr>
        <w:t>他换了招式——最简单的，最不依赖规则的——他抬手抽出腰间那柄返祖之后的死神之刃，斩了出去。</w:t>
      </w:r>
    </w:p>
    <w:p>
      <w:pPr>
        <w:jc w:val="both"/>
      </w:pPr>
      <w:r>
        <w:rPr>
          <w:rFonts w:ascii="宋体" w:hAnsi="宋体" w:eastAsia="宋体"/>
        </w:rPr>
        <w:t>镰刃过去的时候，他没在刃上附加任何元素，只附了一缕来自死亡之书的纯粹的"死亡"。</w:t>
      </w:r>
    </w:p>
    <w:p>
      <w:pPr>
        <w:jc w:val="both"/>
      </w:pPr>
      <w:r>
        <w:rPr>
          <w:rFonts w:ascii="宋体" w:hAnsi="宋体" w:eastAsia="宋体"/>
        </w:rPr>
        <w:t>镰锋落下。</w:t>
      </w:r>
    </w:p>
    <w:p>
      <w:pPr>
        <w:jc w:val="both"/>
      </w:pPr>
      <w:r>
        <w:rPr>
          <w:rFonts w:ascii="宋体" w:hAnsi="宋体" w:eastAsia="宋体"/>
        </w:rPr>
        <w:t>这一刀走得很别扭，刀身像是切进了一团黏稠的东西，但终归是切了进去。</w:t>
      </w:r>
    </w:p>
    <w:p>
      <w:pPr>
        <w:jc w:val="both"/>
      </w:pPr>
      <w:r>
        <w:rPr>
          <w:rFonts w:ascii="宋体" w:hAnsi="宋体" w:eastAsia="宋体"/>
        </w:rPr>
        <w:t>那东西从中间被斩开。</w:t>
      </w:r>
    </w:p>
    <w:p>
      <w:pPr>
        <w:jc w:val="both"/>
      </w:pPr>
      <w:r>
        <w:rPr>
          <w:rFonts w:ascii="宋体" w:hAnsi="宋体" w:eastAsia="宋体"/>
        </w:rPr>
        <w:t>林云本以为它会重新长回去——这是他在这片森林里看了这么久之后的下意识判断。</w:t>
      </w:r>
    </w:p>
    <w:p>
      <w:pPr>
        <w:jc w:val="both"/>
      </w:pPr>
      <w:r>
        <w:rPr>
          <w:rFonts w:ascii="宋体" w:hAnsi="宋体" w:eastAsia="宋体"/>
        </w:rPr>
        <w:t>但它没有。</w:t>
      </w:r>
    </w:p>
    <w:p>
      <w:pPr>
        <w:jc w:val="both"/>
      </w:pPr>
      <w:r>
        <w:rPr>
          <w:rFonts w:ascii="宋体" w:hAnsi="宋体" w:eastAsia="宋体"/>
        </w:rPr>
        <w:t>它从中间被斩开之后，两半身子一起朝外飞出去，落在地上，开始"反着腐烂"——身上的毛先褪成肉色，肉色变成幼兽身上那种半透的粉，粉再缩成一团小小的、还没成形的胚胎，胚胎最后化成一摊温热的、连血都不算的液体，渗进土里。</w:t>
      </w:r>
    </w:p>
    <w:p>
      <w:pPr>
        <w:jc w:val="both"/>
      </w:pPr>
      <w:r>
        <w:rPr>
          <w:rFonts w:ascii="宋体" w:hAnsi="宋体" w:eastAsia="宋体"/>
        </w:rPr>
        <w:t>林云收刀。</w:t>
      </w:r>
    </w:p>
    <w:p>
      <w:pPr>
        <w:jc w:val="both"/>
      </w:pPr>
      <w:r>
        <w:rPr>
          <w:rFonts w:ascii="宋体" w:hAnsi="宋体" w:eastAsia="宋体"/>
        </w:rPr>
        <w:t>他低头看了看自己的手。</w:t>
      </w:r>
    </w:p>
    <w:p>
      <w:pPr>
        <w:jc w:val="both"/>
      </w:pPr>
      <w:r>
        <w:rPr>
          <w:rFonts w:ascii="宋体" w:hAnsi="宋体" w:eastAsia="宋体"/>
        </w:rPr>
        <w:t>手心微微出汗。</w:t>
      </w:r>
    </w:p>
    <w:p>
      <w:pPr>
        <w:jc w:val="both"/>
      </w:pPr>
      <w:r>
        <w:rPr>
          <w:rFonts w:ascii="宋体" w:hAnsi="宋体" w:eastAsia="宋体"/>
        </w:rPr>
        <w:t>——刚才那一刀，他用的是死亡。</w:t>
      </w:r>
    </w:p>
    <w:p>
      <w:pPr>
        <w:jc w:val="both"/>
      </w:pPr>
      <w:r>
        <w:rPr>
          <w:rFonts w:ascii="宋体" w:hAnsi="宋体" w:eastAsia="宋体"/>
        </w:rPr>
        <w:t>死亡是这片森林里少数还"对"得起来的东西。</w:t>
      </w:r>
    </w:p>
    <w:p>
      <w:pPr>
        <w:jc w:val="both"/>
      </w:pPr>
      <w:r>
        <w:rPr>
          <w:rFonts w:ascii="宋体" w:hAnsi="宋体" w:eastAsia="宋体"/>
        </w:rPr>
        <w:t>或者说——他猜的，他猜对了。</w:t>
      </w:r>
    </w:p>
    <w:p>
      <w:pPr>
        <w:jc w:val="both"/>
      </w:pPr>
      <w:r>
        <w:rPr>
          <w:rFonts w:ascii="宋体" w:hAnsi="宋体" w:eastAsia="宋体"/>
        </w:rPr>
        <w:t>死亡之书孕育自亡灵位面，亡灵位面本就在死亡这一条规则上扎得很深，深到几乎是规则本身。死亡这种东西，没什么"正向"和"逆向"之分。被反着演的腐烂，本质上还是腐烂；被反着活回去的尸体，本质上也还是尸体。</w:t>
      </w:r>
    </w:p>
    <w:p>
      <w:pPr>
        <w:jc w:val="both"/>
      </w:pPr>
      <w:r>
        <w:rPr>
          <w:rFonts w:ascii="宋体" w:hAnsi="宋体" w:eastAsia="宋体"/>
        </w:rPr>
        <w:t>林云把死神之刃收回腰间。</w:t>
      </w:r>
    </w:p>
    <w:p>
      <w:pPr>
        <w:jc w:val="both"/>
      </w:pPr>
      <w:r>
        <w:rPr>
          <w:rFonts w:ascii="宋体" w:hAnsi="宋体" w:eastAsia="宋体"/>
        </w:rPr>
        <w:t>他没有半点想再试一次的意思。</w:t>
      </w:r>
    </w:p>
    <w:p>
      <w:pPr>
        <w:jc w:val="both"/>
      </w:pPr>
      <w:r>
        <w:rPr>
          <w:rFonts w:ascii="宋体" w:hAnsi="宋体" w:eastAsia="宋体"/>
        </w:rPr>
        <w:t>这种地方，能少出手，就少出手。</w:t>
      </w:r>
    </w:p>
    <w:p>
      <w:pPr>
        <w:jc w:val="both"/>
      </w:pPr>
      <w:r>
        <w:rPr>
          <w:rFonts w:ascii="宋体" w:hAnsi="宋体" w:eastAsia="宋体"/>
        </w:rPr>
        <w:t>——</w:t>
      </w:r>
    </w:p>
    <w:p>
      <w:pPr>
        <w:jc w:val="both"/>
      </w:pPr>
      <w:r>
        <w:rPr>
          <w:rFonts w:ascii="宋体" w:hAnsi="宋体" w:eastAsia="宋体"/>
        </w:rPr>
        <w:t>他重新看了看四周。</w:t>
      </w:r>
    </w:p>
    <w:p>
      <w:pPr>
        <w:jc w:val="both"/>
      </w:pPr>
      <w:r>
        <w:rPr>
          <w:rFonts w:ascii="宋体" w:hAnsi="宋体" w:eastAsia="宋体"/>
        </w:rPr>
        <w:t>太阳的方向看不到——这片森林的天空被树冠遮得严严实实，光是从枝叶缝里漏下来的，颜色发青。他在心里默默地画了一个方向，沿着自己刚才判断出的西向，迈了第一步。</w:t>
      </w:r>
    </w:p>
    <w:p>
      <w:pPr>
        <w:jc w:val="both"/>
      </w:pPr>
      <w:r>
        <w:rPr>
          <w:rFonts w:ascii="宋体" w:hAnsi="宋体" w:eastAsia="宋体"/>
        </w:rPr>
        <w:t>走出大约百丈。</w:t>
      </w:r>
    </w:p>
    <w:p>
      <w:pPr>
        <w:jc w:val="both"/>
      </w:pPr>
      <w:r>
        <w:rPr>
          <w:rFonts w:ascii="宋体" w:hAnsi="宋体" w:eastAsia="宋体"/>
        </w:rPr>
        <w:t>他停下来，回头看了一眼。</w:t>
      </w:r>
    </w:p>
    <w:p>
      <w:pPr>
        <w:jc w:val="both"/>
      </w:pPr>
      <w:r>
        <w:rPr>
          <w:rFonts w:ascii="宋体" w:hAnsi="宋体" w:eastAsia="宋体"/>
        </w:rPr>
        <w:t>身后他踩过的那一串脚印，正在被翻过来的腐叶一寸一寸地"填回去"。再过几个时辰，就会像他从没来过一样。</w:t>
      </w:r>
    </w:p>
    <w:p>
      <w:pPr>
        <w:jc w:val="both"/>
      </w:pPr>
      <w:r>
        <w:rPr>
          <w:rFonts w:ascii="宋体" w:hAnsi="宋体" w:eastAsia="宋体"/>
        </w:rPr>
        <w:t>林云笑了一下。</w:t>
      </w:r>
    </w:p>
    <w:p>
      <w:pPr>
        <w:jc w:val="both"/>
      </w:pPr>
      <w:r>
        <w:rPr>
          <w:rFonts w:ascii="宋体" w:hAnsi="宋体" w:eastAsia="宋体"/>
        </w:rPr>
        <w:t>也好。</w:t>
      </w:r>
    </w:p>
    <w:p>
      <w:pPr>
        <w:jc w:val="both"/>
      </w:pPr>
      <w:r>
        <w:rPr>
          <w:rFonts w:ascii="宋体" w:hAnsi="宋体" w:eastAsia="宋体"/>
        </w:rPr>
        <w:t>中型飞艇就算追下来，在这种地方也找不出他的痕迹。</w:t>
      </w:r>
    </w:p>
    <w:p>
      <w:pPr>
        <w:jc w:val="both"/>
      </w:pPr>
      <w:r>
        <w:rPr>
          <w:rFonts w:ascii="宋体" w:hAnsi="宋体" w:eastAsia="宋体"/>
        </w:rPr>
        <w:t>他继续往西走。</w:t>
      </w:r>
    </w:p>
    <w:p>
      <w:pPr>
        <w:jc w:val="both"/>
      </w:pPr>
      <w:r>
        <w:rPr>
          <w:rFonts w:ascii="宋体" w:hAnsi="宋体" w:eastAsia="宋体"/>
        </w:rPr>
        <w:t>走着走着，他开始有意识地让自己的魔力跟身体的节奏脱开——不再用他平时那套精细的魔能阵装去探测，而是用最原始的、几乎不带魔力的感官在感受周围。耳朵、皮肤、脚底——这些反而比他的法术好用。</w:t>
      </w:r>
    </w:p>
    <w:p>
      <w:pPr>
        <w:jc w:val="both"/>
      </w:pPr>
      <w:r>
        <w:rPr>
          <w:rFonts w:ascii="宋体" w:hAnsi="宋体" w:eastAsia="宋体"/>
        </w:rPr>
        <w:t>他这才听见，森林深处有水声。</w:t>
      </w:r>
    </w:p>
    <w:p>
      <w:pPr>
        <w:jc w:val="both"/>
      </w:pPr>
      <w:r>
        <w:rPr>
          <w:rFonts w:ascii="宋体" w:hAnsi="宋体" w:eastAsia="宋体"/>
        </w:rPr>
        <w:t>水声是从远处传过来的，但不太对——水声本该是"哗啦哗啦"的、向下流的那种节奏。这里的水声，是"啦哗啦哗"的，是反过来的。</w:t>
      </w:r>
    </w:p>
    <w:p>
      <w:pPr>
        <w:jc w:val="both"/>
      </w:pPr>
      <w:r>
        <w:rPr>
          <w:rFonts w:ascii="宋体" w:hAnsi="宋体" w:eastAsia="宋体"/>
        </w:rPr>
        <w:t>林云没有靠近。</w:t>
      </w:r>
    </w:p>
    <w:p>
      <w:pPr>
        <w:jc w:val="both"/>
      </w:pPr>
      <w:r>
        <w:rPr>
          <w:rFonts w:ascii="宋体" w:hAnsi="宋体" w:eastAsia="宋体"/>
        </w:rPr>
        <w:t>他绕着水声的方向往外走。</w:t>
      </w:r>
    </w:p>
    <w:p>
      <w:pPr>
        <w:jc w:val="both"/>
      </w:pPr>
      <w:r>
        <w:rPr>
          <w:rFonts w:ascii="宋体" w:hAnsi="宋体" w:eastAsia="宋体"/>
        </w:rPr>
        <w:t>绕了大约一里地，他在一片相对开阔的、阳光能透下来的小坡上，停住了脚步。</w:t>
      </w:r>
    </w:p>
    <w:p>
      <w:pPr>
        <w:jc w:val="both"/>
      </w:pPr>
      <w:r>
        <w:rPr>
          <w:rFonts w:ascii="宋体" w:hAnsi="宋体" w:eastAsia="宋体"/>
        </w:rPr>
        <w:t>坡上有一具尸体。</w:t>
      </w:r>
    </w:p>
    <w:p>
      <w:pPr>
        <w:jc w:val="both"/>
      </w:pPr>
      <w:r>
        <w:rPr>
          <w:rFonts w:ascii="宋体" w:hAnsi="宋体" w:eastAsia="宋体"/>
        </w:rPr>
        <w:t>——</w:t>
      </w:r>
    </w:p>
    <w:p>
      <w:pPr>
        <w:jc w:val="both"/>
      </w:pPr>
      <w:r>
        <w:rPr>
          <w:rFonts w:ascii="宋体" w:hAnsi="宋体" w:eastAsia="宋体"/>
        </w:rPr>
        <w:t>不是新尸。</w:t>
      </w:r>
    </w:p>
    <w:p>
      <w:pPr>
        <w:jc w:val="both"/>
      </w:pPr>
      <w:r>
        <w:rPr>
          <w:rFonts w:ascii="宋体" w:hAnsi="宋体" w:eastAsia="宋体"/>
        </w:rPr>
        <w:t>那具尸体的姿势是半跪着的，背靠着一棵粗壮的老树，整个人被一层薄薄的、淡黄色的苔藓盖住了一半。铠甲是古铜色的，款式很老——林云一眼就认出来了，那是第三王朝时期的扣甲样式，胸甲上的纹章被苔藓糊住了，看不清是哪一家。</w:t>
      </w:r>
    </w:p>
    <w:p>
      <w:pPr>
        <w:jc w:val="both"/>
      </w:pPr>
      <w:r>
        <w:rPr>
          <w:rFonts w:ascii="宋体" w:hAnsi="宋体" w:eastAsia="宋体"/>
        </w:rPr>
        <w:t>铠甲完好。</w:t>
      </w:r>
    </w:p>
    <w:p>
      <w:pPr>
        <w:jc w:val="both"/>
      </w:pPr>
      <w:r>
        <w:rPr>
          <w:rFonts w:ascii="宋体" w:hAnsi="宋体" w:eastAsia="宋体"/>
        </w:rPr>
        <w:t>人却已经只剩下一具骨架。</w:t>
      </w:r>
    </w:p>
    <w:p>
      <w:pPr>
        <w:jc w:val="both"/>
      </w:pPr>
      <w:r>
        <w:rPr>
          <w:rFonts w:ascii="宋体" w:hAnsi="宋体" w:eastAsia="宋体"/>
        </w:rPr>
        <w:t>骨头是干净的，干净得有点过分——没有腐肉的痕迹，没有任何死亡之后该有的污渍，像是被人仔细擦过一遍又一遍。林云盯着那具骨架看了一会儿，忽然明白过来——</w:t>
      </w:r>
    </w:p>
    <w:p>
      <w:pPr>
        <w:jc w:val="both"/>
      </w:pPr>
      <w:r>
        <w:rPr>
          <w:rFonts w:ascii="宋体" w:hAnsi="宋体" w:eastAsia="宋体"/>
        </w:rPr>
        <w:t>是这片森林的规则。</w:t>
      </w:r>
    </w:p>
    <w:p>
      <w:pPr>
        <w:jc w:val="both"/>
      </w:pPr>
      <w:r>
        <w:rPr>
          <w:rFonts w:ascii="宋体" w:hAnsi="宋体" w:eastAsia="宋体"/>
        </w:rPr>
        <w:t>他的尸体应该早就该腐烂、风化、散落了。可在这片反着走的森林里，"腐烂"被反着演了一遍又一遍，于是这具尸体被维持在了"死亡之后的某一个瞬间"上，几百年了，再也烂不下去。</w:t>
      </w:r>
    </w:p>
    <w:p>
      <w:pPr>
        <w:jc w:val="both"/>
      </w:pPr>
      <w:r>
        <w:rPr>
          <w:rFonts w:ascii="宋体" w:hAnsi="宋体" w:eastAsia="宋体"/>
        </w:rPr>
        <w:t>林云慢慢走过去。</w:t>
      </w:r>
    </w:p>
    <w:p>
      <w:pPr>
        <w:jc w:val="both"/>
      </w:pPr>
      <w:r>
        <w:rPr>
          <w:rFonts w:ascii="宋体" w:hAnsi="宋体" w:eastAsia="宋体"/>
        </w:rPr>
        <w:t>他没有蹲下，先在三步开外停住，用风之结界把自己再一次裹了一层，才小心地伸手——</w:t>
      </w:r>
    </w:p>
    <w:p>
      <w:pPr>
        <w:jc w:val="both"/>
      </w:pPr>
      <w:r>
        <w:rPr>
          <w:rFonts w:ascii="宋体" w:hAnsi="宋体" w:eastAsia="宋体"/>
        </w:rPr>
        <w:t>伸到一半，他看见了那具尸骨右手攥着的东西。</w:t>
      </w:r>
    </w:p>
    <w:p>
      <w:pPr>
        <w:jc w:val="both"/>
      </w:pPr>
      <w:r>
        <w:rPr>
          <w:rFonts w:ascii="宋体" w:hAnsi="宋体" w:eastAsia="宋体"/>
        </w:rPr>
        <w:t>那是一截权杖。</w:t>
      </w:r>
    </w:p>
    <w:p>
      <w:pPr>
        <w:jc w:val="both"/>
      </w:pPr>
      <w:r>
        <w:rPr>
          <w:rFonts w:ascii="宋体" w:hAnsi="宋体" w:eastAsia="宋体"/>
        </w:rPr>
        <w:t>——只剩下小臂那么长的一截。断口处呈不规则的形状，像是被人硬生生折断的。</w:t>
      </w:r>
    </w:p>
    <w:p>
      <w:pPr>
        <w:jc w:val="both"/>
      </w:pPr>
      <w:r>
        <w:rPr>
          <w:rFonts w:ascii="宋体" w:hAnsi="宋体" w:eastAsia="宋体"/>
        </w:rPr>
        <w:t>权杖的材质不是金属，也不是木头，是一种他没见过的、暗红色的、内里似乎有什么东西在缓缓流动的东西。它被这具骨架攥得很紧，五根指骨死死地扣在上面，像是这个人在死之前、死之后，都不肯把它撒手。</w:t>
      </w:r>
    </w:p>
    <w:p>
      <w:pPr>
        <w:jc w:val="both"/>
      </w:pPr>
      <w:r>
        <w:rPr>
          <w:rFonts w:ascii="宋体" w:hAnsi="宋体" w:eastAsia="宋体"/>
        </w:rPr>
        <w:t>林云的视线从权杖断口往上挪。</w:t>
      </w:r>
    </w:p>
    <w:p>
      <w:pPr>
        <w:jc w:val="both"/>
      </w:pPr>
      <w:r>
        <w:rPr>
          <w:rFonts w:ascii="宋体" w:hAnsi="宋体" w:eastAsia="宋体"/>
        </w:rPr>
        <w:t>挪到权杖顶端的那一小块凸起。</w:t>
      </w:r>
    </w:p>
    <w:p>
      <w:pPr>
        <w:jc w:val="both"/>
      </w:pPr>
      <w:r>
        <w:rPr>
          <w:rFonts w:ascii="宋体" w:hAnsi="宋体" w:eastAsia="宋体"/>
        </w:rPr>
        <w:t>凸起上有一个图案。</w:t>
      </w:r>
    </w:p>
    <w:p>
      <w:pPr>
        <w:jc w:val="both"/>
      </w:pPr>
      <w:r>
        <w:rPr>
          <w:rFonts w:ascii="宋体" w:hAnsi="宋体" w:eastAsia="宋体"/>
        </w:rPr>
        <w:t>——一个他从没在任何典籍里见过、却又莫名觉得有些眼熟的图案。</w:t>
      </w:r>
    </w:p>
    <w:p>
      <w:pPr>
        <w:jc w:val="both"/>
      </w:pPr>
      <w:r>
        <w:rPr>
          <w:rFonts w:ascii="宋体" w:hAnsi="宋体" w:eastAsia="宋体"/>
        </w:rPr>
        <w:t>图案中央，是一行已经磨损得几乎看不清的、细小的字。</w:t>
      </w:r>
    </w:p>
    <w:p>
      <w:pPr>
        <w:jc w:val="both"/>
      </w:pPr>
      <w:r>
        <w:rPr>
          <w:rFonts w:ascii="宋体" w:hAnsi="宋体" w:eastAsia="宋体"/>
        </w:rPr>
        <w:t>林云的指尖停在半空。</w:t>
      </w:r>
    </w:p>
    <w:p>
      <w:pPr>
        <w:jc w:val="both"/>
      </w:pPr>
      <w:r>
        <w:rPr>
          <w:rFonts w:ascii="宋体" w:hAnsi="宋体" w:eastAsia="宋体"/>
        </w:rPr>
        <w:t>他没有立刻去碰。</w:t>
      </w:r>
    </w:p>
    <w:p>
      <w:pPr>
        <w:jc w:val="both"/>
      </w:pPr>
      <w:r>
        <w:rPr>
          <w:rFonts w:ascii="宋体" w:hAnsi="宋体" w:eastAsia="宋体"/>
        </w:rPr>
        <w:t>他先慢慢蹲下身，把脸凑近了一些，看那行字。</w:t>
      </w:r>
    </w:p>
    <w:p>
      <w:pPr>
        <w:jc w:val="both"/>
      </w:pPr>
      <w:r>
        <w:rPr>
          <w:rFonts w:ascii="宋体" w:hAnsi="宋体" w:eastAsia="宋体"/>
        </w:rPr>
        <w:t>那行字不是诺森德世界通用的任何一种文字。</w:t>
      </w:r>
    </w:p>
    <w:p>
      <w:pPr>
        <w:jc w:val="both"/>
      </w:pPr>
      <w:r>
        <w:rPr>
          <w:rFonts w:ascii="宋体" w:hAnsi="宋体" w:eastAsia="宋体"/>
        </w:rPr>
        <w:t>是亚山文字。</w:t>
      </w:r>
    </w:p>
    <w:p>
      <w:r>
        <w:br w:type="page"/>
      </w:r>
    </w:p>
    <w:p>
      <w:pPr>
        <w:spacing w:after="280"/>
        <w:ind w:firstLine="0"/>
      </w:pPr>
      <w:r>
        <w:rPr>
          <w:rFonts w:ascii="黑体" w:hAnsi="黑体" w:eastAsia="黑体"/>
          <w:b/>
          <w:sz w:val="32"/>
        </w:rPr>
        <w:t>第1496章 亚山的权杖碎片</w:t>
      </w:r>
    </w:p>
    <w:p>
      <w:pPr>
        <w:jc w:val="both"/>
      </w:pPr>
      <w:r>
        <w:rPr>
          <w:rFonts w:ascii="宋体" w:hAnsi="宋体" w:eastAsia="宋体"/>
        </w:rPr>
        <w:t>亚山文字。</w:t>
      </w:r>
    </w:p>
    <w:p>
      <w:pPr>
        <w:jc w:val="both"/>
      </w:pPr>
      <w:r>
        <w:rPr>
          <w:rFonts w:ascii="宋体" w:hAnsi="宋体" w:eastAsia="宋体"/>
        </w:rPr>
        <w:t>林云的手指悬在半空，停了足有一息。</w:t>
      </w:r>
    </w:p>
    <w:p>
      <w:pPr>
        <w:jc w:val="both"/>
      </w:pPr>
      <w:r>
        <w:rPr>
          <w:rFonts w:ascii="宋体" w:hAnsi="宋体" w:eastAsia="宋体"/>
        </w:rPr>
        <w:t>他不是没见过亚山文字。九头蛇巢穴的石板上有过，奥利弗那个疯子的手稿里也有过。可那些字大多凿在石上、写在皮上，冷冰冰的，像某种早已僵死的符号。</w:t>
      </w:r>
    </w:p>
    <w:p>
      <w:pPr>
        <w:jc w:val="both"/>
      </w:pPr>
      <w:r>
        <w:rPr>
          <w:rFonts w:ascii="宋体" w:hAnsi="宋体" w:eastAsia="宋体"/>
        </w:rPr>
        <w:t>眼前这行不一样。</w:t>
      </w:r>
    </w:p>
    <w:p>
      <w:pPr>
        <w:jc w:val="both"/>
      </w:pPr>
      <w:r>
        <w:rPr>
          <w:rFonts w:ascii="宋体" w:hAnsi="宋体" w:eastAsia="宋体"/>
        </w:rPr>
        <w:t>字虽然小，磨损得也厉害，可那笔画里还有一丝极细微的、若有若无的活气——像某种东西被关在里面，隔着几百年的时光，仍在缓慢地呼吸。</w:t>
      </w:r>
    </w:p>
    <w:p>
      <w:pPr>
        <w:jc w:val="both"/>
      </w:pPr>
      <w:r>
        <w:rPr>
          <w:rFonts w:ascii="宋体" w:hAnsi="宋体" w:eastAsia="宋体"/>
        </w:rPr>
        <w:t>他屏住一口气，把脸再凑近一寸。</w:t>
      </w:r>
    </w:p>
    <w:p>
      <w:pPr>
        <w:jc w:val="both"/>
      </w:pPr>
      <w:r>
        <w:rPr>
          <w:rFonts w:ascii="宋体" w:hAnsi="宋体" w:eastAsia="宋体"/>
        </w:rPr>
        <w:t>那一瞬，权杖断口处的暗红流光顿了一下。</w:t>
      </w:r>
    </w:p>
    <w:p>
      <w:pPr>
        <w:jc w:val="both"/>
      </w:pPr>
      <w:r>
        <w:rPr>
          <w:rFonts w:ascii="宋体" w:hAnsi="宋体" w:eastAsia="宋体"/>
        </w:rPr>
        <w:t>像是被人看穿了，又像是被人唤醒了。</w:t>
      </w:r>
    </w:p>
    <w:p>
      <w:pPr>
        <w:jc w:val="both"/>
      </w:pPr>
      <w:r>
        <w:rPr>
          <w:rFonts w:ascii="宋体" w:hAnsi="宋体" w:eastAsia="宋体"/>
        </w:rPr>
        <w:t>林云胸口正中传来一阵极轻的震动——是万法之轮。万法之轮在颤，不剧烈，一下一下，节奏稳，像在跟另一样东西打招呼。</w:t>
      </w:r>
    </w:p>
    <w:p>
      <w:pPr>
        <w:jc w:val="both"/>
      </w:pPr>
      <w:r>
        <w:rPr>
          <w:rFonts w:ascii="宋体" w:hAnsi="宋体" w:eastAsia="宋体"/>
        </w:rPr>
        <w:t>紧接着是死亡之书。书脊在他背后的空间里翻了半页，又静静合上。</w:t>
      </w:r>
    </w:p>
    <w:p>
      <w:pPr>
        <w:jc w:val="both"/>
      </w:pPr>
      <w:r>
        <w:rPr>
          <w:rFonts w:ascii="宋体" w:hAnsi="宋体" w:eastAsia="宋体"/>
        </w:rPr>
        <w:t>最后是魔能阵装。六枚符文同时亮了一刹那，又同时暗下去。</w:t>
      </w:r>
    </w:p>
    <w:p>
      <w:pPr>
        <w:jc w:val="both"/>
      </w:pPr>
      <w:r>
        <w:rPr>
          <w:rFonts w:ascii="宋体" w:hAnsi="宋体" w:eastAsia="宋体"/>
        </w:rPr>
        <w:t>林云慢慢直起身。</w:t>
      </w:r>
    </w:p>
    <w:p>
      <w:pPr>
        <w:jc w:val="both"/>
      </w:pPr>
      <w:r>
        <w:rPr>
          <w:rFonts w:ascii="宋体" w:hAnsi="宋体" w:eastAsia="宋体"/>
        </w:rPr>
        <w:t>他没有立刻去拿那截权杖。先在原地站了一会儿——等那股共鸣彻底散掉，等自己心跳的频率回到原来。这种东西，越急越容易出事。这片森林本来就反着走，谁知道一个莽撞的动作会不会把"还没拿到手"翻成"再也拿不到"。</w:t>
      </w:r>
    </w:p>
    <w:p>
      <w:pPr>
        <w:jc w:val="both"/>
      </w:pPr>
      <w:r>
        <w:rPr>
          <w:rFonts w:ascii="宋体" w:hAnsi="宋体" w:eastAsia="宋体"/>
        </w:rPr>
        <w:t>风之结界又加厚了一层。</w:t>
      </w:r>
    </w:p>
    <w:p>
      <w:pPr>
        <w:jc w:val="both"/>
      </w:pPr>
      <w:r>
        <w:rPr>
          <w:rFonts w:ascii="宋体" w:hAnsi="宋体" w:eastAsia="宋体"/>
        </w:rPr>
        <w:t>他这才伸手，五指扣在权杖的中段，慢慢地，一点一点把它从那具骨架的指缝里抽出来。</w:t>
      </w:r>
    </w:p>
    <w:p>
      <w:pPr>
        <w:jc w:val="both"/>
      </w:pPr>
      <w:r>
        <w:rPr>
          <w:rFonts w:ascii="宋体" w:hAnsi="宋体" w:eastAsia="宋体"/>
        </w:rPr>
        <w:t>骨指很硬。</w:t>
      </w:r>
    </w:p>
    <w:p>
      <w:pPr>
        <w:jc w:val="both"/>
      </w:pPr>
      <w:r>
        <w:rPr>
          <w:rFonts w:ascii="宋体" w:hAnsi="宋体" w:eastAsia="宋体"/>
        </w:rPr>
        <w:t>不是骨头本身硬，是那五根指骨像被某种意志钉在了权杖上，几百年了，一直用最后一点力气攥着。林云不得不一根一根把骨指掰开，掰到第三根的时候，那根指骨"啪"地断了，落在苔藓上。</w:t>
      </w:r>
    </w:p>
    <w:p>
      <w:pPr>
        <w:jc w:val="both"/>
      </w:pPr>
      <w:r>
        <w:rPr>
          <w:rFonts w:ascii="宋体" w:hAnsi="宋体" w:eastAsia="宋体"/>
        </w:rPr>
        <w:t>权杖到手的瞬间——</w:t>
      </w:r>
    </w:p>
    <w:p>
      <w:pPr>
        <w:jc w:val="both"/>
      </w:pPr>
      <w:r>
        <w:rPr>
          <w:rFonts w:ascii="宋体" w:hAnsi="宋体" w:eastAsia="宋体"/>
        </w:rPr>
        <w:t>整片森林安静了一下。</w:t>
      </w:r>
    </w:p>
    <w:p>
      <w:pPr>
        <w:jc w:val="both"/>
      </w:pPr>
      <w:r>
        <w:rPr>
          <w:rFonts w:ascii="宋体" w:hAnsi="宋体" w:eastAsia="宋体"/>
        </w:rPr>
        <w:t>不是听觉上的安静，是更深一层的、规则层面的安静。仿佛这片反着走的森林也认得这截断杖，向后退了一小步，让出半尺地方。</w:t>
      </w:r>
    </w:p>
    <w:p>
      <w:pPr>
        <w:jc w:val="both"/>
      </w:pPr>
      <w:r>
        <w:rPr>
          <w:rFonts w:ascii="宋体" w:hAnsi="宋体" w:eastAsia="宋体"/>
        </w:rPr>
        <w:t>林云低头看着手里的东西。</w:t>
      </w:r>
    </w:p>
    <w:p>
      <w:pPr>
        <w:jc w:val="both"/>
      </w:pPr>
      <w:r>
        <w:rPr>
          <w:rFonts w:ascii="宋体" w:hAnsi="宋体" w:eastAsia="宋体"/>
        </w:rPr>
        <w:t>近看才知道，那暗红色不是涂层，也不是材质本身的颜色——是从权杖内部透出来的。像血，又不是血，更像是某种规则被压缩、再压缩，压成液体的样子，在权杖里头流。</w:t>
      </w:r>
    </w:p>
    <w:p>
      <w:pPr>
        <w:jc w:val="both"/>
      </w:pPr>
      <w:r>
        <w:rPr>
          <w:rFonts w:ascii="宋体" w:hAnsi="宋体" w:eastAsia="宋体"/>
        </w:rPr>
        <w:t>神魔气息。</w:t>
      </w:r>
    </w:p>
    <w:p>
      <w:pPr>
        <w:jc w:val="both"/>
      </w:pPr>
      <w:r>
        <w:rPr>
          <w:rFonts w:ascii="宋体" w:hAnsi="宋体" w:eastAsia="宋体"/>
        </w:rPr>
        <w:t>很淡，淡到几乎要错过。可一旦捕捉到，就再也忽视不了——那是远在天阶之上的、属于另一个层次的味道。林云接触过摩罗的爪痕，接触过梦魇之主，接触过血战之主的右大腿——</w:t>
      </w:r>
    </w:p>
    <w:p>
      <w:pPr>
        <w:jc w:val="both"/>
      </w:pPr>
      <w:r>
        <w:rPr>
          <w:rFonts w:ascii="宋体" w:hAnsi="宋体" w:eastAsia="宋体"/>
        </w:rPr>
        <w:t>这截权杖里的气息，跟那些不太一样。</w:t>
      </w:r>
    </w:p>
    <w:p>
      <w:pPr>
        <w:jc w:val="both"/>
      </w:pPr>
      <w:r>
        <w:rPr>
          <w:rFonts w:ascii="宋体" w:hAnsi="宋体" w:eastAsia="宋体"/>
        </w:rPr>
        <w:t>那些是"还活着的神魔"留下的痕迹，霸道、凶戾、带着压迫。</w:t>
      </w:r>
    </w:p>
    <w:p>
      <w:pPr>
        <w:jc w:val="both"/>
      </w:pPr>
      <w:r>
        <w:rPr>
          <w:rFonts w:ascii="宋体" w:hAnsi="宋体" w:eastAsia="宋体"/>
        </w:rPr>
        <w:t>这截权杖里的，却像是——</w:t>
      </w:r>
    </w:p>
    <w:p>
      <w:pPr>
        <w:jc w:val="both"/>
      </w:pPr>
      <w:r>
        <w:rPr>
          <w:rFonts w:ascii="宋体" w:hAnsi="宋体" w:eastAsia="宋体"/>
        </w:rPr>
        <w:t>林云想了想，找到一个勉强贴切的词。</w:t>
      </w:r>
    </w:p>
    <w:p>
      <w:pPr>
        <w:jc w:val="both"/>
      </w:pPr>
      <w:r>
        <w:rPr>
          <w:rFonts w:ascii="宋体" w:hAnsi="宋体" w:eastAsia="宋体"/>
        </w:rPr>
        <w:t>像是某个神魔自愿留下的一点东西。</w:t>
      </w:r>
    </w:p>
    <w:p>
      <w:pPr>
        <w:jc w:val="both"/>
      </w:pPr>
      <w:r>
        <w:rPr>
          <w:rFonts w:ascii="宋体" w:hAnsi="宋体" w:eastAsia="宋体"/>
        </w:rPr>
        <w:t>不是被剥离的，不是被打碎的，是主动割下来、丢在这里的。</w:t>
      </w:r>
    </w:p>
    <w:p>
      <w:pPr>
        <w:jc w:val="both"/>
      </w:pPr>
      <w:r>
        <w:rPr>
          <w:rFonts w:ascii="宋体" w:hAnsi="宋体" w:eastAsia="宋体"/>
        </w:rPr>
        <w:t>他握紧权杖，闭了一下眼。</w:t>
      </w:r>
    </w:p>
    <w:p>
      <w:pPr>
        <w:jc w:val="both"/>
      </w:pPr>
      <w:r>
        <w:rPr>
          <w:rFonts w:ascii="宋体" w:hAnsi="宋体" w:eastAsia="宋体"/>
        </w:rPr>
        <w:t>万法之轮和这截断杖之间的共鸣又来了，这次更清晰。规则层面的纹路顺着他的手腕往上爬，到肩头停住，没有再往里钻。</w:t>
      </w:r>
    </w:p>
    <w:p>
      <w:pPr>
        <w:jc w:val="both"/>
      </w:pPr>
      <w:r>
        <w:rPr>
          <w:rFonts w:ascii="宋体" w:hAnsi="宋体" w:eastAsia="宋体"/>
        </w:rPr>
        <w:t>不是吞，是认。</w:t>
      </w:r>
    </w:p>
    <w:p>
      <w:pPr>
        <w:jc w:val="both"/>
      </w:pPr>
      <w:r>
        <w:rPr>
          <w:rFonts w:ascii="宋体" w:hAnsi="宋体" w:eastAsia="宋体"/>
        </w:rPr>
        <w:t>林云睁开眼。</w:t>
      </w:r>
    </w:p>
    <w:p>
      <w:pPr>
        <w:jc w:val="both"/>
      </w:pPr>
      <w:r>
        <w:rPr>
          <w:rFonts w:ascii="宋体" w:hAnsi="宋体" w:eastAsia="宋体"/>
        </w:rPr>
        <w:t>他没有去碰权杖顶端那个磨损的图案——那行亚山文字他认不全，硬看下去只会让自己头疼。他把权杖小心收进空间里，单独划出一格，没让它跟别的东西挨着。</w:t>
      </w:r>
    </w:p>
    <w:p>
      <w:pPr>
        <w:jc w:val="both"/>
      </w:pPr>
      <w:r>
        <w:rPr>
          <w:rFonts w:ascii="宋体" w:hAnsi="宋体" w:eastAsia="宋体"/>
        </w:rPr>
        <w:t>然后他重新看向那具骨架。</w:t>
      </w:r>
    </w:p>
    <w:p>
      <w:pPr>
        <w:jc w:val="both"/>
      </w:pPr>
      <w:r>
        <w:rPr>
          <w:rFonts w:ascii="宋体" w:hAnsi="宋体" w:eastAsia="宋体"/>
        </w:rPr>
        <w:t>死人没死透。</w:t>
      </w:r>
    </w:p>
    <w:p>
      <w:pPr>
        <w:jc w:val="both"/>
      </w:pPr>
      <w:r>
        <w:rPr>
          <w:rFonts w:ascii="宋体" w:hAnsi="宋体" w:eastAsia="宋体"/>
        </w:rPr>
        <w:t>这是这片森林的规矩。也就是说——这个人留下的东西，也未必都烂干净了。</w:t>
      </w:r>
    </w:p>
    <w:p>
      <w:pPr>
        <w:jc w:val="both"/>
      </w:pPr>
      <w:r>
        <w:rPr>
          <w:rFonts w:ascii="宋体" w:hAnsi="宋体" w:eastAsia="宋体"/>
        </w:rPr>
        <w:t>林云蹲下来，目光从骨架的胸甲扫到腰间，再到大腿、靴筒。</w:t>
      </w:r>
    </w:p>
    <w:p>
      <w:pPr>
        <w:jc w:val="both"/>
      </w:pPr>
      <w:r>
        <w:rPr>
          <w:rFonts w:ascii="宋体" w:hAnsi="宋体" w:eastAsia="宋体"/>
        </w:rPr>
        <w:t>腰间有一个皮囊。</w:t>
      </w:r>
    </w:p>
    <w:p>
      <w:pPr>
        <w:jc w:val="both"/>
      </w:pPr>
      <w:r>
        <w:rPr>
          <w:rFonts w:ascii="宋体" w:hAnsi="宋体" w:eastAsia="宋体"/>
        </w:rPr>
        <w:t>皮囊的皮子已经裂了好几道口子，可还没烂——同样被那条反着走的规则维持住了。林云用刀尖挑开皮囊的封口绳，从里头取出来一本巴掌大的小册子。</w:t>
      </w:r>
    </w:p>
    <w:p>
      <w:pPr>
        <w:jc w:val="both"/>
      </w:pPr>
      <w:r>
        <w:rPr>
          <w:rFonts w:ascii="宋体" w:hAnsi="宋体" w:eastAsia="宋体"/>
        </w:rPr>
        <w:t>册子的封面是软皮的，上面没有任何家徽，没有任何标记。</w:t>
      </w:r>
    </w:p>
    <w:p>
      <w:pPr>
        <w:jc w:val="both"/>
      </w:pPr>
      <w:r>
        <w:rPr>
          <w:rFonts w:ascii="宋体" w:hAnsi="宋体" w:eastAsia="宋体"/>
        </w:rPr>
        <w:t>只有一道用刀尖划出来的、极简单的符号——</w:t>
      </w:r>
    </w:p>
    <w:p>
      <w:pPr>
        <w:jc w:val="both"/>
      </w:pPr>
      <w:r>
        <w:rPr>
          <w:rFonts w:ascii="宋体" w:hAnsi="宋体" w:eastAsia="宋体"/>
        </w:rPr>
        <w:t>一个圆圈，圆圈中央一道竖线。</w:t>
      </w:r>
    </w:p>
    <w:p>
      <w:pPr>
        <w:jc w:val="both"/>
      </w:pPr>
      <w:r>
        <w:rPr>
          <w:rFonts w:ascii="宋体" w:hAnsi="宋体" w:eastAsia="宋体"/>
        </w:rPr>
        <w:t>林云看了一会儿，没认出来是什么。</w:t>
      </w:r>
    </w:p>
    <w:p>
      <w:pPr>
        <w:jc w:val="both"/>
      </w:pPr>
      <w:r>
        <w:rPr>
          <w:rFonts w:ascii="宋体" w:hAnsi="宋体" w:eastAsia="宋体"/>
        </w:rPr>
        <w:t>他把册子翻开。</w:t>
      </w:r>
    </w:p>
    <w:p>
      <w:pPr>
        <w:jc w:val="both"/>
      </w:pPr>
      <w:r>
        <w:rPr>
          <w:rFonts w:ascii="宋体" w:hAnsi="宋体" w:eastAsia="宋体"/>
        </w:rPr>
        <w:t>第一页是空白的。</w:t>
      </w:r>
    </w:p>
    <w:p>
      <w:pPr>
        <w:jc w:val="both"/>
      </w:pPr>
      <w:r>
        <w:rPr>
          <w:rFonts w:ascii="宋体" w:hAnsi="宋体" w:eastAsia="宋体"/>
        </w:rPr>
        <w:t>第二页也空白。</w:t>
      </w:r>
    </w:p>
    <w:p>
      <w:pPr>
        <w:jc w:val="both"/>
      </w:pPr>
      <w:r>
        <w:rPr>
          <w:rFonts w:ascii="宋体" w:hAnsi="宋体" w:eastAsia="宋体"/>
        </w:rPr>
        <w:t>第三页开始有字。</w:t>
      </w:r>
    </w:p>
    <w:p>
      <w:pPr>
        <w:jc w:val="both"/>
      </w:pPr>
      <w:r>
        <w:rPr>
          <w:rFonts w:ascii="宋体" w:hAnsi="宋体" w:eastAsia="宋体"/>
        </w:rPr>
        <w:t>不是亚山文字，是诺森德世界第三王朝晚期的一种通用字体——那种字体早就不流行了，林云是从镀金玫瑰收来的几本旧炼金典籍里学会认的。</w:t>
      </w:r>
    </w:p>
    <w:p>
      <w:pPr>
        <w:jc w:val="both"/>
      </w:pPr>
      <w:r>
        <w:rPr>
          <w:rFonts w:ascii="宋体" w:hAnsi="宋体" w:eastAsia="宋体"/>
        </w:rPr>
        <w:t>字迹很潦草，写得急。</w:t>
      </w:r>
    </w:p>
    <w:p>
      <w:pPr>
        <w:jc w:val="both"/>
      </w:pPr>
      <w:r>
        <w:rPr>
          <w:rFonts w:ascii="宋体" w:hAnsi="宋体" w:eastAsia="宋体"/>
        </w:rPr>
        <w:t>"……第十一日，进入森林。罗素疯了，向南走的时候非要往北跑，被一棵会动的树吃掉，没能救回来……"</w:t>
      </w:r>
    </w:p>
    <w:p>
      <w:pPr>
        <w:jc w:val="both"/>
      </w:pPr>
      <w:r>
        <w:rPr>
          <w:rFonts w:ascii="宋体" w:hAnsi="宋体" w:eastAsia="宋体"/>
        </w:rPr>
        <w:t>"……第十四日，水袋里的水越倒越多。我开始相信陛下说的，这里的一切都是反着的……"</w:t>
      </w:r>
    </w:p>
    <w:p>
      <w:pPr>
        <w:jc w:val="both"/>
      </w:pPr>
      <w:r>
        <w:rPr>
          <w:rFonts w:ascii="宋体" w:hAnsi="宋体" w:eastAsia="宋体"/>
        </w:rPr>
        <w:t>"……第十九日，找到一块石头，上面有亚山文字。陛下让我把它拓下来，可羊皮纸越擦越脏，最后只能用记的……"</w:t>
      </w:r>
    </w:p>
    <w:p>
      <w:pPr>
        <w:jc w:val="both"/>
      </w:pPr>
      <w:r>
        <w:rPr>
          <w:rFonts w:ascii="宋体" w:hAnsi="宋体" w:eastAsia="宋体"/>
        </w:rPr>
        <w:t>陛下。</w:t>
      </w:r>
    </w:p>
    <w:p>
      <w:pPr>
        <w:jc w:val="both"/>
      </w:pPr>
      <w:r>
        <w:rPr>
          <w:rFonts w:ascii="宋体" w:hAnsi="宋体" w:eastAsia="宋体"/>
        </w:rPr>
        <w:t>林云的目光在那两个字上停了一下。</w:t>
      </w:r>
    </w:p>
    <w:p>
      <w:pPr>
        <w:jc w:val="both"/>
      </w:pPr>
      <w:r>
        <w:rPr>
          <w:rFonts w:ascii="宋体" w:hAnsi="宋体" w:eastAsia="宋体"/>
        </w:rPr>
        <w:t>第三王朝的扣甲，亚山文字，这片森林——还有"陛下"。</w:t>
      </w:r>
    </w:p>
    <w:p>
      <w:pPr>
        <w:jc w:val="both"/>
      </w:pPr>
      <w:r>
        <w:rPr>
          <w:rFonts w:ascii="宋体" w:hAnsi="宋体" w:eastAsia="宋体"/>
        </w:rPr>
        <w:t>他翻得快了一些。</w:t>
      </w:r>
    </w:p>
    <w:p>
      <w:pPr>
        <w:jc w:val="both"/>
      </w:pPr>
      <w:r>
        <w:rPr>
          <w:rFonts w:ascii="宋体" w:hAnsi="宋体" w:eastAsia="宋体"/>
        </w:rPr>
        <w:t>中间有十几页被水浸过，墨迹晕成一团，看不出写的是什么。再往后，字迹更乱了，有几页几乎是斜着写的，像是写字的人当时已经站不稳。</w:t>
      </w:r>
    </w:p>
    <w:p>
      <w:pPr>
        <w:jc w:val="both"/>
      </w:pPr>
      <w:r>
        <w:rPr>
          <w:rFonts w:ascii="宋体" w:hAnsi="宋体" w:eastAsia="宋体"/>
        </w:rPr>
        <w:t>接下来的几行被烧成了焦黑，只剩下几个字断断续续浮在纸上——"……陛……兰山……之王……护……第三十……"</w:t>
      </w:r>
    </w:p>
    <w:p>
      <w:pPr>
        <w:jc w:val="both"/>
      </w:pPr>
      <w:r>
        <w:rPr>
          <w:rFonts w:ascii="宋体" w:hAnsi="宋体" w:eastAsia="宋体"/>
        </w:rPr>
        <w:t>林云的目光停在"兰山"和"之王"四个字上。</w:t>
      </w:r>
    </w:p>
    <w:p>
      <w:pPr>
        <w:jc w:val="both"/>
      </w:pPr>
      <w:r>
        <w:rPr>
          <w:rFonts w:ascii="宋体" w:hAnsi="宋体" w:eastAsia="宋体"/>
        </w:rPr>
        <w:t>兰山。</w:t>
      </w:r>
    </w:p>
    <w:p>
      <w:pPr>
        <w:jc w:val="both"/>
      </w:pPr>
      <w:r>
        <w:rPr>
          <w:rFonts w:ascii="宋体" w:hAnsi="宋体" w:eastAsia="宋体"/>
        </w:rPr>
        <w:t>——图兰山脉。</w:t>
      </w:r>
    </w:p>
    <w:p>
      <w:pPr>
        <w:jc w:val="both"/>
      </w:pPr>
      <w:r>
        <w:rPr>
          <w:rFonts w:ascii="宋体" w:hAnsi="宋体" w:eastAsia="宋体"/>
        </w:rPr>
        <w:t>——之王。</w:t>
      </w:r>
    </w:p>
    <w:p>
      <w:pPr>
        <w:jc w:val="both"/>
      </w:pPr>
      <w:r>
        <w:rPr>
          <w:rFonts w:ascii="宋体" w:hAnsi="宋体" w:eastAsia="宋体"/>
        </w:rPr>
        <w:t>他没有立刻翻下一页。</w:t>
      </w:r>
    </w:p>
    <w:p>
      <w:pPr>
        <w:jc w:val="both"/>
      </w:pPr>
      <w:r>
        <w:rPr>
          <w:rFonts w:ascii="宋体" w:hAnsi="宋体" w:eastAsia="宋体"/>
        </w:rPr>
        <w:t>他把这一页放在膝上，指尖压在那几个残字旁边，慢慢地、一寸一寸地往下捋。</w:t>
      </w:r>
    </w:p>
    <w:p>
      <w:pPr>
        <w:jc w:val="both"/>
      </w:pPr>
      <w:r>
        <w:rPr>
          <w:rFonts w:ascii="宋体" w:hAnsi="宋体" w:eastAsia="宋体"/>
        </w:rPr>
        <w:t>诺森德世界里能被一个第三王朝晚期的护卫称作"陛下"，又跟图兰山脉、跟"之王"两个字搭得上的——只有一个人。</w:t>
      </w:r>
    </w:p>
    <w:p>
      <w:pPr>
        <w:jc w:val="both"/>
      </w:pPr>
      <w:r>
        <w:rPr>
          <w:rFonts w:ascii="宋体" w:hAnsi="宋体" w:eastAsia="宋体"/>
        </w:rPr>
        <w:t>他抬眼，看了那具骨架的胸甲一眼。</w:t>
      </w:r>
    </w:p>
    <w:p>
      <w:pPr>
        <w:jc w:val="both"/>
      </w:pPr>
      <w:r>
        <w:rPr>
          <w:rFonts w:ascii="宋体" w:hAnsi="宋体" w:eastAsia="宋体"/>
        </w:rPr>
        <w:t>刚才他一直没看清那道纹章。现在那一片淡黄色苔藓不知什么时候掉下来了一小撮，露出胸甲正中那个图案——</w:t>
      </w:r>
    </w:p>
    <w:p>
      <w:pPr>
        <w:jc w:val="both"/>
      </w:pPr>
      <w:r>
        <w:rPr>
          <w:rFonts w:ascii="宋体" w:hAnsi="宋体" w:eastAsia="宋体"/>
        </w:rPr>
        <w:t>一个圆圈，圆圈中央一道竖线。</w:t>
      </w:r>
    </w:p>
    <w:p>
      <w:pPr>
        <w:jc w:val="both"/>
      </w:pPr>
      <w:r>
        <w:rPr>
          <w:rFonts w:ascii="宋体" w:hAnsi="宋体" w:eastAsia="宋体"/>
        </w:rPr>
        <w:t>跟册子封面上那道符号一模一样。</w:t>
      </w:r>
    </w:p>
    <w:p>
      <w:pPr>
        <w:jc w:val="both"/>
      </w:pPr>
      <w:r>
        <w:rPr>
          <w:rFonts w:ascii="宋体" w:hAnsi="宋体" w:eastAsia="宋体"/>
        </w:rPr>
        <w:t>林云在脑子里把这个符号转了半圈。</w:t>
      </w:r>
    </w:p>
    <w:p>
      <w:pPr>
        <w:jc w:val="both"/>
      </w:pPr>
      <w:r>
        <w:rPr>
          <w:rFonts w:ascii="宋体" w:hAnsi="宋体" w:eastAsia="宋体"/>
        </w:rPr>
        <w:t>如果横着看，是一只眼睛。</w:t>
      </w:r>
    </w:p>
    <w:p>
      <w:pPr>
        <w:jc w:val="both"/>
      </w:pPr>
      <w:r>
        <w:rPr>
          <w:rFonts w:ascii="宋体" w:hAnsi="宋体" w:eastAsia="宋体"/>
        </w:rPr>
        <w:t>如果竖着看——是一根撑天的柱子。</w:t>
      </w:r>
    </w:p>
    <w:p>
      <w:pPr>
        <w:jc w:val="both"/>
      </w:pPr>
      <w:r>
        <w:rPr>
          <w:rFonts w:ascii="宋体" w:hAnsi="宋体" w:eastAsia="宋体"/>
        </w:rPr>
        <w:t>——是高加索的柱式纹章。</w:t>
      </w:r>
    </w:p>
    <w:p>
      <w:pPr>
        <w:jc w:val="both"/>
      </w:pPr>
      <w:r>
        <w:rPr>
          <w:rFonts w:ascii="宋体" w:hAnsi="宋体" w:eastAsia="宋体"/>
        </w:rPr>
        <w:t>他忽然想起来，几个月前在毒雾谷，达里尔身上那一套重甲的肩饰上，有一个略加变形的、繁复了几道纹路的同样图案。当时他没多想，重甲法师军团的纹章他见过不少，谁记得住。</w:t>
      </w:r>
    </w:p>
    <w:p>
      <w:pPr>
        <w:jc w:val="both"/>
      </w:pPr>
      <w:r>
        <w:rPr>
          <w:rFonts w:ascii="宋体" w:hAnsi="宋体" w:eastAsia="宋体"/>
        </w:rPr>
        <w:t>可放在这具骨架身上，这个简化到只剩骨头的、最早期版本的纹章——</w:t>
      </w:r>
    </w:p>
    <w:p>
      <w:pPr>
        <w:jc w:val="both"/>
      </w:pPr>
      <w:r>
        <w:rPr>
          <w:rFonts w:ascii="宋体" w:hAnsi="宋体" w:eastAsia="宋体"/>
        </w:rPr>
        <w:t>意思就完全不一样了。</w:t>
      </w:r>
    </w:p>
    <w:p>
      <w:pPr>
        <w:jc w:val="both"/>
      </w:pPr>
      <w:r>
        <w:rPr>
          <w:rFonts w:ascii="宋体" w:hAnsi="宋体" w:eastAsia="宋体"/>
        </w:rPr>
        <w:t>林云把册子重新翻开，继续往下看。</w:t>
      </w:r>
    </w:p>
    <w:p>
      <w:pPr>
        <w:jc w:val="both"/>
      </w:pPr>
      <w:r>
        <w:rPr>
          <w:rFonts w:ascii="宋体" w:hAnsi="宋体" w:eastAsia="宋体"/>
        </w:rPr>
        <w:t>后面几页的字迹越来越散，越来越淡。写字的人显然已经撑不了多久了。但他还在写。</w:t>
      </w:r>
    </w:p>
    <w:p>
      <w:pPr>
        <w:jc w:val="both"/>
      </w:pPr>
      <w:r>
        <w:rPr>
          <w:rFonts w:ascii="宋体" w:hAnsi="宋体" w:eastAsia="宋体"/>
        </w:rPr>
        <w:t>"……我叫埃利亚斯。第六代风骑士，陛下亲卫，编号二十七。如果有人捡到这本册子，请告诉高加索——风骑士第二十七没有逃。"</w:t>
      </w:r>
    </w:p>
    <w:p>
      <w:pPr>
        <w:jc w:val="both"/>
      </w:pPr>
      <w:r>
        <w:rPr>
          <w:rFonts w:ascii="宋体" w:hAnsi="宋体" w:eastAsia="宋体"/>
        </w:rPr>
        <w:t>林云的指尖在这一行字上停住。</w:t>
      </w:r>
    </w:p>
    <w:p>
      <w:pPr>
        <w:jc w:val="both"/>
      </w:pPr>
      <w:r>
        <w:rPr>
          <w:rFonts w:ascii="宋体" w:hAnsi="宋体" w:eastAsia="宋体"/>
        </w:rPr>
        <w:t>风骑士。</w:t>
      </w:r>
    </w:p>
    <w:p>
      <w:pPr>
        <w:jc w:val="both"/>
      </w:pPr>
      <w:r>
        <w:rPr>
          <w:rFonts w:ascii="宋体" w:hAnsi="宋体" w:eastAsia="宋体"/>
        </w:rPr>
        <w:t>——高加索之王的近卫军，传说中跟着高加索之王从图兰山脉打到深渊边缘的那一批人。第三王朝晚期，高加索之王消失之后，这支军团也跟着消失了，史书里只剩下一行半字。</w:t>
      </w:r>
    </w:p>
    <w:p>
      <w:pPr>
        <w:jc w:val="both"/>
      </w:pPr>
      <w:r>
        <w:rPr>
          <w:rFonts w:ascii="宋体" w:hAnsi="宋体" w:eastAsia="宋体"/>
        </w:rPr>
        <w:t>后来流传出来的"高加索战斗法师"，是从这支军团里分裂出去的旁支。</w:t>
      </w:r>
    </w:p>
    <w:p>
      <w:pPr>
        <w:jc w:val="both"/>
      </w:pPr>
      <w:r>
        <w:rPr>
          <w:rFonts w:ascii="宋体" w:hAnsi="宋体" w:eastAsia="宋体"/>
        </w:rPr>
        <w:t>正支去了哪里，没人知道。</w:t>
      </w:r>
    </w:p>
    <w:p>
      <w:pPr>
        <w:jc w:val="both"/>
      </w:pPr>
      <w:r>
        <w:rPr>
          <w:rFonts w:ascii="宋体" w:hAnsi="宋体" w:eastAsia="宋体"/>
        </w:rPr>
        <w:t>林云现在知道了一个——埃利亚斯，第二十七位风骑士，死在了厄运之痕的一棵老树底下。</w:t>
      </w:r>
    </w:p>
    <w:p>
      <w:pPr>
        <w:jc w:val="both"/>
      </w:pPr>
      <w:r>
        <w:rPr>
          <w:rFonts w:ascii="宋体" w:hAnsi="宋体" w:eastAsia="宋体"/>
        </w:rPr>
        <w:t>他继续往下看。</w:t>
      </w:r>
    </w:p>
    <w:p>
      <w:pPr>
        <w:jc w:val="both"/>
      </w:pPr>
      <w:r>
        <w:rPr>
          <w:rFonts w:ascii="宋体" w:hAnsi="宋体" w:eastAsia="宋体"/>
        </w:rPr>
        <w:t>"……陛下走了。"</w:t>
      </w:r>
    </w:p>
    <w:p>
      <w:pPr>
        <w:jc w:val="both"/>
      </w:pPr>
      <w:r>
        <w:rPr>
          <w:rFonts w:ascii="宋体" w:hAnsi="宋体" w:eastAsia="宋体"/>
        </w:rPr>
        <w:t>这一行字单独占了一页。</w:t>
      </w:r>
    </w:p>
    <w:p>
      <w:pPr>
        <w:jc w:val="both"/>
      </w:pPr>
      <w:r>
        <w:rPr>
          <w:rFonts w:ascii="宋体" w:hAnsi="宋体" w:eastAsia="宋体"/>
        </w:rPr>
        <w:t>"陛下走的时候没让我跟。陛下说前面的路他一个人走就够了。陛下说如果我能活着出这片森林，就把这本册子带回去，交给高加索还活着的任何一个人——风骑士也好，战斗法师也好，哪怕只是一个普通的炼金学徒，只要他姓过我们这一支的姓，就交给他。"</w:t>
      </w:r>
    </w:p>
    <w:p>
      <w:pPr>
        <w:jc w:val="both"/>
      </w:pPr>
      <w:r>
        <w:rPr>
          <w:rFonts w:ascii="宋体" w:hAnsi="宋体" w:eastAsia="宋体"/>
        </w:rPr>
        <w:t>"……我没能出去。我走了不知道多少天，走到哪里都是这片森林。我开始相信陛下说的另一句话——这片森林不是用来出去的，是用来困住追上来的人的……"</w:t>
      </w:r>
    </w:p>
    <w:p>
      <w:pPr>
        <w:jc w:val="both"/>
      </w:pPr>
      <w:r>
        <w:rPr>
          <w:rFonts w:ascii="宋体" w:hAnsi="宋体" w:eastAsia="宋体"/>
        </w:rPr>
        <w:t>"……陛下临走前折断了权杖的一半，留给我。陛下说这截权杖会替他守住一些东西，让那些不该跟上来的人，永远跟不上来……"</w:t>
      </w:r>
    </w:p>
    <w:p>
      <w:pPr>
        <w:jc w:val="both"/>
      </w:pPr>
      <w:r>
        <w:rPr>
          <w:rFonts w:ascii="宋体" w:hAnsi="宋体" w:eastAsia="宋体"/>
        </w:rPr>
        <w:t>林云抬起头，看了那截已经收进空间里的权杖一眼。</w:t>
      </w:r>
    </w:p>
    <w:p>
      <w:pPr>
        <w:jc w:val="both"/>
      </w:pPr>
      <w:r>
        <w:rPr>
          <w:rFonts w:ascii="宋体" w:hAnsi="宋体" w:eastAsia="宋体"/>
        </w:rPr>
        <w:t>替他守住。让那些不该跟上来的人，永远跟不上来。</w:t>
      </w:r>
    </w:p>
    <w:p>
      <w:pPr>
        <w:jc w:val="both"/>
      </w:pPr>
      <w:r>
        <w:rPr>
          <w:rFonts w:ascii="宋体" w:hAnsi="宋体" w:eastAsia="宋体"/>
        </w:rPr>
        <w:t>这片反着走的森林，原本就是高加索之王留下来甩开追兵的一道关卡。</w:t>
      </w:r>
    </w:p>
    <w:p>
      <w:pPr>
        <w:jc w:val="both"/>
      </w:pPr>
      <w:r>
        <w:rPr>
          <w:rFonts w:ascii="宋体" w:hAnsi="宋体" w:eastAsia="宋体"/>
        </w:rPr>
        <w:t>而那截权杖，是钥匙，也是封条。</w:t>
      </w:r>
    </w:p>
    <w:p>
      <w:pPr>
        <w:jc w:val="both"/>
      </w:pPr>
      <w:r>
        <w:rPr>
          <w:rFonts w:ascii="宋体" w:hAnsi="宋体" w:eastAsia="宋体"/>
        </w:rPr>
        <w:t>他继续看。</w:t>
      </w:r>
    </w:p>
    <w:p>
      <w:pPr>
        <w:jc w:val="both"/>
      </w:pPr>
      <w:r>
        <w:rPr>
          <w:rFonts w:ascii="宋体" w:hAnsi="宋体" w:eastAsia="宋体"/>
        </w:rPr>
        <w:t>后面几页的字迹越来越散，越来越淡。</w:t>
      </w:r>
    </w:p>
    <w:p>
      <w:pPr>
        <w:jc w:val="both"/>
      </w:pPr>
      <w:r>
        <w:rPr>
          <w:rFonts w:ascii="宋体" w:hAnsi="宋体" w:eastAsia="宋体"/>
        </w:rPr>
        <w:t>"……陛下的目的地不在这里。这里只是路上的一个标记。陛下说真正的长眠地在更远的地方……"</w:t>
      </w:r>
    </w:p>
    <w:p>
      <w:pPr>
        <w:jc w:val="both"/>
      </w:pPr>
      <w:r>
        <w:rPr>
          <w:rFonts w:ascii="宋体" w:hAnsi="宋体" w:eastAsia="宋体"/>
        </w:rPr>
        <w:t>"……陛下让我记下三个名字。三座山。第一座我已经记不清了，第二座叫图兰，第三座……"</w:t>
      </w:r>
    </w:p>
    <w:p>
      <w:pPr>
        <w:jc w:val="both"/>
      </w:pPr>
      <w:r>
        <w:rPr>
          <w:rFonts w:ascii="宋体" w:hAnsi="宋体" w:eastAsia="宋体"/>
        </w:rPr>
        <w:t>这一页的右下角被烧了一块，字没了。</w:t>
      </w:r>
    </w:p>
    <w:p>
      <w:pPr>
        <w:jc w:val="both"/>
      </w:pPr>
      <w:r>
        <w:rPr>
          <w:rFonts w:ascii="宋体" w:hAnsi="宋体" w:eastAsia="宋体"/>
        </w:rPr>
        <w:t>林云翻到下一页。</w:t>
      </w:r>
    </w:p>
    <w:p>
      <w:pPr>
        <w:jc w:val="both"/>
      </w:pPr>
      <w:r>
        <w:rPr>
          <w:rFonts w:ascii="宋体" w:hAnsi="宋体" w:eastAsia="宋体"/>
        </w:rPr>
        <w:t>"……索伦铁诺。"</w:t>
      </w:r>
    </w:p>
    <w:p>
      <w:pPr>
        <w:jc w:val="both"/>
      </w:pPr>
      <w:r>
        <w:rPr>
          <w:rFonts w:ascii="宋体" w:hAnsi="宋体" w:eastAsia="宋体"/>
        </w:rPr>
        <w:t>四个字，孤零零地写在一页纸的中央。</w:t>
      </w:r>
    </w:p>
    <w:p>
      <w:pPr>
        <w:jc w:val="both"/>
      </w:pPr>
      <w:r>
        <w:rPr>
          <w:rFonts w:ascii="宋体" w:hAnsi="宋体" w:eastAsia="宋体"/>
        </w:rPr>
        <w:t>四个字下面，还有一行更小的字——</w:t>
      </w:r>
    </w:p>
    <w:p>
      <w:pPr>
        <w:jc w:val="both"/>
      </w:pPr>
      <w:r>
        <w:rPr>
          <w:rFonts w:ascii="宋体" w:hAnsi="宋体" w:eastAsia="宋体"/>
        </w:rPr>
        <w:t>"陛下说，亚山在那里睡着。"</w:t>
      </w:r>
    </w:p>
    <w:p>
      <w:pPr>
        <w:jc w:val="both"/>
      </w:pPr>
      <w:r>
        <w:rPr>
          <w:rFonts w:ascii="宋体" w:hAnsi="宋体" w:eastAsia="宋体"/>
        </w:rPr>
        <w:t>林云的呼吸停了半拍。</w:t>
      </w:r>
    </w:p>
    <w:p>
      <w:pPr>
        <w:jc w:val="both"/>
      </w:pPr>
      <w:r>
        <w:rPr>
          <w:rFonts w:ascii="宋体" w:hAnsi="宋体" w:eastAsia="宋体"/>
        </w:rPr>
        <w:t>索伦铁诺山脉。九头蛇巢穴石板上的那行上古神魔文字，指的就是这里。奥丁王国境内，佣兵团的乐园，看起来再普通不过的一片山脉——</w:t>
      </w:r>
    </w:p>
    <w:p>
      <w:pPr>
        <w:jc w:val="both"/>
      </w:pPr>
      <w:r>
        <w:rPr>
          <w:rFonts w:ascii="宋体" w:hAnsi="宋体" w:eastAsia="宋体"/>
        </w:rPr>
        <w:t>亚山的长眠地。</w:t>
      </w:r>
    </w:p>
    <w:p>
      <w:pPr>
        <w:jc w:val="both"/>
      </w:pPr>
      <w:r>
        <w:rPr>
          <w:rFonts w:ascii="宋体" w:hAnsi="宋体" w:eastAsia="宋体"/>
        </w:rPr>
        <w:t>而高加索之王，早在几百年前就知道了。</w:t>
      </w:r>
    </w:p>
    <w:p>
      <w:pPr>
        <w:jc w:val="both"/>
      </w:pPr>
      <w:r>
        <w:rPr>
          <w:rFonts w:ascii="宋体" w:hAnsi="宋体" w:eastAsia="宋体"/>
        </w:rPr>
        <w:t>他不仅知道，他还来过这里，他还折断了自己的权杖留在这片森林里、留下一个忠心的风骑士守着，自己继续往索伦铁诺山脉去——</w:t>
      </w:r>
    </w:p>
    <w:p>
      <w:pPr>
        <w:jc w:val="both"/>
      </w:pPr>
      <w:r>
        <w:rPr>
          <w:rFonts w:ascii="宋体" w:hAnsi="宋体" w:eastAsia="宋体"/>
        </w:rPr>
        <w:t>去做什么？</w:t>
      </w:r>
    </w:p>
    <w:p>
      <w:pPr>
        <w:jc w:val="both"/>
      </w:pPr>
      <w:r>
        <w:rPr>
          <w:rFonts w:ascii="宋体" w:hAnsi="宋体" w:eastAsia="宋体"/>
        </w:rPr>
        <w:t>去寻找亚山。</w:t>
      </w:r>
    </w:p>
    <w:p>
      <w:pPr>
        <w:jc w:val="both"/>
      </w:pPr>
      <w:r>
        <w:rPr>
          <w:rFonts w:ascii="宋体" w:hAnsi="宋体" w:eastAsia="宋体"/>
        </w:rPr>
        <w:t>去叫醒亚山，还是去陪着亚山一起睡？</w:t>
      </w:r>
    </w:p>
    <w:p>
      <w:pPr>
        <w:jc w:val="both"/>
      </w:pPr>
      <w:r>
        <w:rPr>
          <w:rFonts w:ascii="宋体" w:hAnsi="宋体" w:eastAsia="宋体"/>
        </w:rPr>
        <w:t>林云的手指压在那一页上，没有立刻翻动。</w:t>
      </w:r>
    </w:p>
    <w:p>
      <w:pPr>
        <w:jc w:val="both"/>
      </w:pPr>
      <w:r>
        <w:rPr>
          <w:rFonts w:ascii="宋体" w:hAnsi="宋体" w:eastAsia="宋体"/>
        </w:rPr>
        <w:t>第三王朝晚期。亚山文字。会让权杖产生共鸣的神魔气息。临走前折断半截权杖、留下风骑士的高加索之王。最后那句"交给高加索还活着的任何一个人"。</w:t>
      </w:r>
    </w:p>
    <w:p>
      <w:pPr>
        <w:jc w:val="both"/>
      </w:pPr>
      <w:r>
        <w:rPr>
          <w:rFonts w:ascii="宋体" w:hAnsi="宋体" w:eastAsia="宋体"/>
        </w:rPr>
        <w:t>——德罗依。</w:t>
      </w:r>
    </w:p>
    <w:p>
      <w:pPr>
        <w:jc w:val="both"/>
      </w:pPr>
      <w:r>
        <w:rPr>
          <w:rFonts w:ascii="宋体" w:hAnsi="宋体" w:eastAsia="宋体"/>
        </w:rPr>
        <w:t>德罗依和那帮高加索先知，到现在还没拿到完整的元素潮汐。如果他们知道这本册子的存在……</w:t>
      </w:r>
    </w:p>
    <w:p>
      <w:pPr>
        <w:jc w:val="both"/>
      </w:pPr>
      <w:r>
        <w:rPr>
          <w:rFonts w:ascii="宋体" w:hAnsi="宋体" w:eastAsia="宋体"/>
        </w:rPr>
        <w:t>林云把这个念头按下去。</w:t>
      </w:r>
    </w:p>
    <w:p>
      <w:pPr>
        <w:jc w:val="both"/>
      </w:pPr>
      <w:r>
        <w:rPr>
          <w:rFonts w:ascii="宋体" w:hAnsi="宋体" w:eastAsia="宋体"/>
        </w:rPr>
        <w:t>不急。</w:t>
      </w:r>
    </w:p>
    <w:p>
      <w:pPr>
        <w:jc w:val="both"/>
      </w:pPr>
      <w:r>
        <w:rPr>
          <w:rFonts w:ascii="宋体" w:hAnsi="宋体" w:eastAsia="宋体"/>
        </w:rPr>
        <w:t>先去索伦铁诺山脉。</w:t>
      </w:r>
    </w:p>
    <w:p>
      <w:pPr>
        <w:jc w:val="both"/>
      </w:pPr>
      <w:r>
        <w:rPr>
          <w:rFonts w:ascii="宋体" w:hAnsi="宋体" w:eastAsia="宋体"/>
        </w:rPr>
        <w:t>他慢慢地、慢慢地翻到了下一页。</w:t>
      </w:r>
    </w:p>
    <w:p>
      <w:pPr>
        <w:jc w:val="both"/>
      </w:pPr>
      <w:r>
        <w:rPr>
          <w:rFonts w:ascii="宋体" w:hAnsi="宋体" w:eastAsia="宋体"/>
        </w:rPr>
        <w:t>下一页是最后一页。</w:t>
      </w:r>
    </w:p>
    <w:p>
      <w:pPr>
        <w:jc w:val="both"/>
      </w:pPr>
      <w:r>
        <w:rPr>
          <w:rFonts w:ascii="宋体" w:hAnsi="宋体" w:eastAsia="宋体"/>
        </w:rPr>
        <w:t>最后一页上没有字。</w:t>
      </w:r>
    </w:p>
    <w:p>
      <w:pPr>
        <w:jc w:val="both"/>
      </w:pPr>
      <w:r>
        <w:rPr>
          <w:rFonts w:ascii="宋体" w:hAnsi="宋体" w:eastAsia="宋体"/>
        </w:rPr>
        <w:t>是一张图。</w:t>
      </w:r>
    </w:p>
    <w:p>
      <w:pPr>
        <w:jc w:val="both"/>
      </w:pPr>
      <w:r>
        <w:rPr>
          <w:rFonts w:ascii="宋体" w:hAnsi="宋体" w:eastAsia="宋体"/>
        </w:rPr>
        <w:t>画得很潦草，潦草到几乎不能称之为地图——但林云一眼就认出了那几条线条勾勒出的山脊轮廓。索伦铁诺山脉的主峰群，从北向南，七座山头连成一条弯弯的线。</w:t>
      </w:r>
    </w:p>
    <w:p>
      <w:pPr>
        <w:jc w:val="both"/>
      </w:pPr>
      <w:r>
        <w:rPr>
          <w:rFonts w:ascii="宋体" w:hAnsi="宋体" w:eastAsia="宋体"/>
        </w:rPr>
        <w:t>地图的中央，靠近第三座主峰偏西的位置——</w:t>
      </w:r>
    </w:p>
    <w:p>
      <w:pPr>
        <w:jc w:val="both"/>
      </w:pPr>
      <w:r>
        <w:rPr>
          <w:rFonts w:ascii="宋体" w:hAnsi="宋体" w:eastAsia="宋体"/>
        </w:rPr>
        <w:t>一个血红色的叉。</w:t>
      </w:r>
    </w:p>
    <w:p>
      <w:pPr>
        <w:jc w:val="both"/>
      </w:pPr>
      <w:r>
        <w:rPr>
          <w:rFonts w:ascii="宋体" w:hAnsi="宋体" w:eastAsia="宋体"/>
        </w:rPr>
        <w:t>那个叉是用什么画的，林云看不出来。墨水不会有这么深的颜色，朱砂也不会这么红。那一点红就嵌在羊皮纸的纤维里，像是从纸的另一面渗过来的，又像是从写字的人指尖里渗出来的。</w:t>
      </w:r>
    </w:p>
    <w:p>
      <w:pPr>
        <w:jc w:val="both"/>
      </w:pPr>
      <w:r>
        <w:rPr>
          <w:rFonts w:ascii="宋体" w:hAnsi="宋体" w:eastAsia="宋体"/>
        </w:rPr>
        <w:t>血红色的叉的旁边，写着两个极小的字。</w:t>
      </w:r>
    </w:p>
    <w:p>
      <w:pPr>
        <w:jc w:val="both"/>
      </w:pPr>
      <w:r>
        <w:rPr>
          <w:rFonts w:ascii="宋体" w:hAnsi="宋体" w:eastAsia="宋体"/>
        </w:rPr>
        <w:t>林云把册子凑到眼前，几乎要贴上去，才看清那两个字。</w:t>
      </w:r>
    </w:p>
    <w:p>
      <w:pPr>
        <w:jc w:val="both"/>
      </w:pPr>
      <w:r>
        <w:rPr>
          <w:rFonts w:ascii="宋体" w:hAnsi="宋体" w:eastAsia="宋体"/>
        </w:rPr>
        <w:t>——"在此"。</w:t>
      </w:r>
    </w:p>
    <w:p>
      <w:pPr>
        <w:jc w:val="both"/>
      </w:pPr>
      <w:r>
        <w:rPr>
          <w:rFonts w:ascii="宋体" w:hAnsi="宋体" w:eastAsia="宋体"/>
        </w:rPr>
        <w:t>风过去了。</w:t>
      </w:r>
    </w:p>
    <w:p>
      <w:pPr>
        <w:jc w:val="both"/>
      </w:pPr>
      <w:r>
        <w:rPr>
          <w:rFonts w:ascii="宋体" w:hAnsi="宋体" w:eastAsia="宋体"/>
        </w:rPr>
        <w:t>那一片淡黄色的苔藓微微动了动，盖在骨架上的另一层苔藓也掉下来一小撮。林云这才看清楚，那位风骑士第二十七的胸甲不是单层的——在那个圆圈加竖线的纹章下面，还压着一个更小的、几乎被磨平的家徽。</w:t>
      </w:r>
    </w:p>
    <w:p>
      <w:pPr>
        <w:jc w:val="both"/>
      </w:pPr>
      <w:r>
        <w:rPr>
          <w:rFonts w:ascii="宋体" w:hAnsi="宋体" w:eastAsia="宋体"/>
        </w:rPr>
        <w:t>四瓣的花。中央一道竖线穿过去。</w:t>
      </w:r>
    </w:p>
    <w:p>
      <w:pPr>
        <w:jc w:val="both"/>
      </w:pPr>
      <w:r>
        <w:rPr>
          <w:rFonts w:ascii="宋体" w:hAnsi="宋体" w:eastAsia="宋体"/>
        </w:rPr>
        <w:t>埃利亚斯家族。</w:t>
      </w:r>
    </w:p>
    <w:p>
      <w:pPr>
        <w:jc w:val="both"/>
      </w:pPr>
      <w:r>
        <w:rPr>
          <w:rFonts w:ascii="宋体" w:hAnsi="宋体" w:eastAsia="宋体"/>
        </w:rPr>
        <w:t>第三王朝晚期一个不算大的炼金世家，林云在镀金玫瑰的旧档里见过两次。这个家族后来在第三王朝末期的战乱里彻底断了香火，连墓地都没人记得在哪里。</w:t>
      </w:r>
    </w:p>
    <w:p>
      <w:pPr>
        <w:jc w:val="both"/>
      </w:pPr>
      <w:r>
        <w:rPr>
          <w:rFonts w:ascii="宋体" w:hAnsi="宋体" w:eastAsia="宋体"/>
        </w:rPr>
        <w:t>原来他们最后一个直系，死在了这里。</w:t>
      </w:r>
    </w:p>
    <w:p>
      <w:pPr>
        <w:jc w:val="both"/>
      </w:pPr>
      <w:r>
        <w:rPr>
          <w:rFonts w:ascii="宋体" w:hAnsi="宋体" w:eastAsia="宋体"/>
        </w:rPr>
        <w:t>林云在那具骨架前站了很久。</w:t>
      </w:r>
    </w:p>
    <w:p>
      <w:pPr>
        <w:jc w:val="both"/>
      </w:pPr>
      <w:r>
        <w:rPr>
          <w:rFonts w:ascii="宋体" w:hAnsi="宋体" w:eastAsia="宋体"/>
        </w:rPr>
        <w:t>久到他几乎能听见自己心跳的回声从那些反着走的树木之间一层层弹回来。久到风之结界外的森林又开始悄悄地恢复刚才那种反着走的安静。</w:t>
      </w:r>
    </w:p>
    <w:p>
      <w:pPr>
        <w:jc w:val="both"/>
      </w:pPr>
      <w:r>
        <w:rPr>
          <w:rFonts w:ascii="宋体" w:hAnsi="宋体" w:eastAsia="宋体"/>
        </w:rPr>
        <w:t>他没说话。</w:t>
      </w:r>
    </w:p>
    <w:p>
      <w:pPr>
        <w:jc w:val="both"/>
      </w:pPr>
      <w:r>
        <w:rPr>
          <w:rFonts w:ascii="宋体" w:hAnsi="宋体" w:eastAsia="宋体"/>
        </w:rPr>
        <w:t>也没有什么必须要说的话。</w:t>
      </w:r>
    </w:p>
    <w:p>
      <w:pPr>
        <w:jc w:val="both"/>
      </w:pPr>
      <w:r>
        <w:rPr>
          <w:rFonts w:ascii="宋体" w:hAnsi="宋体" w:eastAsia="宋体"/>
        </w:rPr>
        <w:t>他慢慢把册子合上。</w:t>
      </w:r>
    </w:p>
    <w:p>
      <w:pPr>
        <w:jc w:val="both"/>
      </w:pPr>
      <w:r>
        <w:rPr>
          <w:rFonts w:ascii="宋体" w:hAnsi="宋体" w:eastAsia="宋体"/>
        </w:rPr>
        <w:t>合上的瞬间，那截权杖在他的空间里又轻轻颤了一下。</w:t>
      </w:r>
    </w:p>
    <w:p>
      <w:pPr>
        <w:jc w:val="both"/>
      </w:pPr>
      <w:r>
        <w:rPr>
          <w:rFonts w:ascii="宋体" w:hAnsi="宋体" w:eastAsia="宋体"/>
        </w:rPr>
        <w:t>像是认得这本册子。也像是在催他。</w:t>
      </w:r>
    </w:p>
    <w:p>
      <w:pPr>
        <w:jc w:val="both"/>
      </w:pPr>
      <w:r>
        <w:rPr>
          <w:rFonts w:ascii="宋体" w:hAnsi="宋体" w:eastAsia="宋体"/>
        </w:rPr>
        <w:t>林云没有立刻动身。</w:t>
      </w:r>
    </w:p>
    <w:p>
      <w:pPr>
        <w:jc w:val="both"/>
      </w:pPr>
      <w:r>
        <w:rPr>
          <w:rFonts w:ascii="宋体" w:hAnsi="宋体" w:eastAsia="宋体"/>
        </w:rPr>
        <w:t>他先把那具骨架重新摆好——把刚才掰断的那根指骨捡起来，按回原来的位置。把皮囊重新挂回腰间，封口绳系紧。把胸甲上剩下的那一层苔藓拨开，让那个圆圈加竖线的纹章和下面的四瓣花家徽彻底露出来。</w:t>
      </w:r>
    </w:p>
    <w:p>
      <w:pPr>
        <w:jc w:val="both"/>
      </w:pPr>
      <w:r>
        <w:rPr>
          <w:rFonts w:ascii="宋体" w:hAnsi="宋体" w:eastAsia="宋体"/>
        </w:rPr>
        <w:t>做完这些，他后退三步，站直了。</w:t>
      </w:r>
    </w:p>
    <w:p>
      <w:pPr>
        <w:jc w:val="both"/>
      </w:pPr>
      <w:r>
        <w:rPr>
          <w:rFonts w:ascii="宋体" w:hAnsi="宋体" w:eastAsia="宋体"/>
        </w:rPr>
        <w:t>他没有行礼。</w:t>
      </w:r>
    </w:p>
    <w:p>
      <w:pPr>
        <w:jc w:val="both"/>
      </w:pPr>
      <w:r>
        <w:rPr>
          <w:rFonts w:ascii="宋体" w:hAnsi="宋体" w:eastAsia="宋体"/>
        </w:rPr>
        <w:t>可他在那具风骑士面前，站着没动，站了足够长的一段时间。</w:t>
      </w:r>
    </w:p>
    <w:p>
      <w:pPr>
        <w:jc w:val="both"/>
      </w:pPr>
      <w:r>
        <w:rPr>
          <w:rFonts w:ascii="宋体" w:hAnsi="宋体" w:eastAsia="宋体"/>
        </w:rPr>
        <w:t>"……我会带过去。"他在心里说了一句。"但不是带给高加索。是我自己带过去。"</w:t>
      </w:r>
    </w:p>
    <w:p>
      <w:pPr>
        <w:jc w:val="both"/>
      </w:pPr>
      <w:r>
        <w:rPr>
          <w:rFonts w:ascii="宋体" w:hAnsi="宋体" w:eastAsia="宋体"/>
        </w:rPr>
        <w:t>权杖在空间里又颤了一下。</w:t>
      </w:r>
    </w:p>
    <w:p>
      <w:pPr>
        <w:jc w:val="both"/>
      </w:pPr>
      <w:r>
        <w:rPr>
          <w:rFonts w:ascii="宋体" w:hAnsi="宋体" w:eastAsia="宋体"/>
        </w:rPr>
        <w:t>这次比刚才轻，像是默认了。</w:t>
      </w:r>
    </w:p>
    <w:p>
      <w:pPr>
        <w:jc w:val="both"/>
      </w:pPr>
      <w:r>
        <w:rPr>
          <w:rFonts w:ascii="宋体" w:hAnsi="宋体" w:eastAsia="宋体"/>
        </w:rPr>
        <w:t>林云转身，离开了那棵粗壮的老树。</w:t>
      </w:r>
    </w:p>
    <w:p>
      <w:pPr>
        <w:jc w:val="both"/>
      </w:pPr>
      <w:r>
        <w:rPr>
          <w:rFonts w:ascii="宋体" w:hAnsi="宋体" w:eastAsia="宋体"/>
        </w:rPr>
        <w:t>风之结界裹着他穿过反着走的树林，反着走的灌木，反着走的青苔。他没有回头。</w:t>
      </w:r>
    </w:p>
    <w:p>
      <w:pPr>
        <w:jc w:val="both"/>
      </w:pPr>
      <w:r>
        <w:rPr>
          <w:rFonts w:ascii="宋体" w:hAnsi="宋体" w:eastAsia="宋体"/>
        </w:rPr>
        <w:t>走出去很远，他才在心里默默说了一句。</w:t>
      </w:r>
    </w:p>
    <w:p>
      <w:pPr>
        <w:jc w:val="both"/>
      </w:pPr>
      <w:r>
        <w:rPr>
          <w:rFonts w:ascii="宋体" w:hAnsi="宋体" w:eastAsia="宋体"/>
        </w:rPr>
        <w:t>——索伦铁诺。</w:t>
      </w:r>
    </w:p>
    <w:p>
      <w:pPr>
        <w:jc w:val="both"/>
      </w:pPr>
      <w:r>
        <w:rPr>
          <w:rFonts w:ascii="宋体" w:hAnsi="宋体" w:eastAsia="宋体"/>
        </w:rPr>
        <w:t>——亚山在那里睡着。</w:t>
      </w:r>
    </w:p>
    <w:p>
      <w:pPr>
        <w:jc w:val="both"/>
      </w:pPr>
      <w:r>
        <w:rPr>
          <w:rFonts w:ascii="宋体" w:hAnsi="宋体" w:eastAsia="宋体"/>
        </w:rPr>
        <w:t>——而高加索之王，几百年前就追着亚山的脚步进去了。</w:t>
      </w:r>
    </w:p>
    <w:p>
      <w:pPr>
        <w:jc w:val="both"/>
      </w:pPr>
      <w:r>
        <w:rPr>
          <w:rFonts w:ascii="宋体" w:hAnsi="宋体" w:eastAsia="宋体"/>
        </w:rPr>
        <w:t>那位"陛下"现在是死是活，是醒着还是也睡了，他还不知道。</w:t>
      </w:r>
    </w:p>
    <w:p>
      <w:pPr>
        <w:jc w:val="both"/>
      </w:pPr>
      <w:r>
        <w:rPr>
          <w:rFonts w:ascii="宋体" w:hAnsi="宋体" w:eastAsia="宋体"/>
        </w:rPr>
        <w:t>但他现在知道自己要去哪里了。</w:t>
      </w:r>
    </w:p>
    <w:p>
      <w:pPr>
        <w:jc w:val="both"/>
      </w:pPr>
      <w:r>
        <w:rPr>
          <w:rFonts w:ascii="宋体" w:hAnsi="宋体" w:eastAsia="宋体"/>
        </w:rPr>
        <w:t>册子被他单独收进空间里，紧贴着那截权杖。那个血红色的叉，隔着空间，似乎也在轻轻地、极轻地，跟着他一起往前走。</w:t>
      </w:r>
    </w:p>
    <w:p>
      <w:r>
        <w:br w:type="page"/>
      </w:r>
    </w:p>
    <w:p>
      <w:pPr>
        <w:spacing w:after="280"/>
        <w:ind w:firstLine="0"/>
      </w:pPr>
      <w:r>
        <w:rPr>
          <w:rFonts w:ascii="黑体" w:hAnsi="黑体" w:eastAsia="黑体"/>
          <w:b/>
          <w:sz w:val="32"/>
        </w:rPr>
        <w:t>第1497章 重返文明世界</w:t>
      </w:r>
    </w:p>
    <w:p>
      <w:pPr>
        <w:jc w:val="both"/>
      </w:pPr>
      <w:r>
        <w:rPr>
          <w:rFonts w:ascii="宋体" w:hAnsi="宋体" w:eastAsia="宋体"/>
        </w:rPr>
        <w:t>走出滴血森林的边缘，反着走的青苔不再缠在靴底，鸟叫也开始从该来的方向传过来。林云在一棵普通的松树下站了一会儿，听了三声鸟叫，确认这不是错觉，才把风之结界收了。</w:t>
      </w:r>
    </w:p>
    <w:p>
      <w:pPr>
        <w:jc w:val="both"/>
      </w:pPr>
      <w:r>
        <w:rPr>
          <w:rFonts w:ascii="宋体" w:hAnsi="宋体" w:eastAsia="宋体"/>
        </w:rPr>
        <w:t>阳光落在脸上，温度是正的。</w:t>
      </w:r>
    </w:p>
    <w:p>
      <w:pPr>
        <w:jc w:val="both"/>
      </w:pPr>
      <w:r>
        <w:rPr>
          <w:rFonts w:ascii="宋体" w:hAnsi="宋体" w:eastAsia="宋体"/>
        </w:rPr>
        <w:t>他把那身被苔藓和血腥气熏了不知多少天的长袍换掉，从空间里取出一套半旧的灰布外衣，一顶宽边毡帽，一根普通的旅人手杖。手杖里没塞任何法阵，就是一截山毛榉。</w:t>
      </w:r>
    </w:p>
    <w:p>
      <w:pPr>
        <w:jc w:val="both"/>
      </w:pPr>
      <w:r>
        <w:rPr>
          <w:rFonts w:ascii="宋体" w:hAnsi="宋体" w:eastAsia="宋体"/>
        </w:rPr>
        <w:t>镜面般平整的一片水洼里，他看了看自己。</w:t>
      </w:r>
    </w:p>
    <w:p>
      <w:pPr>
        <w:jc w:val="both"/>
      </w:pPr>
      <w:r>
        <w:rPr>
          <w:rFonts w:ascii="宋体" w:hAnsi="宋体" w:eastAsia="宋体"/>
        </w:rPr>
        <w:t>帽檐压得低，露出来的下半张脸刮过了，皮肤晒得粗糙，嘴角添了两道浅浅的纹路。他默念一句咒文，把魔力收进体内最深处，连一丝外露都没有。八级封号魔导士的气息在他身上消失得干干净净，剩下的，是一个走南闯北、看上去三十出头、不太愿意跟人说话的旅人。</w:t>
      </w:r>
    </w:p>
    <w:p>
      <w:pPr>
        <w:jc w:val="both"/>
      </w:pPr>
      <w:r>
        <w:rPr>
          <w:rFonts w:ascii="宋体" w:hAnsi="宋体" w:eastAsia="宋体"/>
        </w:rPr>
        <w:t>这副样子混进边境小镇正合适。</w:t>
      </w:r>
    </w:p>
    <w:p>
      <w:pPr>
        <w:jc w:val="both"/>
      </w:pPr>
      <w:r>
        <w:rPr>
          <w:rFonts w:ascii="宋体" w:hAnsi="宋体" w:eastAsia="宋体"/>
        </w:rPr>
        <w:t>往南再走半天，他看见了第一道炊烟。</w:t>
      </w:r>
    </w:p>
    <w:p>
      <w:pPr>
        <w:jc w:val="both"/>
      </w:pPr>
      <w:r>
        <w:rPr>
          <w:rFonts w:ascii="宋体" w:hAnsi="宋体" w:eastAsia="宋体"/>
        </w:rPr>
        <w:t>镇子叫「四叉口」，听名字就知道是怎么回事——四条路在这儿交汇，一条往北通索伦铁诺山脉外围的猎人营地，一条往东去奥丁王国的腹地，一条往西通向半月湖那一带的商道，最后一条南下，回千帆城方向。</w:t>
      </w:r>
    </w:p>
    <w:p>
      <w:pPr>
        <w:jc w:val="both"/>
      </w:pPr>
      <w:r>
        <w:rPr>
          <w:rFonts w:ascii="宋体" w:hAnsi="宋体" w:eastAsia="宋体"/>
        </w:rPr>
        <w:t>镇口立着一块掉漆的木牌，下面坐着两个百无聊赖的镇守卫。看见林云过来，其中一个抬了下眼皮。</w:t>
      </w:r>
    </w:p>
    <w:p>
      <w:pPr>
        <w:jc w:val="both"/>
      </w:pPr>
      <w:r>
        <w:rPr>
          <w:rFonts w:ascii="宋体" w:hAnsi="宋体" w:eastAsia="宋体"/>
        </w:rPr>
        <w:t>「哪里来的？」</w:t>
      </w:r>
    </w:p>
    <w:p>
      <w:pPr>
        <w:jc w:val="both"/>
      </w:pPr>
      <w:r>
        <w:rPr>
          <w:rFonts w:ascii="宋体" w:hAnsi="宋体" w:eastAsia="宋体"/>
        </w:rPr>
        <w:t>「半月湖。」林云的声音压得有点哑，「做点小生意，路过。」</w:t>
      </w:r>
    </w:p>
    <w:p>
      <w:pPr>
        <w:jc w:val="both"/>
      </w:pPr>
      <w:r>
        <w:rPr>
          <w:rFonts w:ascii="宋体" w:hAnsi="宋体" w:eastAsia="宋体"/>
        </w:rPr>
        <w:t>「进城税，三个铜币。」</w:t>
      </w:r>
    </w:p>
    <w:p>
      <w:pPr>
        <w:jc w:val="both"/>
      </w:pPr>
      <w:r>
        <w:rPr>
          <w:rFonts w:ascii="宋体" w:hAnsi="宋体" w:eastAsia="宋体"/>
        </w:rPr>
        <w:t>林云从腰间皮袋里数了三个，递过去。那守卫掂了掂，挥手让他进去，连他背后的包袱都懒得查。</w:t>
      </w:r>
    </w:p>
    <w:p>
      <w:pPr>
        <w:jc w:val="both"/>
      </w:pPr>
      <w:r>
        <w:rPr>
          <w:rFonts w:ascii="宋体" w:hAnsi="宋体" w:eastAsia="宋体"/>
        </w:rPr>
        <w:t>边境小镇就是这点好——人来人往，谁都不多看谁一眼。</w:t>
      </w:r>
    </w:p>
    <w:p>
      <w:pPr>
        <w:jc w:val="both"/>
      </w:pPr>
      <w:r>
        <w:rPr>
          <w:rFonts w:ascii="宋体" w:hAnsi="宋体" w:eastAsia="宋体"/>
        </w:rPr>
        <w:t>镇子比他想的还小。一条主街，两旁是杂货铺、马掌铺、皮匠铺、酒馆，还有一间挂着褪色金漆招牌的炼金店。街上走的多半是猎人和小商队，几个穿着皮甲的佣兵蹲在墙根晒太阳，腰间挂的剑都磨得不亮。</w:t>
      </w:r>
    </w:p>
    <w:p>
      <w:pPr>
        <w:jc w:val="both"/>
      </w:pPr>
      <w:r>
        <w:rPr>
          <w:rFonts w:ascii="宋体" w:hAnsi="宋体" w:eastAsia="宋体"/>
        </w:rPr>
        <w:t>林云先去了杂货铺。</w:t>
      </w:r>
    </w:p>
    <w:p>
      <w:pPr>
        <w:jc w:val="both"/>
      </w:pPr>
      <w:r>
        <w:rPr>
          <w:rFonts w:ascii="宋体" w:hAnsi="宋体" w:eastAsia="宋体"/>
        </w:rPr>
        <w:t>铺子里光线昏暗，木头柜台后面坐着个肥胖的老板，正在拨算盘。林云把帽檐又压低了一点，走到墙边那张挂着地图的板子前。</w:t>
      </w:r>
    </w:p>
    <w:p>
      <w:pPr>
        <w:jc w:val="both"/>
      </w:pPr>
      <w:r>
        <w:rPr>
          <w:rFonts w:ascii="宋体" w:hAnsi="宋体" w:eastAsia="宋体"/>
        </w:rPr>
        <w:t>「老板，这张图卖么？」</w:t>
      </w:r>
    </w:p>
    <w:p>
      <w:pPr>
        <w:jc w:val="both"/>
      </w:pPr>
      <w:r>
        <w:rPr>
          <w:rFonts w:ascii="宋体" w:hAnsi="宋体" w:eastAsia="宋体"/>
        </w:rPr>
        <w:t>老板抬头看了一眼，「哪张？」</w:t>
      </w:r>
    </w:p>
    <w:p>
      <w:pPr>
        <w:jc w:val="both"/>
      </w:pPr>
      <w:r>
        <w:rPr>
          <w:rFonts w:ascii="宋体" w:hAnsi="宋体" w:eastAsia="宋体"/>
        </w:rPr>
        <w:t>「北边这一张，索伦铁诺山脉那块。」</w:t>
      </w:r>
    </w:p>
    <w:p>
      <w:pPr>
        <w:jc w:val="both"/>
      </w:pPr>
      <w:r>
        <w:rPr>
          <w:rFonts w:ascii="宋体" w:hAnsi="宋体" w:eastAsia="宋体"/>
        </w:rPr>
        <w:t>老板的眼睛眯了眯，算盘停了。「客人要进山？」</w:t>
      </w:r>
    </w:p>
    <w:p>
      <w:pPr>
        <w:jc w:val="both"/>
      </w:pPr>
      <w:r>
        <w:rPr>
          <w:rFonts w:ascii="宋体" w:hAnsi="宋体" w:eastAsia="宋体"/>
        </w:rPr>
        <w:t>「听说山里有种草，泡酒可以治我老娘的腿。」林云语气平淡，眼睛没离开地图，「我也就在外围转转，找个老猎人带路。」</w:t>
      </w:r>
    </w:p>
    <w:p>
      <w:pPr>
        <w:jc w:val="both"/>
      </w:pPr>
      <w:r>
        <w:rPr>
          <w:rFonts w:ascii="宋体" w:hAnsi="宋体" w:eastAsia="宋体"/>
        </w:rPr>
        <w:t>老板「哦」了一声，重新拨起算盘。「图卖你一个银币。山里头不好走，最近也乱，你自己掂量。」</w:t>
      </w:r>
    </w:p>
    <w:p>
      <w:pPr>
        <w:jc w:val="both"/>
      </w:pPr>
      <w:r>
        <w:rPr>
          <w:rFonts w:ascii="宋体" w:hAnsi="宋体" w:eastAsia="宋体"/>
        </w:rPr>
        <w:t>「怎么个乱法？」</w:t>
      </w:r>
    </w:p>
    <w:p>
      <w:pPr>
        <w:jc w:val="both"/>
      </w:pPr>
      <w:r>
        <w:rPr>
          <w:rFonts w:ascii="宋体" w:hAnsi="宋体" w:eastAsia="宋体"/>
        </w:rPr>
        <w:t>「狼多。」老板说，「还有别的。」</w:t>
      </w:r>
    </w:p>
    <w:p>
      <w:pPr>
        <w:jc w:val="both"/>
      </w:pPr>
      <w:r>
        <w:rPr>
          <w:rFonts w:ascii="宋体" w:hAnsi="宋体" w:eastAsia="宋体"/>
        </w:rPr>
        <w:t>「别的」是什么，他没说，林云也没追问。把银币放到柜台上，把那张羊皮地图卷起来。又添了一袋干粮、两包盐、一小罐子蜂蜡、一卷麻绳、一把短刀、两块打火石、一壶烈酒，还有几张空白羊皮纸和一小瓶墨水。</w:t>
      </w:r>
    </w:p>
    <w:p>
      <w:pPr>
        <w:jc w:val="both"/>
      </w:pPr>
      <w:r>
        <w:rPr>
          <w:rFonts w:ascii="宋体" w:hAnsi="宋体" w:eastAsia="宋体"/>
        </w:rPr>
        <w:t>算下来七个银币三个铜。</w:t>
      </w:r>
    </w:p>
    <w:p>
      <w:pPr>
        <w:jc w:val="both"/>
      </w:pPr>
      <w:r>
        <w:rPr>
          <w:rFonts w:ascii="宋体" w:hAnsi="宋体" w:eastAsia="宋体"/>
        </w:rPr>
        <w:t>「还要别的吗？」</w:t>
      </w:r>
    </w:p>
    <w:p>
      <w:pPr>
        <w:jc w:val="both"/>
      </w:pPr>
      <w:r>
        <w:rPr>
          <w:rFonts w:ascii="宋体" w:hAnsi="宋体" w:eastAsia="宋体"/>
        </w:rPr>
        <w:t>「有耐力好的马吗？」</w:t>
      </w:r>
    </w:p>
    <w:p>
      <w:pPr>
        <w:jc w:val="both"/>
      </w:pPr>
      <w:r>
        <w:rPr>
          <w:rFonts w:ascii="宋体" w:hAnsi="宋体" w:eastAsia="宋体"/>
        </w:rPr>
        <w:t>「我这儿没有，街尾老布的马场有。」老板抬下巴朝外指了指，「你跟他说我让你去的，他能给你便宜一点。」</w:t>
      </w:r>
    </w:p>
    <w:p>
      <w:pPr>
        <w:jc w:val="both"/>
      </w:pPr>
      <w:r>
        <w:rPr>
          <w:rFonts w:ascii="宋体" w:hAnsi="宋体" w:eastAsia="宋体"/>
        </w:rPr>
        <w:t>林云道了谢，把东西分装进两个皮袋，背在肩上。</w:t>
      </w:r>
    </w:p>
    <w:p>
      <w:pPr>
        <w:jc w:val="both"/>
      </w:pPr>
      <w:r>
        <w:rPr>
          <w:rFonts w:ascii="宋体" w:hAnsi="宋体" w:eastAsia="宋体"/>
        </w:rPr>
        <w:t>走出杂货铺的时候，街对面酒馆的招牌在风里晃了晃，一阵热菜和啤酒的味道飘过来。他咽了一下口水——这具身体已经差不多十天没正经吃过东西了。</w:t>
      </w:r>
    </w:p>
    <w:p>
      <w:pPr>
        <w:jc w:val="both"/>
      </w:pPr>
      <w:r>
        <w:rPr>
          <w:rFonts w:ascii="宋体" w:hAnsi="宋体" w:eastAsia="宋体"/>
        </w:rPr>
        <w:t>但他没先去酒馆。</w:t>
      </w:r>
    </w:p>
    <w:p>
      <w:pPr>
        <w:jc w:val="both"/>
      </w:pPr>
      <w:r>
        <w:rPr>
          <w:rFonts w:ascii="宋体" w:hAnsi="宋体" w:eastAsia="宋体"/>
        </w:rPr>
        <w:t>老布的马场就在街尾，围着木栅栏。里头有十几匹马，毛色杂，一看就不是什么名贵种。</w:t>
      </w:r>
    </w:p>
    <w:p>
      <w:pPr>
        <w:jc w:val="both"/>
      </w:pPr>
      <w:r>
        <w:rPr>
          <w:rFonts w:ascii="宋体" w:hAnsi="宋体" w:eastAsia="宋体"/>
        </w:rPr>
        <w:t>林云走进去的时候，一个独眼的老头正在给一匹枣红马刷毛。</w:t>
      </w:r>
    </w:p>
    <w:p>
      <w:pPr>
        <w:jc w:val="both"/>
      </w:pPr>
      <w:r>
        <w:rPr>
          <w:rFonts w:ascii="宋体" w:hAnsi="宋体" w:eastAsia="宋体"/>
        </w:rPr>
        <w:t>「老布？」</w:t>
      </w:r>
    </w:p>
    <w:p>
      <w:pPr>
        <w:jc w:val="both"/>
      </w:pPr>
      <w:r>
        <w:rPr>
          <w:rFonts w:ascii="宋体" w:hAnsi="宋体" w:eastAsia="宋体"/>
        </w:rPr>
        <w:t>老头头也不抬，「嗯。」</w:t>
      </w:r>
    </w:p>
    <w:p>
      <w:pPr>
        <w:jc w:val="both"/>
      </w:pPr>
      <w:r>
        <w:rPr>
          <w:rFonts w:ascii="宋体" w:hAnsi="宋体" w:eastAsia="宋体"/>
        </w:rPr>
        <w:t>「杂货铺那个胖子让我来的。我要一匹耐力好的，能跑长路的。不用快。」</w:t>
      </w:r>
    </w:p>
    <w:p>
      <w:pPr>
        <w:jc w:val="both"/>
      </w:pPr>
      <w:r>
        <w:rPr>
          <w:rFonts w:ascii="宋体" w:hAnsi="宋体" w:eastAsia="宋体"/>
        </w:rPr>
        <w:t>老布这才停下手，斜眼打量他。那只独眼像是看穿了点什么，又像是什么都没看。然后他朝栅栏深处一指。</w:t>
      </w:r>
    </w:p>
    <w:p>
      <w:pPr>
        <w:jc w:val="both"/>
      </w:pPr>
      <w:r>
        <w:rPr>
          <w:rFonts w:ascii="宋体" w:hAnsi="宋体" w:eastAsia="宋体"/>
        </w:rPr>
        <w:t>「那匹。」</w:t>
      </w:r>
    </w:p>
    <w:p>
      <w:pPr>
        <w:jc w:val="both"/>
      </w:pPr>
      <w:r>
        <w:rPr>
          <w:rFonts w:ascii="宋体" w:hAnsi="宋体" w:eastAsia="宋体"/>
        </w:rPr>
        <w:t>林云顺着看过去。</w:t>
      </w:r>
    </w:p>
    <w:p>
      <w:pPr>
        <w:jc w:val="both"/>
      </w:pPr>
      <w:r>
        <w:rPr>
          <w:rFonts w:ascii="宋体" w:hAnsi="宋体" w:eastAsia="宋体"/>
        </w:rPr>
        <w:t>是一匹颜色发暗的栗色马，个头不大，四条腿却很粗，胸口宽。耳朵动了动，看了林云一眼，又低下头去咬草。</w:t>
      </w:r>
    </w:p>
    <w:p>
      <w:pPr>
        <w:jc w:val="both"/>
      </w:pPr>
      <w:r>
        <w:rPr>
          <w:rFonts w:ascii="宋体" w:hAnsi="宋体" w:eastAsia="宋体"/>
        </w:rPr>
        <w:t>「五岁，蹄子硬，肺好。」老布说，「跑不快，但是你让它一天走八十里，连走十天，它不会倒。」</w:t>
      </w:r>
    </w:p>
    <w:p>
      <w:pPr>
        <w:jc w:val="both"/>
      </w:pPr>
      <w:r>
        <w:rPr>
          <w:rFonts w:ascii="宋体" w:hAnsi="宋体" w:eastAsia="宋体"/>
        </w:rPr>
        <w:t>「多少？」</w:t>
      </w:r>
    </w:p>
    <w:p>
      <w:pPr>
        <w:jc w:val="both"/>
      </w:pPr>
      <w:r>
        <w:rPr>
          <w:rFonts w:ascii="宋体" w:hAnsi="宋体" w:eastAsia="宋体"/>
        </w:rPr>
        <w:t>「十二个金币。」</w:t>
      </w:r>
    </w:p>
    <w:p>
      <w:pPr>
        <w:jc w:val="both"/>
      </w:pPr>
      <w:r>
        <w:rPr>
          <w:rFonts w:ascii="宋体" w:hAnsi="宋体" w:eastAsia="宋体"/>
        </w:rPr>
        <w:t>林云没还价，从皮袋里数出十二个金币放在他手心。老布捏了捏，扔进腰间的钱袋，转身去给马上鞍。鞍子是旧的，皮带子磨得发白，但保养得很干净。</w:t>
      </w:r>
    </w:p>
    <w:p>
      <w:pPr>
        <w:jc w:val="both"/>
      </w:pPr>
      <w:r>
        <w:rPr>
          <w:rFonts w:ascii="宋体" w:hAnsi="宋体" w:eastAsia="宋体"/>
        </w:rPr>
        <w:t>「叫什么名字？」林云问。</w:t>
      </w:r>
    </w:p>
    <w:p>
      <w:pPr>
        <w:jc w:val="both"/>
      </w:pPr>
      <w:r>
        <w:rPr>
          <w:rFonts w:ascii="宋体" w:hAnsi="宋体" w:eastAsia="宋体"/>
        </w:rPr>
        <w:t>「还没起。」老布说，「你叫它什么，它就是什么。」</w:t>
      </w:r>
    </w:p>
    <w:p>
      <w:pPr>
        <w:jc w:val="both"/>
      </w:pPr>
      <w:r>
        <w:rPr>
          <w:rFonts w:ascii="宋体" w:hAnsi="宋体" w:eastAsia="宋体"/>
        </w:rPr>
        <w:t>林云想了想。</w:t>
      </w:r>
    </w:p>
    <w:p>
      <w:pPr>
        <w:jc w:val="both"/>
      </w:pPr>
      <w:r>
        <w:rPr>
          <w:rFonts w:ascii="宋体" w:hAnsi="宋体" w:eastAsia="宋体"/>
        </w:rPr>
        <w:t>「……栗子吧。」</w:t>
      </w:r>
    </w:p>
    <w:p>
      <w:pPr>
        <w:jc w:val="both"/>
      </w:pPr>
      <w:r>
        <w:rPr>
          <w:rFonts w:ascii="宋体" w:hAnsi="宋体" w:eastAsia="宋体"/>
        </w:rPr>
        <w:t>老布「哼」了一声，似乎觉得这名字太随便。他把缰绳递过来，又多塞给林云一小袋燕麦。</w:t>
      </w:r>
    </w:p>
    <w:p>
      <w:pPr>
        <w:jc w:val="both"/>
      </w:pPr>
      <w:r>
        <w:rPr>
          <w:rFonts w:ascii="宋体" w:hAnsi="宋体" w:eastAsia="宋体"/>
        </w:rPr>
        <w:t>「路上省着喂。」</w:t>
      </w:r>
    </w:p>
    <w:p>
      <w:pPr>
        <w:jc w:val="both"/>
      </w:pPr>
      <w:r>
        <w:rPr>
          <w:rFonts w:ascii="宋体" w:hAnsi="宋体" w:eastAsia="宋体"/>
        </w:rPr>
        <w:t>牵着栗子回主街的时候，太阳已经偏西了。</w:t>
      </w:r>
    </w:p>
    <w:p>
      <w:pPr>
        <w:jc w:val="both"/>
      </w:pPr>
      <w:r>
        <w:rPr>
          <w:rFonts w:ascii="宋体" w:hAnsi="宋体" w:eastAsia="宋体"/>
        </w:rPr>
        <w:t>林云把马拴在酒馆门口的栓马桩上，摸了摸它的脖子。栗子打了个响鼻，安静地低下头。</w:t>
      </w:r>
    </w:p>
    <w:p>
      <w:pPr>
        <w:jc w:val="both"/>
      </w:pPr>
      <w:r>
        <w:rPr>
          <w:rFonts w:ascii="宋体" w:hAnsi="宋体" w:eastAsia="宋体"/>
        </w:rPr>
        <w:t>酒馆里人不多，七八张桌子坐了一半。一进门是一股啤酒花和炖肉的味道，混着烟草和汗。林云选了角落一张靠墙的桌子坐下，背对着墙，正好能看见门口和整个堂内。</w:t>
      </w:r>
    </w:p>
    <w:p>
      <w:pPr>
        <w:jc w:val="both"/>
      </w:pPr>
      <w:r>
        <w:rPr>
          <w:rFonts w:ascii="宋体" w:hAnsi="宋体" w:eastAsia="宋体"/>
        </w:rPr>
        <w:t>「客人吃点什么？」</w:t>
      </w:r>
    </w:p>
    <w:p>
      <w:pPr>
        <w:jc w:val="both"/>
      </w:pPr>
      <w:r>
        <w:rPr>
          <w:rFonts w:ascii="宋体" w:hAnsi="宋体" w:eastAsia="宋体"/>
        </w:rPr>
        <w:t>「一份烤肉，一碗炖菜，一壶麦酒，一份黑面包。」</w:t>
      </w:r>
    </w:p>
    <w:p>
      <w:pPr>
        <w:jc w:val="both"/>
      </w:pPr>
      <w:r>
        <w:rPr>
          <w:rFonts w:ascii="宋体" w:hAnsi="宋体" w:eastAsia="宋体"/>
        </w:rPr>
        <w:t>「好嘞。」</w:t>
      </w:r>
    </w:p>
    <w:p>
      <w:pPr>
        <w:jc w:val="both"/>
      </w:pPr>
      <w:r>
        <w:rPr>
          <w:rFonts w:ascii="宋体" w:hAnsi="宋体" w:eastAsia="宋体"/>
        </w:rPr>
        <w:t>伙计转身的工夫，林云已经把帽子往下又压了压。他靠着椅背，慢慢喝着伙计先送上来的水，眼睛半阖着，耳朵却支起来。</w:t>
      </w:r>
    </w:p>
    <w:p>
      <w:pPr>
        <w:jc w:val="both"/>
      </w:pPr>
      <w:r>
        <w:rPr>
          <w:rFonts w:ascii="宋体" w:hAnsi="宋体" w:eastAsia="宋体"/>
        </w:rPr>
        <w:t>边境小镇的酒馆，从来不缺消息。</w:t>
      </w:r>
    </w:p>
    <w:p>
      <w:pPr>
        <w:jc w:val="both"/>
      </w:pPr>
      <w:r>
        <w:rPr>
          <w:rFonts w:ascii="宋体" w:hAnsi="宋体" w:eastAsia="宋体"/>
        </w:rPr>
        <w:t>吧台那边几个佣兵在拍桌子吹嘘自己上个月猎杀了一头三十级的灰狼王——林云听了两句就知道是吹的，灰狼王不会出现在这一带。靠门口的两个商人在嘀咕生丝的价格，说今年比去年贵了三成。另外一桌四个穿黑袍的，看着像是炼金学徒，正凑在一起小声讨论什么。</w:t>
      </w:r>
    </w:p>
    <w:p>
      <w:pPr>
        <w:jc w:val="both"/>
      </w:pPr>
      <w:r>
        <w:rPr>
          <w:rFonts w:ascii="宋体" w:hAnsi="宋体" w:eastAsia="宋体"/>
        </w:rPr>
        <w:t>烤肉端上来了。林云撕了一块塞进嘴里，热油烫得舌头发麻，他眯了下眼，没出声。</w:t>
      </w:r>
    </w:p>
    <w:p>
      <w:pPr>
        <w:jc w:val="both"/>
      </w:pPr>
      <w:r>
        <w:rPr>
          <w:rFonts w:ascii="宋体" w:hAnsi="宋体" w:eastAsia="宋体"/>
        </w:rPr>
        <w:t>就在他把第二块咽下去的时候，他听见旁边一桌一个声音说：</w:t>
      </w:r>
    </w:p>
    <w:p>
      <w:pPr>
        <w:jc w:val="both"/>
      </w:pPr>
      <w:r>
        <w:rPr>
          <w:rFonts w:ascii="宋体" w:hAnsi="宋体" w:eastAsia="宋体"/>
        </w:rPr>
        <w:t>「……镀金玫瑰那边，最近不太好啊。」</w:t>
      </w:r>
    </w:p>
    <w:p>
      <w:pPr>
        <w:jc w:val="both"/>
      </w:pPr>
      <w:r>
        <w:rPr>
          <w:rFonts w:ascii="宋体" w:hAnsi="宋体" w:eastAsia="宋体"/>
        </w:rPr>
        <w:t>林云的咀嚼慢了下来。</w:t>
      </w:r>
    </w:p>
    <w:p>
      <w:pPr>
        <w:jc w:val="both"/>
      </w:pPr>
      <w:r>
        <w:rPr>
          <w:rFonts w:ascii="宋体" w:hAnsi="宋体" w:eastAsia="宋体"/>
        </w:rPr>
        <w:t>「怎么了？」另一个声音问。</w:t>
      </w:r>
    </w:p>
    <w:p>
      <w:pPr>
        <w:jc w:val="both"/>
      </w:pPr>
      <w:r>
        <w:rPr>
          <w:rFonts w:ascii="宋体" w:hAnsi="宋体" w:eastAsia="宋体"/>
        </w:rPr>
        <w:t>「听说被人查了。」</w:t>
      </w:r>
    </w:p>
    <w:p>
      <w:pPr>
        <w:jc w:val="both"/>
      </w:pPr>
      <w:r>
        <w:rPr>
          <w:rFonts w:ascii="宋体" w:hAnsi="宋体" w:eastAsia="宋体"/>
        </w:rPr>
        <w:t>「被谁？」</w:t>
      </w:r>
    </w:p>
    <w:p>
      <w:pPr>
        <w:jc w:val="both"/>
      </w:pPr>
      <w:r>
        <w:rPr>
          <w:rFonts w:ascii="宋体" w:hAnsi="宋体" w:eastAsia="宋体"/>
        </w:rPr>
        <w:t>「罗德尼家族那帮人，带着王国的检察官，进城就直奔镀金玫瑰总店。说是有人举报他们的希望药剂用了禁忌材料，要全城所有铺子都封起来查。封了三天了。」</w:t>
      </w:r>
    </w:p>
    <w:p>
      <w:pPr>
        <w:jc w:val="both"/>
      </w:pPr>
      <w:r>
        <w:rPr>
          <w:rFonts w:ascii="宋体" w:hAnsi="宋体" w:eastAsia="宋体"/>
        </w:rPr>
        <w:t>「……开玩笑？希望药剂哪用得着禁忌材料。我侄子去年喝了一瓶，活得好好的。」</w:t>
      </w:r>
    </w:p>
    <w:p>
      <w:pPr>
        <w:jc w:val="both"/>
      </w:pPr>
      <w:r>
        <w:rPr>
          <w:rFonts w:ascii="宋体" w:hAnsi="宋体" w:eastAsia="宋体"/>
        </w:rPr>
        <w:t>「信不信由你。罗德尼家在奥丁王国根深蒂固，他们说要查，谁拦得住。听说千帆城那边法师公会也派人过去问话了。」</w:t>
      </w:r>
    </w:p>
    <w:p>
      <w:pPr>
        <w:jc w:val="both"/>
      </w:pPr>
      <w:r>
        <w:rPr>
          <w:rFonts w:ascii="宋体" w:hAnsi="宋体" w:eastAsia="宋体"/>
        </w:rPr>
        <w:t>「那个镀金玫瑰的主人不是个年轻法师吗，叫什么来着——」</w:t>
      </w:r>
    </w:p>
    <w:p>
      <w:pPr>
        <w:jc w:val="both"/>
      </w:pPr>
      <w:r>
        <w:rPr>
          <w:rFonts w:ascii="宋体" w:hAnsi="宋体" w:eastAsia="宋体"/>
        </w:rPr>
        <w:t>「林云。」</w:t>
      </w:r>
    </w:p>
    <w:p>
      <w:pPr>
        <w:jc w:val="both"/>
      </w:pPr>
      <w:r>
        <w:rPr>
          <w:rFonts w:ascii="宋体" w:hAnsi="宋体" w:eastAsia="宋体"/>
        </w:rPr>
        <w:t>林云手里的木勺顿了一下。</w:t>
      </w:r>
    </w:p>
    <w:p>
      <w:pPr>
        <w:jc w:val="both"/>
      </w:pPr>
      <w:r>
        <w:rPr>
          <w:rFonts w:ascii="宋体" w:hAnsi="宋体" w:eastAsia="宋体"/>
        </w:rPr>
        <w:t>他低着头，把面包蘸了一下炖菜的汤，慢慢往嘴里送。</w:t>
      </w:r>
    </w:p>
    <w:p>
      <w:pPr>
        <w:jc w:val="both"/>
      </w:pPr>
      <w:r>
        <w:rPr>
          <w:rFonts w:ascii="宋体" w:hAnsi="宋体" w:eastAsia="宋体"/>
        </w:rPr>
        <w:t>「对，林云。听说人不在城里。出去几个月了，连个口信都没有。罗德尼家就是看准这个空档下的手。」</w:t>
      </w:r>
    </w:p>
    <w:p>
      <w:pPr>
        <w:jc w:val="both"/>
      </w:pPr>
      <w:r>
        <w:rPr>
          <w:rFonts w:ascii="宋体" w:hAnsi="宋体" w:eastAsia="宋体"/>
        </w:rPr>
        <w:t>「那镀金玫瑰这下……」</w:t>
      </w:r>
    </w:p>
    <w:p>
      <w:pPr>
        <w:jc w:val="both"/>
      </w:pPr>
      <w:r>
        <w:rPr>
          <w:rFonts w:ascii="宋体" w:hAnsi="宋体" w:eastAsia="宋体"/>
        </w:rPr>
        <w:t>「完不完得了不好说。希望药剂的方子是他们家独门的，封了铺子，方子也封了。下个月这一批本来要发往奥丁和半月湖的货，全卡着。已经有几个大客户在退订了。」</w:t>
      </w:r>
    </w:p>
    <w:p>
      <w:pPr>
        <w:jc w:val="both"/>
      </w:pPr>
      <w:r>
        <w:rPr>
          <w:rFonts w:ascii="宋体" w:hAnsi="宋体" w:eastAsia="宋体"/>
        </w:rPr>
        <w:t>「啧。」</w:t>
      </w:r>
    </w:p>
    <w:p>
      <w:pPr>
        <w:jc w:val="both"/>
      </w:pPr>
      <w:r>
        <w:rPr>
          <w:rFonts w:ascii="宋体" w:hAnsi="宋体" w:eastAsia="宋体"/>
        </w:rPr>
        <w:t>「啧什么啧，关你什么事。喝酒。」</w:t>
      </w:r>
    </w:p>
    <w:p>
      <w:pPr>
        <w:jc w:val="both"/>
      </w:pPr>
      <w:r>
        <w:rPr>
          <w:rFonts w:ascii="宋体" w:hAnsi="宋体" w:eastAsia="宋体"/>
        </w:rPr>
        <w:t>两个人的声音低了下去，开始说别的。</w:t>
      </w:r>
    </w:p>
    <w:p>
      <w:pPr>
        <w:jc w:val="both"/>
      </w:pPr>
      <w:r>
        <w:rPr>
          <w:rFonts w:ascii="宋体" w:hAnsi="宋体" w:eastAsia="宋体"/>
        </w:rPr>
        <w:t>林云没抬头。他把那块面包嚼完，又喝了一口麦酒。麦酒不算好喝，发酸，但凉。</w:t>
      </w:r>
    </w:p>
    <w:p>
      <w:pPr>
        <w:jc w:val="both"/>
      </w:pPr>
      <w:r>
        <w:rPr>
          <w:rFonts w:ascii="宋体" w:hAnsi="宋体" w:eastAsia="宋体"/>
        </w:rPr>
        <w:t>他在心里把这些消息一条一条过了一遍。</w:t>
      </w:r>
    </w:p>
    <w:p>
      <w:pPr>
        <w:jc w:val="both"/>
      </w:pPr>
      <w:r>
        <w:rPr>
          <w:rFonts w:ascii="宋体" w:hAnsi="宋体" w:eastAsia="宋体"/>
        </w:rPr>
        <w:t>罗德尼家族出手，意料之中。约翰那笔账，本来就没真正了结。他们没办法直接动他林云，就转过头去咬镀金玫瑰——这是最容易咬的地方。但希望药剂的材料和方子，是他自己核过的，禁忌材料这种罪名安不上来。所谓「查」，只是借口。封三天，封十天，封一个月，让镀金玫瑰停摆，让客户跑光，让法师公会的人去问话，让人心散——这才是真正的目的。</w:t>
      </w:r>
    </w:p>
    <w:p>
      <w:pPr>
        <w:jc w:val="both"/>
      </w:pPr>
      <w:r>
        <w:rPr>
          <w:rFonts w:ascii="宋体" w:hAnsi="宋体" w:eastAsia="宋体"/>
        </w:rPr>
        <w:t>如果他现在掉头回千帆城，会发生什么？</w:t>
      </w:r>
    </w:p>
    <w:p>
      <w:pPr>
        <w:jc w:val="both"/>
      </w:pPr>
      <w:r>
        <w:rPr>
          <w:rFonts w:ascii="宋体" w:hAnsi="宋体" w:eastAsia="宋体"/>
        </w:rPr>
        <w:t>他会跟罗德尼家族正面撞上。可能会赢，但赢得不漂亮。星空学院新立，规矩还没完全建起来，他这时候和奥丁王国一个老牌天阶家族在千帆城街头打起来，整个北方法师圈都得看戏。更要命的是——他离开千帆城的真正原因，是要去索伦铁诺。</w:t>
      </w:r>
    </w:p>
    <w:p>
      <w:pPr>
        <w:jc w:val="both"/>
      </w:pPr>
      <w:r>
        <w:rPr>
          <w:rFonts w:ascii="宋体" w:hAnsi="宋体" w:eastAsia="宋体"/>
        </w:rPr>
        <w:t>亚山在睡。</w:t>
      </w:r>
    </w:p>
    <w:p>
      <w:pPr>
        <w:jc w:val="both"/>
      </w:pPr>
      <w:r>
        <w:rPr>
          <w:rFonts w:ascii="宋体" w:hAnsi="宋体" w:eastAsia="宋体"/>
        </w:rPr>
        <w:t>高加索之王几百年前就追进去了。</w:t>
      </w:r>
    </w:p>
    <w:p>
      <w:pPr>
        <w:jc w:val="both"/>
      </w:pPr>
      <w:r>
        <w:rPr>
          <w:rFonts w:ascii="宋体" w:hAnsi="宋体" w:eastAsia="宋体"/>
        </w:rPr>
        <w:t>那截权杖还在他的空间里。</w:t>
      </w:r>
    </w:p>
    <w:p>
      <w:pPr>
        <w:jc w:val="both"/>
      </w:pPr>
      <w:r>
        <w:rPr>
          <w:rFonts w:ascii="宋体" w:hAnsi="宋体" w:eastAsia="宋体"/>
        </w:rPr>
        <w:t>这些都是不能等的。如果他这时候掉头，那等他再赶去索伦铁诺，可能就什么都迟了。</w:t>
      </w:r>
    </w:p>
    <w:p>
      <w:pPr>
        <w:jc w:val="both"/>
      </w:pPr>
      <w:r>
        <w:rPr>
          <w:rFonts w:ascii="宋体" w:hAnsi="宋体" w:eastAsia="宋体"/>
        </w:rPr>
        <w:t>他放下木勺，抹了一下嘴角。</w:t>
      </w:r>
    </w:p>
    <w:p>
      <w:pPr>
        <w:jc w:val="both"/>
      </w:pPr>
      <w:r>
        <w:rPr>
          <w:rFonts w:ascii="宋体" w:hAnsi="宋体" w:eastAsia="宋体"/>
        </w:rPr>
        <w:t>镀金玫瑰里坐镇的是萨鲁曼、是法罗、是奥耶，再加上里昂、莱恩先祖在背后看着——三天封铺，他们扛得住；三十天封铺，他们也未必扛不住。他林云这时候赶回去，是帮场子，但也是把自己的行踪暴露在罗德尼家族眼皮底下。</w:t>
      </w:r>
    </w:p>
    <w:p>
      <w:pPr>
        <w:jc w:val="both"/>
      </w:pPr>
      <w:r>
        <w:rPr>
          <w:rFonts w:ascii="宋体" w:hAnsi="宋体" w:eastAsia="宋体"/>
        </w:rPr>
        <w:t>不能回。</w:t>
      </w:r>
    </w:p>
    <w:p>
      <w:pPr>
        <w:jc w:val="both"/>
      </w:pPr>
      <w:r>
        <w:rPr>
          <w:rFonts w:ascii="宋体" w:hAnsi="宋体" w:eastAsia="宋体"/>
        </w:rPr>
        <w:t>但得让他们知道，他没死，也没躲。</w:t>
      </w:r>
    </w:p>
    <w:p>
      <w:pPr>
        <w:jc w:val="both"/>
      </w:pPr>
      <w:r>
        <w:rPr>
          <w:rFonts w:ascii="宋体" w:hAnsi="宋体" w:eastAsia="宋体"/>
        </w:rPr>
        <w:t>他在心里把这件事翻过去，决定回头到下一个稍微大点的驿站，匿名寄一封普通的家书去千帆城。一句话就够：「货按原计划走。」</w:t>
      </w:r>
    </w:p>
    <w:p>
      <w:pPr>
        <w:jc w:val="both"/>
      </w:pPr>
      <w:r>
        <w:rPr>
          <w:rFonts w:ascii="宋体" w:hAnsi="宋体" w:eastAsia="宋体"/>
        </w:rPr>
        <w:t>萨鲁曼看到这句话，自然就懂了。</w:t>
      </w:r>
    </w:p>
    <w:p>
      <w:pPr>
        <w:jc w:val="both"/>
      </w:pPr>
      <w:r>
        <w:rPr>
          <w:rFonts w:ascii="宋体" w:hAnsi="宋体" w:eastAsia="宋体"/>
        </w:rPr>
        <w:t>他把烤肉吃完，又叫了一壶水，没急着走。</w:t>
      </w:r>
    </w:p>
    <w:p>
      <w:pPr>
        <w:jc w:val="both"/>
      </w:pPr>
      <w:r>
        <w:rPr>
          <w:rFonts w:ascii="宋体" w:hAnsi="宋体" w:eastAsia="宋体"/>
        </w:rPr>
        <w:t>把杂货铺老板卖的那张羊皮地图在桌面上摊开，用手指压住边角。</w:t>
      </w:r>
    </w:p>
    <w:p>
      <w:pPr>
        <w:jc w:val="both"/>
      </w:pPr>
      <w:r>
        <w:rPr>
          <w:rFonts w:ascii="宋体" w:hAnsi="宋体" w:eastAsia="宋体"/>
        </w:rPr>
        <w:t>地图画得粗，但要害都在。索伦铁诺山脉横在奥丁王国东北边，绵延七八百里，外围有几个猎人营地和小型佣兵驿站，再往里就是空白——画图的人也不知道里面什么样。</w:t>
      </w:r>
    </w:p>
    <w:p>
      <w:pPr>
        <w:jc w:val="both"/>
      </w:pPr>
      <w:r>
        <w:rPr>
          <w:rFonts w:ascii="宋体" w:hAnsi="宋体" w:eastAsia="宋体"/>
        </w:rPr>
        <w:t>林云的手指从四叉口出发，沿着北上的那条商道往上走。第一站是黑松驿，三天的脚程，骑马一天半。从黑松驿再往北，有两条路：一条沿大道继续走到狼背镇，那里是进山佣兵的最大集散地，但也是奥丁王国官方关注的地方，眼线多。另一条是绕道，往东偏一点，走一段商队不常走的山路，到一个叫「灰桦」的小猎人村，从那里再切回索伦铁诺外围。</w:t>
      </w:r>
    </w:p>
    <w:p>
      <w:pPr>
        <w:jc w:val="both"/>
      </w:pPr>
      <w:r>
        <w:rPr>
          <w:rFonts w:ascii="宋体" w:hAnsi="宋体" w:eastAsia="宋体"/>
        </w:rPr>
        <w:t>绕路慢两天。</w:t>
      </w:r>
    </w:p>
    <w:p>
      <w:pPr>
        <w:jc w:val="both"/>
      </w:pPr>
      <w:r>
        <w:rPr>
          <w:rFonts w:ascii="宋体" w:hAnsi="宋体" w:eastAsia="宋体"/>
        </w:rPr>
        <w:t>但绕路安全。</w:t>
      </w:r>
    </w:p>
    <w:p>
      <w:pPr>
        <w:jc w:val="both"/>
      </w:pPr>
      <w:r>
        <w:rPr>
          <w:rFonts w:ascii="宋体" w:hAnsi="宋体" w:eastAsia="宋体"/>
        </w:rPr>
        <w:t>他的手指在灰桦上点了点，沿着那条偏东的山路往上画了一道虚线，最后停在索伦铁诺山脉的外缘。进山之前，他还得在灰桦再补一次淡水和盐——山里水多，但能不能喝是两说。</w:t>
      </w:r>
    </w:p>
    <w:p>
      <w:pPr>
        <w:jc w:val="both"/>
      </w:pPr>
      <w:r>
        <w:rPr>
          <w:rFonts w:ascii="宋体" w:hAnsi="宋体" w:eastAsia="宋体"/>
        </w:rPr>
        <w:t>他把这条路在脑子里又过了一遍，然后把地图卷起来，塞进怀里。</w:t>
      </w:r>
    </w:p>
    <w:p>
      <w:pPr>
        <w:jc w:val="both"/>
      </w:pPr>
      <w:r>
        <w:rPr>
          <w:rFonts w:ascii="宋体" w:hAnsi="宋体" w:eastAsia="宋体"/>
        </w:rPr>
        <w:t>抬起头的时候，他余光扫到酒馆深处的另一个角落。</w:t>
      </w:r>
    </w:p>
    <w:p>
      <w:pPr>
        <w:jc w:val="both"/>
      </w:pPr>
      <w:r>
        <w:rPr>
          <w:rFonts w:ascii="宋体" w:hAnsi="宋体" w:eastAsia="宋体"/>
        </w:rPr>
        <w:t>那个角落本来是空的。</w:t>
      </w:r>
    </w:p>
    <w:p>
      <w:pPr>
        <w:jc w:val="both"/>
      </w:pPr>
      <w:r>
        <w:rPr>
          <w:rFonts w:ascii="宋体" w:hAnsi="宋体" w:eastAsia="宋体"/>
        </w:rPr>
        <w:t>什么时候坐过来三个人，他没注意到。</w:t>
      </w:r>
    </w:p>
    <w:p>
      <w:pPr>
        <w:jc w:val="both"/>
      </w:pPr>
      <w:r>
        <w:rPr>
          <w:rFonts w:ascii="宋体" w:hAnsi="宋体" w:eastAsia="宋体"/>
        </w:rPr>
        <w:t>三个穿灰褐色斗篷的男人，把兜帽往下压了一点点，但还是露出一点下巴的轮廓。其中一个的下巴上有道横疤。三个人面前一人一杯酒，没怎么动。他们的桌子选得很有讲究——既能看见门，又能看见林云这一桌，但林云从一进门到现在都没正眼看到他们。</w:t>
      </w:r>
    </w:p>
    <w:p>
      <w:pPr>
        <w:jc w:val="both"/>
      </w:pPr>
      <w:r>
        <w:rPr>
          <w:rFonts w:ascii="宋体" w:hAnsi="宋体" w:eastAsia="宋体"/>
        </w:rPr>
        <w:t>那个有疤的，眼睛在斗篷下面，正盯着林云腰间的皮袋。</w:t>
      </w:r>
    </w:p>
    <w:p>
      <w:pPr>
        <w:jc w:val="both"/>
      </w:pPr>
      <w:r>
        <w:rPr>
          <w:rFonts w:ascii="宋体" w:hAnsi="宋体" w:eastAsia="宋体"/>
        </w:rPr>
        <w:t>另一个的目光，停在门口栓马桩上栗子的方向。</w:t>
      </w:r>
    </w:p>
    <w:p>
      <w:pPr>
        <w:jc w:val="both"/>
      </w:pPr>
      <w:r>
        <w:rPr>
          <w:rFonts w:ascii="宋体" w:hAnsi="宋体" w:eastAsia="宋体"/>
        </w:rPr>
        <w:t>第三个慢慢转过头，跟刚才那两个交换了一个眼神。</w:t>
      </w:r>
    </w:p>
    <w:p>
      <w:pPr>
        <w:jc w:val="both"/>
      </w:pPr>
      <w:r>
        <w:rPr>
          <w:rFonts w:ascii="宋体" w:hAnsi="宋体" w:eastAsia="宋体"/>
        </w:rPr>
        <w:t>林云端起麦酒，抿了一口。他没动声色，把杯子放回桌上。手指无意识地敲了一下桌面，敲得很轻，像是一个旅人吃饱喝足之后随手的动作。</w:t>
      </w:r>
    </w:p>
    <w:p>
      <w:pPr>
        <w:jc w:val="both"/>
      </w:pPr>
      <w:r>
        <w:rPr>
          <w:rFonts w:ascii="宋体" w:hAnsi="宋体" w:eastAsia="宋体"/>
        </w:rPr>
        <w:t>伙计这时候端着一盆刚出锅的炖肉从他面前走过，香气漫了一桌。他的目光透过腾起的热气，又落到那三张兜帽下的脸上。</w:t>
      </w:r>
    </w:p>
    <w:p>
      <w:pPr>
        <w:jc w:val="both"/>
      </w:pPr>
      <w:r>
        <w:rPr>
          <w:rFonts w:ascii="宋体" w:hAnsi="宋体" w:eastAsia="宋体"/>
        </w:rPr>
        <w:t>——这三个人不是奉罗德尼家族之命来的。</w:t>
      </w:r>
    </w:p>
    <w:p>
      <w:pPr>
        <w:jc w:val="both"/>
      </w:pPr>
      <w:r>
        <w:rPr>
          <w:rFonts w:ascii="宋体" w:hAnsi="宋体" w:eastAsia="宋体"/>
        </w:rPr>
        <w:t>他几乎是立刻就判断出来了。罗德尼派人来盯他，会派天阶，不会派这种连斗气都没修出来的角色。这三个人身上一点像样的气息都没有，但眼神里那种东西他熟——是干惯了在小镇酒馆里挑落单旅人下手的那种眼神。</w:t>
      </w:r>
    </w:p>
    <w:p>
      <w:pPr>
        <w:jc w:val="both"/>
      </w:pPr>
      <w:r>
        <w:rPr>
          <w:rFonts w:ascii="宋体" w:hAnsi="宋体" w:eastAsia="宋体"/>
        </w:rPr>
        <w:t>只是普通的、寻常的、随处可见的盗贼。</w:t>
      </w:r>
    </w:p>
    <w:p>
      <w:pPr>
        <w:jc w:val="both"/>
      </w:pPr>
      <w:r>
        <w:rPr>
          <w:rFonts w:ascii="宋体" w:hAnsi="宋体" w:eastAsia="宋体"/>
        </w:rPr>
        <w:t>他把刚才那一丝紧绷松开了一点点。</w:t>
      </w:r>
    </w:p>
    <w:p>
      <w:pPr>
        <w:jc w:val="both"/>
      </w:pPr>
      <w:r>
        <w:rPr>
          <w:rFonts w:ascii="宋体" w:hAnsi="宋体" w:eastAsia="宋体"/>
        </w:rPr>
        <w:t>然后又重新绷起来。</w:t>
      </w:r>
    </w:p>
    <w:p>
      <w:pPr>
        <w:jc w:val="both"/>
      </w:pPr>
      <w:r>
        <w:rPr>
          <w:rFonts w:ascii="宋体" w:hAnsi="宋体" w:eastAsia="宋体"/>
        </w:rPr>
        <w:t>——因为不管是不是罗德尼派来的，他今晚都不能在这镇上动手。</w:t>
      </w:r>
    </w:p>
    <w:p>
      <w:pPr>
        <w:jc w:val="both"/>
      </w:pPr>
      <w:r>
        <w:rPr>
          <w:rFonts w:ascii="宋体" w:hAnsi="宋体" w:eastAsia="宋体"/>
        </w:rPr>
        <w:t>他低下头，把杯里最后一口麦酒慢慢喝完。</w:t>
      </w:r>
    </w:p>
    <w:p>
      <w:pPr>
        <w:jc w:val="both"/>
      </w:pPr>
      <w:r>
        <w:rPr>
          <w:rFonts w:ascii="宋体" w:hAnsi="宋体" w:eastAsia="宋体"/>
        </w:rPr>
        <w:t>栗子在外面打了一个长长的响鼻。</w:t>
      </w:r>
    </w:p>
    <w:p>
      <w:r>
        <w:br w:type="page"/>
      </w:r>
    </w:p>
    <w:p>
      <w:pPr>
        <w:spacing w:after="280"/>
        <w:ind w:firstLine="0"/>
      </w:pPr>
      <w:r>
        <w:rPr>
          <w:rFonts w:ascii="黑体" w:hAnsi="黑体" w:eastAsia="黑体"/>
          <w:b/>
          <w:sz w:val="32"/>
        </w:rPr>
        <w:t>第1498章 盗贼团的试探</w:t>
      </w:r>
    </w:p>
    <w:p>
      <w:pPr>
        <w:jc w:val="both"/>
      </w:pPr>
      <w:r>
        <w:rPr>
          <w:rFonts w:ascii="宋体" w:hAnsi="宋体" w:eastAsia="宋体"/>
        </w:rPr>
        <w:t>栗子又打了一个响鼻。</w:t>
      </w:r>
    </w:p>
    <w:p>
      <w:pPr>
        <w:jc w:val="both"/>
      </w:pPr>
      <w:r>
        <w:rPr>
          <w:rFonts w:ascii="宋体" w:hAnsi="宋体" w:eastAsia="宋体"/>
        </w:rPr>
        <w:t>林云把那一口麦酒含在嘴里慢慢咽下，目光从兜帽下那三张脸上挪开，重新落到桌面上。</w:t>
      </w:r>
    </w:p>
    <w:p>
      <w:pPr>
        <w:jc w:val="both"/>
      </w:pPr>
      <w:r>
        <w:rPr>
          <w:rFonts w:ascii="宋体" w:hAnsi="宋体" w:eastAsia="宋体"/>
        </w:rPr>
        <w:t>伙计端着一盆刚出锅的炖肉过来，热气腾起，遮了他半张脸。他冲伙计点了点头，递过去一枚铜币：「再来一碗。」</w:t>
      </w:r>
    </w:p>
    <w:p>
      <w:pPr>
        <w:jc w:val="both"/>
      </w:pPr>
      <w:r>
        <w:rPr>
          <w:rFonts w:ascii="宋体" w:hAnsi="宋体" w:eastAsia="宋体"/>
        </w:rPr>
        <w:t>伙计应了一声，转身走了。</w:t>
      </w:r>
    </w:p>
    <w:p>
      <w:pPr>
        <w:jc w:val="both"/>
      </w:pPr>
      <w:r>
        <w:rPr>
          <w:rFonts w:ascii="宋体" w:hAnsi="宋体" w:eastAsia="宋体"/>
        </w:rPr>
        <w:t>那三个人没动。</w:t>
      </w:r>
    </w:p>
    <w:p>
      <w:pPr>
        <w:jc w:val="both"/>
      </w:pPr>
      <w:r>
        <w:rPr>
          <w:rFonts w:ascii="宋体" w:hAnsi="宋体" w:eastAsia="宋体"/>
        </w:rPr>
        <w:t>林云从怀里摸出一小块黑面包，掰下一角丢进嘴里，慢慢嚼着。他没再看那个方向，但那三道目光在他身上停留的时间、移开的角度、彼此交换眼神的频率，都被他记得一清二楚。</w:t>
      </w:r>
    </w:p>
    <w:p>
      <w:pPr>
        <w:jc w:val="both"/>
      </w:pPr>
      <w:r>
        <w:rPr>
          <w:rFonts w:ascii="宋体" w:hAnsi="宋体" w:eastAsia="宋体"/>
        </w:rPr>
        <w:t>——有疤的那个是头目。坐他左手边的负责盯门。第三个，盯着栗子。</w:t>
      </w:r>
    </w:p>
    <w:p>
      <w:pPr>
        <w:jc w:val="both"/>
      </w:pPr>
      <w:r>
        <w:rPr>
          <w:rFonts w:ascii="宋体" w:hAnsi="宋体" w:eastAsia="宋体"/>
        </w:rPr>
        <w:t>栗子是辎重，皮袋是钱，门口是退路。三个人各管一摊，分工不算糙，至少不是头一次干。</w:t>
      </w:r>
    </w:p>
    <w:p>
      <w:pPr>
        <w:jc w:val="both"/>
      </w:pPr>
      <w:r>
        <w:rPr>
          <w:rFonts w:ascii="宋体" w:hAnsi="宋体" w:eastAsia="宋体"/>
        </w:rPr>
        <w:t>林云慢慢嚼完那一口面包。</w:t>
      </w:r>
    </w:p>
    <w:p>
      <w:pPr>
        <w:jc w:val="both"/>
      </w:pPr>
      <w:r>
        <w:rPr>
          <w:rFonts w:ascii="宋体" w:hAnsi="宋体" w:eastAsia="宋体"/>
        </w:rPr>
        <w:t>他把炖肉吃了一半，又要了一壶热水，就着热水把剩下的吃完，抬手抹了抹嘴。临走前，他从怀里又掏出两枚铜币押在桌上，跟伙计笑了笑：「楼上还有床位吗？」</w:t>
      </w:r>
    </w:p>
    <w:p>
      <w:pPr>
        <w:jc w:val="both"/>
      </w:pPr>
      <w:r>
        <w:rPr>
          <w:rFonts w:ascii="宋体" w:hAnsi="宋体" w:eastAsia="宋体"/>
        </w:rPr>
        <w:t>「有，二楼最里头那间，靠后窗，安静。」</w:t>
      </w:r>
    </w:p>
    <w:p>
      <w:pPr>
        <w:jc w:val="both"/>
      </w:pPr>
      <w:r>
        <w:rPr>
          <w:rFonts w:ascii="宋体" w:hAnsi="宋体" w:eastAsia="宋体"/>
        </w:rPr>
        <w:t>「就那间。」</w:t>
      </w:r>
    </w:p>
    <w:p>
      <w:pPr>
        <w:jc w:val="both"/>
      </w:pPr>
      <w:r>
        <w:rPr>
          <w:rFonts w:ascii="宋体" w:hAnsi="宋体" w:eastAsia="宋体"/>
        </w:rPr>
        <w:t>他起身，把那条裹了地图的皮袋挽到肩上，走得不急也不慢，路过那张角落的桌子时，眼睛甚至没往那边偏一下。</w:t>
      </w:r>
    </w:p>
    <w:p>
      <w:pPr>
        <w:jc w:val="both"/>
      </w:pPr>
      <w:r>
        <w:rPr>
          <w:rFonts w:ascii="宋体" w:hAnsi="宋体" w:eastAsia="宋体"/>
        </w:rPr>
        <w:t>楼梯踩上去咯吱咯吱响。</w:t>
      </w:r>
    </w:p>
    <w:p>
      <w:pPr>
        <w:jc w:val="both"/>
      </w:pPr>
      <w:r>
        <w:rPr>
          <w:rFonts w:ascii="宋体" w:hAnsi="宋体" w:eastAsia="宋体"/>
        </w:rPr>
        <w:t>他推开最里头那间屋的门，把皮袋放到床头，反手把门合上，插上门栓。屋子小，一床、一桌、一盏快灭的油灯，靠后那扇窗朝着后院和马厩。</w:t>
      </w:r>
    </w:p>
    <w:p>
      <w:pPr>
        <w:jc w:val="both"/>
      </w:pPr>
      <w:r>
        <w:rPr>
          <w:rFonts w:ascii="宋体" w:hAnsi="宋体" w:eastAsia="宋体"/>
        </w:rPr>
        <w:t>林云没点灯。</w:t>
      </w:r>
    </w:p>
    <w:p>
      <w:pPr>
        <w:jc w:val="both"/>
      </w:pPr>
      <w:r>
        <w:rPr>
          <w:rFonts w:ascii="宋体" w:hAnsi="宋体" w:eastAsia="宋体"/>
        </w:rPr>
        <w:t>他走到窗边，把窗推开一条缝，往下看了一眼。栗子被拴在后院的栓桩上，正低头啃着草料。马厩边上有个小门，通向镇外那条土路。</w:t>
      </w:r>
    </w:p>
    <w:p>
      <w:pPr>
        <w:jc w:val="both"/>
      </w:pPr>
      <w:r>
        <w:rPr>
          <w:rFonts w:ascii="宋体" w:hAnsi="宋体" w:eastAsia="宋体"/>
        </w:rPr>
        <w:t>很合适。</w:t>
      </w:r>
    </w:p>
    <w:p>
      <w:pPr>
        <w:jc w:val="both"/>
      </w:pPr>
      <w:r>
        <w:rPr>
          <w:rFonts w:ascii="宋体" w:hAnsi="宋体" w:eastAsia="宋体"/>
        </w:rPr>
        <w:t>他笑了一下，关上窗，回到床边坐下。</w:t>
      </w:r>
    </w:p>
    <w:p>
      <w:pPr>
        <w:jc w:val="both"/>
      </w:pPr>
      <w:r>
        <w:rPr>
          <w:rFonts w:ascii="宋体" w:hAnsi="宋体" w:eastAsia="宋体"/>
        </w:rPr>
        <w:t>外面的天已经彻底黑了。楼下的人声渐渐稀了，偶尔有人推门进出，伙计收碗的声音听着像在远处。林云脱了外袍盖在身上，靠着床头闭上眼睛，呼吸放得又长又匀，像是真睡了。</w:t>
      </w:r>
    </w:p>
    <w:p>
      <w:pPr>
        <w:jc w:val="both"/>
      </w:pPr>
      <w:r>
        <w:rPr>
          <w:rFonts w:ascii="宋体" w:hAnsi="宋体" w:eastAsia="宋体"/>
        </w:rPr>
        <w:t>他没真睡。</w:t>
      </w:r>
    </w:p>
    <w:p>
      <w:pPr>
        <w:jc w:val="both"/>
      </w:pPr>
      <w:r>
        <w:rPr>
          <w:rFonts w:ascii="宋体" w:hAnsi="宋体" w:eastAsia="宋体"/>
        </w:rPr>
        <w:t>魔能阵装在他识海里安安静静地转着一圈，每一缕渗进这间小屋的魔力波动，连同空气里那点儿炖肉的余味、油灯里灯芯燃烧的轻响、楼下挪桌椅的动静，都清清楚楚地落在他的感知里。</w:t>
      </w:r>
    </w:p>
    <w:p>
      <w:pPr>
        <w:jc w:val="both"/>
      </w:pPr>
      <w:r>
        <w:rPr>
          <w:rFonts w:ascii="宋体" w:hAnsi="宋体" w:eastAsia="宋体"/>
        </w:rPr>
        <w:t>他在等。</w:t>
      </w:r>
    </w:p>
    <w:p>
      <w:pPr>
        <w:jc w:val="both"/>
      </w:pPr>
      <w:r>
        <w:rPr>
          <w:rFonts w:ascii="宋体" w:hAnsi="宋体" w:eastAsia="宋体"/>
        </w:rPr>
        <w:t>子夜过了一刻，楼下彻底静下来。</w:t>
      </w:r>
    </w:p>
    <w:p>
      <w:pPr>
        <w:jc w:val="both"/>
      </w:pPr>
      <w:r>
        <w:rPr>
          <w:rFonts w:ascii="宋体" w:hAnsi="宋体" w:eastAsia="宋体"/>
        </w:rPr>
        <w:t>走廊那头有一道极轻的脚步声——轻到几乎听不见，但脚跟落下时那一点点犹豫，反而暴露了它。两道。三道。</w:t>
      </w:r>
    </w:p>
    <w:p>
      <w:pPr>
        <w:jc w:val="both"/>
      </w:pPr>
      <w:r>
        <w:rPr>
          <w:rFonts w:ascii="宋体" w:hAnsi="宋体" w:eastAsia="宋体"/>
        </w:rPr>
        <w:t>三个人。</w:t>
      </w:r>
    </w:p>
    <w:p>
      <w:pPr>
        <w:jc w:val="both"/>
      </w:pPr>
      <w:r>
        <w:rPr>
          <w:rFonts w:ascii="宋体" w:hAnsi="宋体" w:eastAsia="宋体"/>
        </w:rPr>
        <w:t>林云在被子底下慢慢吸了一口气。</w:t>
      </w:r>
    </w:p>
    <w:p>
      <w:pPr>
        <w:jc w:val="both"/>
      </w:pPr>
      <w:r>
        <w:rPr>
          <w:rFonts w:ascii="宋体" w:hAnsi="宋体" w:eastAsia="宋体"/>
        </w:rPr>
        <w:t>他没起身，没睁眼，只是抬起一只手指，指尖在被子下面无声地点了一下。</w:t>
      </w:r>
    </w:p>
    <w:p>
      <w:pPr>
        <w:jc w:val="both"/>
      </w:pPr>
      <w:r>
        <w:rPr>
          <w:rFonts w:ascii="宋体" w:hAnsi="宋体" w:eastAsia="宋体"/>
        </w:rPr>
        <w:t>一道近乎透明的风之屏障在屋子四角无声地铺开，盖住了门缝、窗缝，连屋顶的瓦片缝隙也一并堵了。这道屏障没有任何攻击性，也没有施法时该有的魔力波动——他用了缩略咒语，瞬发，几乎没有动静地把这间屋子从外面整个隔了出去。</w:t>
      </w:r>
    </w:p>
    <w:p>
      <w:pPr>
        <w:jc w:val="both"/>
      </w:pPr>
      <w:r>
        <w:rPr>
          <w:rFonts w:ascii="宋体" w:hAnsi="宋体" w:eastAsia="宋体"/>
        </w:rPr>
        <w:t>任何在屋子里发出的声音，都不会传出去。</w:t>
      </w:r>
    </w:p>
    <w:p>
      <w:pPr>
        <w:jc w:val="both"/>
      </w:pPr>
      <w:r>
        <w:rPr>
          <w:rFonts w:ascii="宋体" w:hAnsi="宋体" w:eastAsia="宋体"/>
        </w:rPr>
        <w:t>外面那三个人，靠在了门外。</w:t>
      </w:r>
    </w:p>
    <w:p>
      <w:pPr>
        <w:jc w:val="both"/>
      </w:pPr>
      <w:r>
        <w:rPr>
          <w:rFonts w:ascii="宋体" w:hAnsi="宋体" w:eastAsia="宋体"/>
        </w:rPr>
        <w:t>门栓被一个极细的东西拨弄了一下。林云听见铁条与木头之间那一点点摩擦——是一把开锁的细针。手法老练，针尖在卡口里来回试了三次，第四次，门栓被悄无声息地顶了起来。</w:t>
      </w:r>
    </w:p>
    <w:p>
      <w:pPr>
        <w:jc w:val="both"/>
      </w:pPr>
      <w:r>
        <w:rPr>
          <w:rFonts w:ascii="宋体" w:hAnsi="宋体" w:eastAsia="宋体"/>
        </w:rPr>
        <w:t>门被推开一条缝。</w:t>
      </w:r>
    </w:p>
    <w:p>
      <w:pPr>
        <w:jc w:val="both"/>
      </w:pPr>
      <w:r>
        <w:rPr>
          <w:rFonts w:ascii="宋体" w:hAnsi="宋体" w:eastAsia="宋体"/>
        </w:rPr>
        <w:t>一个人影低着头先溜了进来，腰里别着一把短刀，刀鞘上裹了布。第二个人贴着他的背进来，手里握着一根细细的吹管。第三个人留在门外把风，半个身子探在门缝里。</w:t>
      </w:r>
    </w:p>
    <w:p>
      <w:pPr>
        <w:jc w:val="both"/>
      </w:pPr>
      <w:r>
        <w:rPr>
          <w:rFonts w:ascii="宋体" w:hAnsi="宋体" w:eastAsia="宋体"/>
        </w:rPr>
        <w:t>进来的那两个人停了一下，等眼睛适应屋子里的黑。</w:t>
      </w:r>
    </w:p>
    <w:p>
      <w:pPr>
        <w:jc w:val="both"/>
      </w:pPr>
      <w:r>
        <w:rPr>
          <w:rFonts w:ascii="宋体" w:hAnsi="宋体" w:eastAsia="宋体"/>
        </w:rPr>
        <w:t>借着窗外漏进来的一点点月色，他们看见床上那个旅人裹着外袍，背朝门，胸口起伏均匀。</w:t>
      </w:r>
    </w:p>
    <w:p>
      <w:pPr>
        <w:jc w:val="both"/>
      </w:pPr>
      <w:r>
        <w:rPr>
          <w:rFonts w:ascii="宋体" w:hAnsi="宋体" w:eastAsia="宋体"/>
        </w:rPr>
        <w:t>有疤的那个抬起手，做了个手势。</w:t>
      </w:r>
    </w:p>
    <w:p>
      <w:pPr>
        <w:jc w:val="both"/>
      </w:pPr>
      <w:r>
        <w:rPr>
          <w:rFonts w:ascii="宋体" w:hAnsi="宋体" w:eastAsia="宋体"/>
        </w:rPr>
        <w:t>吹管的那个屏住呼吸，把管口对准床上那团黑影，鼓起腮帮。</w:t>
      </w:r>
    </w:p>
    <w:p>
      <w:pPr>
        <w:jc w:val="both"/>
      </w:pPr>
      <w:r>
        <w:rPr>
          <w:rFonts w:ascii="宋体" w:hAnsi="宋体" w:eastAsia="宋体"/>
        </w:rPr>
        <w:t>「噗」的一声轻响。</w:t>
      </w:r>
    </w:p>
    <w:p>
      <w:pPr>
        <w:jc w:val="both"/>
      </w:pPr>
      <w:r>
        <w:rPr>
          <w:rFonts w:ascii="宋体" w:hAnsi="宋体" w:eastAsia="宋体"/>
        </w:rPr>
        <w:t>一根针射出去，钉进林云的脖颈位置。</w:t>
      </w:r>
    </w:p>
    <w:p>
      <w:pPr>
        <w:jc w:val="both"/>
      </w:pPr>
      <w:r>
        <w:rPr>
          <w:rFonts w:ascii="宋体" w:hAnsi="宋体" w:eastAsia="宋体"/>
        </w:rPr>
        <w:t>那是一根浸了麻药的针——针上的药能让一个普通成年男人睡到天亮，不死，但醒来什么都记不清，醒来的时候，钱袋、马、武器、皮袋，全都没了。</w:t>
      </w:r>
    </w:p>
    <w:p>
      <w:pPr>
        <w:jc w:val="both"/>
      </w:pPr>
      <w:r>
        <w:rPr>
          <w:rFonts w:ascii="宋体" w:hAnsi="宋体" w:eastAsia="宋体"/>
        </w:rPr>
        <w:t>针扎进去之后，床上那团黑影没有任何反应。</w:t>
      </w:r>
    </w:p>
    <w:p>
      <w:pPr>
        <w:jc w:val="both"/>
      </w:pPr>
      <w:r>
        <w:rPr>
          <w:rFonts w:ascii="宋体" w:hAnsi="宋体" w:eastAsia="宋体"/>
        </w:rPr>
        <w:t>均匀的呼吸，依旧均匀。</w:t>
      </w:r>
    </w:p>
    <w:p>
      <w:pPr>
        <w:jc w:val="both"/>
      </w:pPr>
      <w:r>
        <w:rPr>
          <w:rFonts w:ascii="宋体" w:hAnsi="宋体" w:eastAsia="宋体"/>
        </w:rPr>
        <w:t>有疤的那个露出了一个笑。他抬起手，又比了个手势——稳了，进来动手。</w:t>
      </w:r>
    </w:p>
    <w:p>
      <w:pPr>
        <w:jc w:val="both"/>
      </w:pPr>
      <w:r>
        <w:rPr>
          <w:rFonts w:ascii="宋体" w:hAnsi="宋体" w:eastAsia="宋体"/>
        </w:rPr>
        <w:t>吹管的把吹管收起来，从腰里抽出一把短刀。门外那个也跟了进来，把门轻轻合上。</w:t>
      </w:r>
    </w:p>
    <w:p>
      <w:pPr>
        <w:jc w:val="both"/>
      </w:pPr>
      <w:r>
        <w:rPr>
          <w:rFonts w:ascii="宋体" w:hAnsi="宋体" w:eastAsia="宋体"/>
        </w:rPr>
        <w:t>三个人围到床边。</w:t>
      </w:r>
    </w:p>
    <w:p>
      <w:pPr>
        <w:jc w:val="both"/>
      </w:pPr>
      <w:r>
        <w:rPr>
          <w:rFonts w:ascii="宋体" w:hAnsi="宋体" w:eastAsia="宋体"/>
        </w:rPr>
        <w:t>头目伸出手，去掀那条外袍。</w:t>
      </w:r>
    </w:p>
    <w:p>
      <w:pPr>
        <w:jc w:val="both"/>
      </w:pPr>
      <w:r>
        <w:rPr>
          <w:rFonts w:ascii="宋体" w:hAnsi="宋体" w:eastAsia="宋体"/>
        </w:rPr>
        <w:t>他的手指刚碰到布料——</w:t>
      </w:r>
    </w:p>
    <w:p>
      <w:pPr>
        <w:jc w:val="both"/>
      </w:pPr>
      <w:r>
        <w:rPr>
          <w:rFonts w:ascii="宋体" w:hAnsi="宋体" w:eastAsia="宋体"/>
        </w:rPr>
        <w:t>风停了。</w:t>
      </w:r>
    </w:p>
    <w:p>
      <w:pPr>
        <w:jc w:val="both"/>
      </w:pPr>
      <w:r>
        <w:rPr>
          <w:rFonts w:ascii="宋体" w:hAnsi="宋体" w:eastAsia="宋体"/>
        </w:rPr>
        <w:t>不是真的没有风，是屋子里所有的空气，被一只看不见的手按住了。三个人同时感觉到自己脖子后面那块皮被一只冷的、看不见的东西捏住，捏得他们一动也不敢动。</w:t>
      </w:r>
    </w:p>
    <w:p>
      <w:pPr>
        <w:jc w:val="both"/>
      </w:pPr>
      <w:r>
        <w:rPr>
          <w:rFonts w:ascii="宋体" w:hAnsi="宋体" w:eastAsia="宋体"/>
        </w:rPr>
        <w:t>床上那团黑影坐了起来。</w:t>
      </w:r>
    </w:p>
    <w:p>
      <w:pPr>
        <w:jc w:val="both"/>
      </w:pPr>
      <w:r>
        <w:rPr>
          <w:rFonts w:ascii="宋体" w:hAnsi="宋体" w:eastAsia="宋体"/>
        </w:rPr>
        <w:t>外袍滑落，露出底下的人。</w:t>
      </w:r>
    </w:p>
    <w:p>
      <w:pPr>
        <w:jc w:val="both"/>
      </w:pPr>
      <w:r>
        <w:rPr>
          <w:rFonts w:ascii="宋体" w:hAnsi="宋体" w:eastAsia="宋体"/>
        </w:rPr>
        <w:t>那根扎在脖颈上的针，被林云抬手两根手指夹了出来。他对着月光看了一眼针尖那一点蓝绿色的药汁，「啧」了一声。</w:t>
      </w:r>
    </w:p>
    <w:p>
      <w:pPr>
        <w:jc w:val="both"/>
      </w:pPr>
      <w:r>
        <w:rPr>
          <w:rFonts w:ascii="宋体" w:hAnsi="宋体" w:eastAsia="宋体"/>
        </w:rPr>
        <w:t>「料挺足。」</w:t>
      </w:r>
    </w:p>
    <w:p>
      <w:pPr>
        <w:jc w:val="both"/>
      </w:pPr>
      <w:r>
        <w:rPr>
          <w:rFonts w:ascii="宋体" w:hAnsi="宋体" w:eastAsia="宋体"/>
        </w:rPr>
        <w:t>他把针随手弹到桌上。</w:t>
      </w:r>
    </w:p>
    <w:p>
      <w:pPr>
        <w:jc w:val="both"/>
      </w:pPr>
      <w:r>
        <w:rPr>
          <w:rFonts w:ascii="宋体" w:hAnsi="宋体" w:eastAsia="宋体"/>
        </w:rPr>
        <w:t>「叮」的一声。</w:t>
      </w:r>
    </w:p>
    <w:p>
      <w:pPr>
        <w:jc w:val="both"/>
      </w:pPr>
      <w:r>
        <w:rPr>
          <w:rFonts w:ascii="宋体" w:hAnsi="宋体" w:eastAsia="宋体"/>
        </w:rPr>
        <w:t>三个盗贼到这时候才反应过来发生了什么，但已经晚了——他们想张嘴，喉咙里发不出声音；想拔腿，膝盖软得跟泡过水的麻绳一样；想动手里的刀，那只手抬起来一半就僵在半空。</w:t>
      </w:r>
    </w:p>
    <w:p>
      <w:pPr>
        <w:jc w:val="both"/>
      </w:pPr>
      <w:r>
        <w:rPr>
          <w:rFonts w:ascii="宋体" w:hAnsi="宋体" w:eastAsia="宋体"/>
        </w:rPr>
        <w:t>林云没看他们，从床头摸过油灯，指尖点了一下，灯芯亮了，屋子里一下子有了暖黄色的光。</w:t>
      </w:r>
    </w:p>
    <w:p>
      <w:pPr>
        <w:jc w:val="both"/>
      </w:pPr>
      <w:r>
        <w:rPr>
          <w:rFonts w:ascii="宋体" w:hAnsi="宋体" w:eastAsia="宋体"/>
        </w:rPr>
        <w:t>他抬起头。</w:t>
      </w:r>
    </w:p>
    <w:p>
      <w:pPr>
        <w:jc w:val="both"/>
      </w:pPr>
      <w:r>
        <w:rPr>
          <w:rFonts w:ascii="宋体" w:hAnsi="宋体" w:eastAsia="宋体"/>
        </w:rPr>
        <w:t>三张兜帽下的脸，全是青的。</w:t>
      </w:r>
    </w:p>
    <w:p>
      <w:pPr>
        <w:jc w:val="both"/>
      </w:pPr>
      <w:r>
        <w:rPr>
          <w:rFonts w:ascii="宋体" w:hAnsi="宋体" w:eastAsia="宋体"/>
        </w:rPr>
        <w:t>「坐。」林云指了指对面的两张椅子和床尾。</w:t>
      </w:r>
    </w:p>
    <w:p>
      <w:pPr>
        <w:jc w:val="both"/>
      </w:pPr>
      <w:r>
        <w:rPr>
          <w:rFonts w:ascii="宋体" w:hAnsi="宋体" w:eastAsia="宋体"/>
        </w:rPr>
        <w:t>谁都没动。</w:t>
      </w:r>
    </w:p>
    <w:p>
      <w:pPr>
        <w:jc w:val="both"/>
      </w:pPr>
      <w:r>
        <w:rPr>
          <w:rFonts w:ascii="宋体" w:hAnsi="宋体" w:eastAsia="宋体"/>
        </w:rPr>
        <w:t>林云笑了一下，那笑很轻，但屋子里那只看不见的手就跟着轻了一分。三个人这才能勉强迈开腿，挪到他指的位置，规规矩矩坐下，谁也不敢抬眼。</w:t>
      </w:r>
    </w:p>
    <w:p>
      <w:pPr>
        <w:jc w:val="both"/>
      </w:pPr>
      <w:r>
        <w:rPr>
          <w:rFonts w:ascii="宋体" w:hAnsi="宋体" w:eastAsia="宋体"/>
        </w:rPr>
        <w:t>「兵器搁桌上。」</w:t>
      </w:r>
    </w:p>
    <w:p>
      <w:pPr>
        <w:jc w:val="both"/>
      </w:pPr>
      <w:r>
        <w:rPr>
          <w:rFonts w:ascii="宋体" w:hAnsi="宋体" w:eastAsia="宋体"/>
        </w:rPr>
        <w:t>短刀、吹管、还有一把藏在靴子里的小匕首，一件一件被放到桌面。林云扫了一眼，发现那把短刀的刀柄上刻着一个极小的标记——一只衔着铜钱的乌鸦。</w:t>
      </w:r>
    </w:p>
    <w:p>
      <w:pPr>
        <w:jc w:val="both"/>
      </w:pPr>
      <w:r>
        <w:rPr>
          <w:rFonts w:ascii="宋体" w:hAnsi="宋体" w:eastAsia="宋体"/>
        </w:rPr>
        <w:t>他认得。</w:t>
      </w:r>
    </w:p>
    <w:p>
      <w:pPr>
        <w:jc w:val="both"/>
      </w:pPr>
      <w:r>
        <w:rPr>
          <w:rFonts w:ascii="宋体" w:hAnsi="宋体" w:eastAsia="宋体"/>
        </w:rPr>
        <w:t>灰桦镇附近这一带的小盗贼帮，一个叫「乌鸦窝」的，专做过路客商和落单旅人，从来不碰大鱼，靠的就是不显眼。</w:t>
      </w:r>
    </w:p>
    <w:p>
      <w:pPr>
        <w:jc w:val="both"/>
      </w:pPr>
      <w:r>
        <w:rPr>
          <w:rFonts w:ascii="宋体" w:hAnsi="宋体" w:eastAsia="宋体"/>
        </w:rPr>
        <w:t>林云把那把短刀拿起来，转了一圈，又放下。</w:t>
      </w:r>
    </w:p>
    <w:p>
      <w:pPr>
        <w:jc w:val="both"/>
      </w:pPr>
      <w:r>
        <w:rPr>
          <w:rFonts w:ascii="宋体" w:hAnsi="宋体" w:eastAsia="宋体"/>
        </w:rPr>
        <w:t>「乌鸦窝的？」</w:t>
      </w:r>
    </w:p>
    <w:p>
      <w:pPr>
        <w:jc w:val="both"/>
      </w:pPr>
      <w:r>
        <w:rPr>
          <w:rFonts w:ascii="宋体" w:hAnsi="宋体" w:eastAsia="宋体"/>
        </w:rPr>
        <w:t>有疤的那个喉咙动了一下，没敢吭声。</w:t>
      </w:r>
    </w:p>
    <w:p>
      <w:pPr>
        <w:jc w:val="both"/>
      </w:pPr>
      <w:r>
        <w:rPr>
          <w:rFonts w:ascii="宋体" w:hAnsi="宋体" w:eastAsia="宋体"/>
        </w:rPr>
        <w:t>「你的下巴。」林云抬了抬下巴，「上次在赫尔曼镇外被那个商队的护卫劈的吧。听说那批货你们一个铜板也没捞着，伤药钱倒搭进去不少。」</w:t>
      </w:r>
    </w:p>
    <w:p>
      <w:pPr>
        <w:jc w:val="both"/>
      </w:pPr>
      <w:r>
        <w:rPr>
          <w:rFonts w:ascii="宋体" w:hAnsi="宋体" w:eastAsia="宋体"/>
        </w:rPr>
        <w:t>有疤的脸更青了。</w:t>
      </w:r>
    </w:p>
    <w:p>
      <w:pPr>
        <w:jc w:val="both"/>
      </w:pPr>
      <w:r>
        <w:rPr>
          <w:rFonts w:ascii="宋体" w:hAnsi="宋体" w:eastAsia="宋体"/>
        </w:rPr>
        <w:t>林云从桌上拿起那根浸了药的针，慢慢转着。</w:t>
      </w:r>
    </w:p>
    <w:p>
      <w:pPr>
        <w:jc w:val="both"/>
      </w:pPr>
      <w:r>
        <w:rPr>
          <w:rFonts w:ascii="宋体" w:hAnsi="宋体" w:eastAsia="宋体"/>
        </w:rPr>
        <w:t>「今天晚上动手，是看我落单，看我皮袋鼓，还是有人开了价？」</w:t>
      </w:r>
    </w:p>
    <w:p>
      <w:pPr>
        <w:jc w:val="both"/>
      </w:pPr>
      <w:r>
        <w:rPr>
          <w:rFonts w:ascii="宋体" w:hAnsi="宋体" w:eastAsia="宋体"/>
        </w:rPr>
        <w:t>有疤的没说话。</w:t>
      </w:r>
    </w:p>
    <w:p>
      <w:pPr>
        <w:jc w:val="both"/>
      </w:pPr>
      <w:r>
        <w:rPr>
          <w:rFonts w:ascii="宋体" w:hAnsi="宋体" w:eastAsia="宋体"/>
        </w:rPr>
        <w:t>针尖在灯光下闪。</w:t>
      </w:r>
    </w:p>
    <w:p>
      <w:pPr>
        <w:jc w:val="both"/>
      </w:pPr>
      <w:r>
        <w:rPr>
          <w:rFonts w:ascii="宋体" w:hAnsi="宋体" w:eastAsia="宋体"/>
        </w:rPr>
        <w:t>「乌鸦窝接的散活，一笔最多三十个金币。你们今天这三个人，要是按往常的规矩，挑一个孤身赶路的旅人下手，分到你头目手里，能落十来个金币。值得你跑出灰桦镇五里地，专门蹲在这间酒馆等一个戴兜帽的法师？」</w:t>
      </w:r>
    </w:p>
    <w:p>
      <w:pPr>
        <w:jc w:val="both"/>
      </w:pPr>
      <w:r>
        <w:rPr>
          <w:rFonts w:ascii="宋体" w:hAnsi="宋体" w:eastAsia="宋体"/>
        </w:rPr>
        <w:t>他停了一下。</w:t>
      </w:r>
    </w:p>
    <w:p>
      <w:pPr>
        <w:jc w:val="both"/>
      </w:pPr>
      <w:r>
        <w:rPr>
          <w:rFonts w:ascii="宋体" w:hAnsi="宋体" w:eastAsia="宋体"/>
        </w:rPr>
        <w:t>「悬赏多少？」</w:t>
      </w:r>
    </w:p>
    <w:p>
      <w:pPr>
        <w:jc w:val="both"/>
      </w:pPr>
      <w:r>
        <w:rPr>
          <w:rFonts w:ascii="宋体" w:hAnsi="宋体" w:eastAsia="宋体"/>
        </w:rPr>
        <w:t>屋子里安静了一瞬。</w:t>
      </w:r>
    </w:p>
    <w:p>
      <w:pPr>
        <w:jc w:val="both"/>
      </w:pPr>
      <w:r>
        <w:rPr>
          <w:rFonts w:ascii="宋体" w:hAnsi="宋体" w:eastAsia="宋体"/>
        </w:rPr>
        <w:t>那个把风的——年纪最小的一个——突然开口，声音又急又快：「一千金币！活的两千！只要、只要带回去人头或者活人就行，画像我们都见过！」</w:t>
      </w:r>
    </w:p>
    <w:p>
      <w:pPr>
        <w:jc w:val="both"/>
      </w:pPr>
      <w:r>
        <w:rPr>
          <w:rFonts w:ascii="宋体" w:hAnsi="宋体" w:eastAsia="宋体"/>
        </w:rPr>
        <w:t>「闭嘴！」有疤的猛地转头瞪他，但那一瞪过去，自己反而软了一半。</w:t>
      </w:r>
    </w:p>
    <w:p>
      <w:pPr>
        <w:jc w:val="both"/>
      </w:pPr>
      <w:r>
        <w:rPr>
          <w:rFonts w:ascii="宋体" w:hAnsi="宋体" w:eastAsia="宋体"/>
        </w:rPr>
        <w:t>林云看着他。</w:t>
      </w:r>
    </w:p>
    <w:p>
      <w:pPr>
        <w:jc w:val="both"/>
      </w:pPr>
      <w:r>
        <w:rPr>
          <w:rFonts w:ascii="宋体" w:hAnsi="宋体" w:eastAsia="宋体"/>
        </w:rPr>
        <w:t>「画像在哪儿。」</w:t>
      </w:r>
    </w:p>
    <w:p>
      <w:pPr>
        <w:jc w:val="both"/>
      </w:pPr>
      <w:r>
        <w:rPr>
          <w:rFonts w:ascii="宋体" w:hAnsi="宋体" w:eastAsia="宋体"/>
        </w:rPr>
        <w:t>有疤的犹豫了一下，从怀里慢慢摸出一张折得很小的羊皮纸，双手递过来。</w:t>
      </w:r>
    </w:p>
    <w:p>
      <w:pPr>
        <w:jc w:val="both"/>
      </w:pPr>
      <w:r>
        <w:rPr>
          <w:rFonts w:ascii="宋体" w:hAnsi="宋体" w:eastAsia="宋体"/>
        </w:rPr>
        <w:t>林云展开。</w:t>
      </w:r>
    </w:p>
    <w:p>
      <w:pPr>
        <w:jc w:val="both"/>
      </w:pPr>
      <w:r>
        <w:rPr>
          <w:rFonts w:ascii="宋体" w:hAnsi="宋体" w:eastAsia="宋体"/>
        </w:rPr>
        <w:t>画像画得粗糙，但兜帽、脸型、还有腰间皮袋上那一道补过的纹路，画得很准。画像底下用通用语写了一行字：</w:t>
      </w:r>
    </w:p>
    <w:p>
      <w:pPr>
        <w:jc w:val="both"/>
      </w:pPr>
      <w:r>
        <w:rPr>
          <w:rFonts w:ascii="宋体" w:hAnsi="宋体" w:eastAsia="宋体"/>
        </w:rPr>
        <w:t>悬赏：见此人者，立即上报。提供准确行踪——三百金币。捕获——一千金币。带回活人——两千金币。</w:t>
      </w:r>
    </w:p>
    <w:p>
      <w:pPr>
        <w:jc w:val="both"/>
      </w:pPr>
      <w:r>
        <w:rPr>
          <w:rFonts w:ascii="宋体" w:hAnsi="宋体" w:eastAsia="宋体"/>
        </w:rPr>
        <w:t>最底下盖了一个小小的徽记。</w:t>
      </w:r>
    </w:p>
    <w:p>
      <w:pPr>
        <w:jc w:val="both"/>
      </w:pPr>
      <w:r>
        <w:rPr>
          <w:rFonts w:ascii="宋体" w:hAnsi="宋体" w:eastAsia="宋体"/>
        </w:rPr>
        <w:t>一柄竖立的钢剑，剑身上缠着三条铁链。</w:t>
      </w:r>
    </w:p>
    <w:p>
      <w:pPr>
        <w:jc w:val="both"/>
      </w:pPr>
      <w:r>
        <w:rPr>
          <w:rFonts w:ascii="宋体" w:hAnsi="宋体" w:eastAsia="宋体"/>
        </w:rPr>
        <w:t>罗德尼家族的纹章。</w:t>
      </w:r>
    </w:p>
    <w:p>
      <w:pPr>
        <w:jc w:val="both"/>
      </w:pPr>
      <w:r>
        <w:rPr>
          <w:rFonts w:ascii="宋体" w:hAnsi="宋体" w:eastAsia="宋体"/>
        </w:rPr>
        <w:t>林云盯着那个徽记看了几秒。</w:t>
      </w:r>
    </w:p>
    <w:p>
      <w:pPr>
        <w:jc w:val="both"/>
      </w:pPr>
      <w:r>
        <w:rPr>
          <w:rFonts w:ascii="宋体" w:hAnsi="宋体" w:eastAsia="宋体"/>
        </w:rPr>
        <w:t>他没意外。</w:t>
      </w:r>
    </w:p>
    <w:p>
      <w:pPr>
        <w:jc w:val="both"/>
      </w:pPr>
      <w:r>
        <w:rPr>
          <w:rFonts w:ascii="宋体" w:hAnsi="宋体" w:eastAsia="宋体"/>
        </w:rPr>
        <w:t>罗德尼家族派天阶来杀他，杀不动；那就退一步，撒钱，让全大陆的小杂鱼都帮他们盯人——盯到一个，回报一个，慢慢把他的行踪织成一张网。这是大家族对付不能正面解决的麻烦时一贯的玩法。便宜，有效，不会脏自己的手。</w:t>
      </w:r>
    </w:p>
    <w:p>
      <w:pPr>
        <w:jc w:val="both"/>
      </w:pPr>
      <w:r>
        <w:rPr>
          <w:rFonts w:ascii="宋体" w:hAnsi="宋体" w:eastAsia="宋体"/>
        </w:rPr>
        <w:t>他把羊皮纸折好，收进怀里。</w:t>
      </w:r>
    </w:p>
    <w:p>
      <w:pPr>
        <w:jc w:val="both"/>
      </w:pPr>
      <w:r>
        <w:rPr>
          <w:rFonts w:ascii="宋体" w:hAnsi="宋体" w:eastAsia="宋体"/>
        </w:rPr>
        <w:t>「谁给你们的？」</w:t>
      </w:r>
    </w:p>
    <w:p>
      <w:pPr>
        <w:jc w:val="both"/>
      </w:pPr>
      <w:r>
        <w:rPr>
          <w:rFonts w:ascii="宋体" w:hAnsi="宋体" w:eastAsia="宋体"/>
        </w:rPr>
        <w:t>「灰桦镇北边的杂货铺，老板叫库切。」有疤的这回说得很快，「他不是罗德尼的人，他是……是个二道贩子，从更大的地方接活，往下面分。这单是上个月底从他那儿接的，整个灰桦周围十几家小帮派都有。」</w:t>
      </w:r>
    </w:p>
    <w:p>
      <w:pPr>
        <w:jc w:val="both"/>
      </w:pPr>
      <w:r>
        <w:rPr>
          <w:rFonts w:ascii="宋体" w:hAnsi="宋体" w:eastAsia="宋体"/>
        </w:rPr>
        <w:t>「他怎么联络上头？」</w:t>
      </w:r>
    </w:p>
    <w:p>
      <w:pPr>
        <w:jc w:val="both"/>
      </w:pPr>
      <w:r>
        <w:rPr>
          <w:rFonts w:ascii="宋体" w:hAnsi="宋体" w:eastAsia="宋体"/>
        </w:rPr>
        <w:t>「不知道。他用一种夜间放飞的小东西，从来不让我们看……应该是某种法术造物。我们只负责接活、上报、领钱。」</w:t>
      </w:r>
    </w:p>
    <w:p>
      <w:pPr>
        <w:jc w:val="both"/>
      </w:pPr>
      <w:r>
        <w:rPr>
          <w:rFonts w:ascii="宋体" w:hAnsi="宋体" w:eastAsia="宋体"/>
        </w:rPr>
        <w:t>「上报的规矩？」</w:t>
      </w:r>
    </w:p>
    <w:p>
      <w:pPr>
        <w:jc w:val="both"/>
      </w:pPr>
      <w:r>
        <w:rPr>
          <w:rFonts w:ascii="宋体" w:hAnsi="宋体" w:eastAsia="宋体"/>
        </w:rPr>
        <w:t>「找到目标——只要确认是画像上的人——立刻派一个回去报库切，剩下的盯着。报得越快，赏越多。」</w:t>
      </w:r>
    </w:p>
    <w:p>
      <w:pPr>
        <w:jc w:val="both"/>
      </w:pPr>
      <w:r>
        <w:rPr>
          <w:rFonts w:ascii="宋体" w:hAnsi="宋体" w:eastAsia="宋体"/>
        </w:rPr>
        <w:t>林云点了点头。</w:t>
      </w:r>
    </w:p>
    <w:p>
      <w:pPr>
        <w:jc w:val="both"/>
      </w:pPr>
      <w:r>
        <w:rPr>
          <w:rFonts w:ascii="宋体" w:hAnsi="宋体" w:eastAsia="宋体"/>
        </w:rPr>
        <w:t>他抬起手，三根手指在空中虚虚一勾。</w:t>
      </w:r>
    </w:p>
    <w:p>
      <w:pPr>
        <w:jc w:val="both"/>
      </w:pPr>
      <w:r>
        <w:rPr>
          <w:rFonts w:ascii="宋体" w:hAnsi="宋体" w:eastAsia="宋体"/>
        </w:rPr>
        <w:t>三个盗贼眼皮一下子沉得抬不起来，三个脑袋砸在桌上、椅背上，一声不吭地睡了过去。</w:t>
      </w:r>
    </w:p>
    <w:p>
      <w:pPr>
        <w:jc w:val="both"/>
      </w:pPr>
      <w:r>
        <w:rPr>
          <w:rFonts w:ascii="宋体" w:hAnsi="宋体" w:eastAsia="宋体"/>
        </w:rPr>
        <w:t>整个过程不超过两个呼吸。</w:t>
      </w:r>
    </w:p>
    <w:p>
      <w:pPr>
        <w:jc w:val="both"/>
      </w:pPr>
      <w:r>
        <w:rPr>
          <w:rFonts w:ascii="宋体" w:hAnsi="宋体" w:eastAsia="宋体"/>
        </w:rPr>
        <w:t>林云站起身，把那根药针重新拈到指间。他蹲下去，看了看头目脖子后面那块皮肤——干净，没有疤。他把针轻轻按在那块皮肤上，挑开一点表皮，将一缕极细的魔力顺着针孔送了进去。</w:t>
      </w:r>
    </w:p>
    <w:p>
      <w:pPr>
        <w:jc w:val="both"/>
      </w:pPr>
      <w:r>
        <w:rPr>
          <w:rFonts w:ascii="宋体" w:hAnsi="宋体" w:eastAsia="宋体"/>
        </w:rPr>
        <w:t>魔力在皮下凝成一个极小的、肉眼几乎看不见的银白色印记。</w:t>
      </w:r>
    </w:p>
    <w:p>
      <w:pPr>
        <w:jc w:val="both"/>
      </w:pPr>
      <w:r>
        <w:rPr>
          <w:rFonts w:ascii="宋体" w:hAnsi="宋体" w:eastAsia="宋体"/>
        </w:rPr>
        <w:t>追踪印记。</w:t>
      </w:r>
    </w:p>
    <w:p>
      <w:pPr>
        <w:jc w:val="both"/>
      </w:pPr>
      <w:r>
        <w:rPr>
          <w:rFonts w:ascii="宋体" w:hAnsi="宋体" w:eastAsia="宋体"/>
        </w:rPr>
        <w:t>他在另外两个人脖子后面同样的位置，也各点了一个。</w:t>
      </w:r>
    </w:p>
    <w:p>
      <w:pPr>
        <w:jc w:val="both"/>
      </w:pPr>
      <w:r>
        <w:rPr>
          <w:rFonts w:ascii="宋体" w:hAnsi="宋体" w:eastAsia="宋体"/>
        </w:rPr>
        <w:t>这三个人去哪、跟谁说话、说了什么，三天之内，他都能听见。</w:t>
      </w:r>
    </w:p>
    <w:p>
      <w:pPr>
        <w:jc w:val="both"/>
      </w:pPr>
      <w:r>
        <w:rPr>
          <w:rFonts w:ascii="宋体" w:hAnsi="宋体" w:eastAsia="宋体"/>
        </w:rPr>
        <w:t>他直起腰，又从怀里摸出一小卷羊皮，撕下三条，分别用炭笔在上面写了一行字。三行字一模一样：</w:t>
      </w:r>
    </w:p>
    <w:p>
      <w:pPr>
        <w:jc w:val="both"/>
      </w:pPr>
      <w:r>
        <w:rPr>
          <w:rFonts w:ascii="宋体" w:hAnsi="宋体" w:eastAsia="宋体"/>
        </w:rPr>
        <w:t>目标到了灰桦，喝了酒，要走偏东的山路，往索伦铁诺去。我们追不上山里的法师，已派人远远盯着，进一步消息随后报上。</w:t>
      </w:r>
    </w:p>
    <w:p>
      <w:pPr>
        <w:jc w:val="both"/>
      </w:pPr>
      <w:r>
        <w:rPr>
          <w:rFonts w:ascii="宋体" w:hAnsi="宋体" w:eastAsia="宋体"/>
        </w:rPr>
        <w:t>字迹歪歪扭扭，是他刻意模仿这种人写字的样子。</w:t>
      </w:r>
    </w:p>
    <w:p>
      <w:pPr>
        <w:jc w:val="both"/>
      </w:pPr>
      <w:r>
        <w:rPr>
          <w:rFonts w:ascii="宋体" w:hAnsi="宋体" w:eastAsia="宋体"/>
        </w:rPr>
        <w:t>他把三条羊皮分别塞进三个盗贼的怀里——头目那一份塞在最显眼的内袋，另两份藏得稍深一点，像是预备万一头目出事的备份。库切见了头目这份，自然会信；就算这三个不直接交差，库切翻他们身上也翻得出来。</w:t>
      </w:r>
    </w:p>
    <w:p>
      <w:pPr>
        <w:jc w:val="both"/>
      </w:pPr>
      <w:r>
        <w:rPr>
          <w:rFonts w:ascii="宋体" w:hAnsi="宋体" w:eastAsia="宋体"/>
        </w:rPr>
        <w:t>做完这一切，他把三个人一一拖到门口，靠墙坐成一排。脸上的兜帽他没动，姿势摆得像三个喝醉了在二楼走廊上歇脚的旅人。</w:t>
      </w:r>
    </w:p>
    <w:p>
      <w:pPr>
        <w:jc w:val="both"/>
      </w:pPr>
      <w:r>
        <w:rPr>
          <w:rFonts w:ascii="宋体" w:hAnsi="宋体" w:eastAsia="宋体"/>
        </w:rPr>
        <w:t>他想了想，又从腰间皮袋里摸出三枚金币，分别塞进三个人的内袋。</w:t>
      </w:r>
    </w:p>
    <w:p>
      <w:pPr>
        <w:jc w:val="both"/>
      </w:pPr>
      <w:r>
        <w:rPr>
          <w:rFonts w:ascii="宋体" w:hAnsi="宋体" w:eastAsia="宋体"/>
        </w:rPr>
        <w:t>——库切这种人，多疑。空着手回去说话，反不如带点儿“今晚顺手摸到的”更让他觉得是真的。</w:t>
      </w:r>
    </w:p>
    <w:p>
      <w:pPr>
        <w:jc w:val="both"/>
      </w:pPr>
      <w:r>
        <w:rPr>
          <w:rFonts w:ascii="宋体" w:hAnsi="宋体" w:eastAsia="宋体"/>
        </w:rPr>
        <w:t>林云退回屋里，把门轻轻带上，没插门栓。</w:t>
      </w:r>
    </w:p>
    <w:p>
      <w:pPr>
        <w:jc w:val="both"/>
      </w:pPr>
      <w:r>
        <w:rPr>
          <w:rFonts w:ascii="宋体" w:hAnsi="宋体" w:eastAsia="宋体"/>
        </w:rPr>
        <w:t>他走到桌边坐下，那道风之屏障依旧无声地铺在屋子四角。他从桌面上把短刀、吹管、匕首一件件捡起来，看了看，又放回了三个盗贼各自的腰间和靴子里——一件不少。</w:t>
      </w:r>
    </w:p>
    <w:p>
      <w:pPr>
        <w:jc w:val="both"/>
      </w:pPr>
      <w:r>
        <w:rPr>
          <w:rFonts w:ascii="宋体" w:hAnsi="宋体" w:eastAsia="宋体"/>
        </w:rPr>
        <w:t>走到门口的时候，他停了一下。</w:t>
      </w:r>
    </w:p>
    <w:p>
      <w:pPr>
        <w:jc w:val="both"/>
      </w:pPr>
      <w:r>
        <w:rPr>
          <w:rFonts w:ascii="宋体" w:hAnsi="宋体" w:eastAsia="宋体"/>
        </w:rPr>
        <w:t>魔能阵装转了半圈，一道极薄的暗示性法术从指尖渗出，顺着追踪印记，反向爬进三个盗贼的脑子里。</w:t>
      </w:r>
    </w:p>
    <w:p>
      <w:pPr>
        <w:jc w:val="both"/>
      </w:pPr>
      <w:r>
        <w:rPr>
          <w:rFonts w:ascii="宋体" w:hAnsi="宋体" w:eastAsia="宋体"/>
        </w:rPr>
        <w:t>不是控制，只是一点暗示——</w:t>
      </w:r>
    </w:p>
    <w:p>
      <w:pPr>
        <w:jc w:val="both"/>
      </w:pPr>
      <w:r>
        <w:rPr>
          <w:rFonts w:ascii="宋体" w:hAnsi="宋体" w:eastAsia="宋体"/>
        </w:rPr>
        <w:t>“目标到了，没动手，他走了，进了山。”</w:t>
      </w:r>
    </w:p>
    <w:p>
      <w:pPr>
        <w:jc w:val="both"/>
      </w:pPr>
      <w:r>
        <w:rPr>
          <w:rFonts w:ascii="宋体" w:hAnsi="宋体" w:eastAsia="宋体"/>
        </w:rPr>
        <w:t>“按规矩报回去。”</w:t>
      </w:r>
    </w:p>
    <w:p>
      <w:pPr>
        <w:jc w:val="both"/>
      </w:pPr>
      <w:r>
        <w:rPr>
          <w:rFonts w:ascii="宋体" w:hAnsi="宋体" w:eastAsia="宋体"/>
        </w:rPr>
        <w:t>“别声张。”</w:t>
      </w:r>
    </w:p>
    <w:p>
      <w:pPr>
        <w:jc w:val="both"/>
      </w:pPr>
      <w:r>
        <w:rPr>
          <w:rFonts w:ascii="宋体" w:hAnsi="宋体" w:eastAsia="宋体"/>
        </w:rPr>
        <w:t>三个人在梦里皱了皱眉，又重新陷入更深的昏睡。</w:t>
      </w:r>
    </w:p>
    <w:p>
      <w:pPr>
        <w:jc w:val="both"/>
      </w:pPr>
      <w:r>
        <w:rPr>
          <w:rFonts w:ascii="宋体" w:hAnsi="宋体" w:eastAsia="宋体"/>
        </w:rPr>
        <w:t>林云推开门，走出去，反手把门带上。</w:t>
      </w:r>
    </w:p>
    <w:p>
      <w:pPr>
        <w:jc w:val="both"/>
      </w:pPr>
      <w:r>
        <w:rPr>
          <w:rFonts w:ascii="宋体" w:hAnsi="宋体" w:eastAsia="宋体"/>
        </w:rPr>
        <w:t>他下楼的时候脚步很轻。楼下大堂里，伙计趴在柜台上睡着了，火塘里的火只剩一点暗红。林云从后门绕到马厩，解开栗子的缰绳。</w:t>
      </w:r>
    </w:p>
    <w:p>
      <w:pPr>
        <w:jc w:val="both"/>
      </w:pPr>
      <w:r>
        <w:rPr>
          <w:rFonts w:ascii="宋体" w:hAnsi="宋体" w:eastAsia="宋体"/>
        </w:rPr>
        <w:t>栗子打了个响鼻，蹭了蹭他的肩膀。</w:t>
      </w:r>
    </w:p>
    <w:p>
      <w:pPr>
        <w:jc w:val="both"/>
      </w:pPr>
      <w:r>
        <w:rPr>
          <w:rFonts w:ascii="宋体" w:hAnsi="宋体" w:eastAsia="宋体"/>
        </w:rPr>
        <w:t>「走。」</w:t>
      </w:r>
    </w:p>
    <w:p>
      <w:pPr>
        <w:jc w:val="both"/>
      </w:pPr>
      <w:r>
        <w:rPr>
          <w:rFonts w:ascii="宋体" w:hAnsi="宋体" w:eastAsia="宋体"/>
        </w:rPr>
        <w:t>他翻身上马。</w:t>
      </w:r>
    </w:p>
    <w:p>
      <w:pPr>
        <w:jc w:val="both"/>
      </w:pPr>
      <w:r>
        <w:rPr>
          <w:rFonts w:ascii="宋体" w:hAnsi="宋体" w:eastAsia="宋体"/>
        </w:rPr>
        <w:t>刚要出院门，他又回头看了一眼酒馆二楼那扇黑黢黢的窗。</w:t>
      </w:r>
    </w:p>
    <w:p>
      <w:pPr>
        <w:jc w:val="both"/>
      </w:pPr>
      <w:r>
        <w:rPr>
          <w:rFonts w:ascii="宋体" w:hAnsi="宋体" w:eastAsia="宋体"/>
        </w:rPr>
        <w:t>——再过两个时辰，伙计起来扫地，会发现走廊上歪着三个酒鬼。再过半天，这三个酒鬼会带着满身酒气和怀里那三张羊皮、三枚金币回到灰桦镇北边那家杂货铺，把那一段「目标进山」的话哆哆嗦嗦地报给库切。</w:t>
      </w:r>
    </w:p>
    <w:p>
      <w:pPr>
        <w:jc w:val="both"/>
      </w:pPr>
      <w:r>
        <w:rPr>
          <w:rFonts w:ascii="宋体" w:hAnsi="宋体" w:eastAsia="宋体"/>
        </w:rPr>
        <w:t>库切收到这消息，会立刻通过那个夜里放飞的小东西，把它一层一层地往上递。</w:t>
      </w:r>
    </w:p>
    <w:p>
      <w:pPr>
        <w:jc w:val="both"/>
      </w:pPr>
      <w:r>
        <w:rPr>
          <w:rFonts w:ascii="宋体" w:hAnsi="宋体" w:eastAsia="宋体"/>
        </w:rPr>
        <w:t>最后落到罗德尼家族手里的，会是一条由他亲手编好、亲手送进网里的假消息。</w:t>
      </w:r>
    </w:p>
    <w:p>
      <w:pPr>
        <w:jc w:val="both"/>
      </w:pPr>
      <w:r>
        <w:rPr>
          <w:rFonts w:ascii="宋体" w:hAnsi="宋体" w:eastAsia="宋体"/>
        </w:rPr>
        <w:t>而那张追踪印记，会从那一刻起，把库切的位置、库切的联络方式、库切上面的人，一根一根地往他手里送。</w:t>
      </w:r>
    </w:p>
    <w:p>
      <w:pPr>
        <w:jc w:val="both"/>
      </w:pPr>
      <w:r>
        <w:rPr>
          <w:rFonts w:ascii="宋体" w:hAnsi="宋体" w:eastAsia="宋体"/>
        </w:rPr>
        <w:t>林云笑了一下。</w:t>
      </w:r>
    </w:p>
    <w:p>
      <w:pPr>
        <w:jc w:val="both"/>
      </w:pPr>
      <w:r>
        <w:rPr>
          <w:rFonts w:ascii="宋体" w:hAnsi="宋体" w:eastAsia="宋体"/>
        </w:rPr>
        <w:t>他抖了抖缰绳，朝镇外那条偏东的土路驰去。</w:t>
      </w:r>
    </w:p>
    <w:p>
      <w:pPr>
        <w:jc w:val="both"/>
      </w:pPr>
      <w:r>
        <w:rPr>
          <w:rFonts w:ascii="宋体" w:hAnsi="宋体" w:eastAsia="宋体"/>
        </w:rPr>
        <w:t>月色把人和马的影子拉得很长，一前一后，朝着索伦铁诺山脉那片黑黢黢的轮廓飞快缩短。</w:t>
      </w:r>
    </w:p>
    <w:p>
      <w:pPr>
        <w:jc w:val="both"/>
      </w:pPr>
      <w:r>
        <w:rPr>
          <w:rFonts w:ascii="宋体" w:hAnsi="宋体" w:eastAsia="宋体"/>
        </w:rPr>
        <w:t>风从山里下来，带着一点湿气和松针的味道。</w:t>
      </w:r>
    </w:p>
    <w:p>
      <w:pPr>
        <w:jc w:val="both"/>
      </w:pPr>
      <w:r>
        <w:rPr>
          <w:rFonts w:ascii="宋体" w:hAnsi="宋体" w:eastAsia="宋体"/>
        </w:rPr>
        <w:t>林云握紧了缰绳。</w:t>
      </w:r>
    </w:p>
    <w:p>
      <w:pPr>
        <w:jc w:val="both"/>
      </w:pPr>
      <w:r>
        <w:rPr>
          <w:rFonts w:ascii="宋体" w:hAnsi="宋体" w:eastAsia="宋体"/>
        </w:rPr>
        <w:t>罗德尼家族的天阶杀不动他，就改撒钱。撒钱织出来的网，眼小，但是密。今晚这三只小鱼倒是好打发，可在山的那一头、在他还没看见的地方，这张网的别处一定还系着另外的手——下一个伸过来的，未必是杯弓蛇影的盗贼。</w:t>
      </w:r>
    </w:p>
    <w:p>
      <w:pPr>
        <w:jc w:val="both"/>
      </w:pPr>
      <w:r>
        <w:rPr>
          <w:rFonts w:ascii="宋体" w:hAnsi="宋体" w:eastAsia="宋体"/>
        </w:rPr>
        <w:t>——这趟山，得快点进了。</w:t>
      </w:r>
    </w:p>
    <w:p>
      <w:r>
        <w:br w:type="page"/>
      </w:r>
    </w:p>
    <w:p>
      <w:pPr>
        <w:spacing w:after="280"/>
        <w:ind w:firstLine="0"/>
      </w:pPr>
      <w:r>
        <w:rPr>
          <w:rFonts w:ascii="黑体" w:hAnsi="黑体" w:eastAsia="黑体"/>
          <w:b/>
          <w:sz w:val="32"/>
        </w:rPr>
        <w:t>第1499章 索伦铁诺的召唤</w:t>
      </w:r>
    </w:p>
    <w:p>
      <w:pPr>
        <w:jc w:val="both"/>
      </w:pPr>
      <w:r>
        <w:rPr>
          <w:rFonts w:ascii="宋体" w:hAnsi="宋体" w:eastAsia="宋体"/>
        </w:rPr>
        <w:t>镇子在身后慢慢矮下去。</w:t>
      </w:r>
    </w:p>
    <w:p>
      <w:pPr>
        <w:jc w:val="both"/>
      </w:pPr>
      <w:r>
        <w:rPr>
          <w:rFonts w:ascii="宋体" w:hAnsi="宋体" w:eastAsia="宋体"/>
        </w:rPr>
        <w:t>最后一盏挂在镇门口的风灯，被夜风吹得晃了两下，光晕在土路尽头摊开一小圈昏黄，再走出去半里，便彻底看不见了。林云没有回头。</w:t>
      </w:r>
    </w:p>
    <w:p>
      <w:pPr>
        <w:jc w:val="both"/>
      </w:pPr>
      <w:r>
        <w:rPr>
          <w:rFonts w:ascii="宋体" w:hAnsi="宋体" w:eastAsia="宋体"/>
        </w:rPr>
        <w:t>栗子的蹄子踏在干硬的土路上，发出闷而均匀的声响。</w:t>
      </w:r>
    </w:p>
    <w:p>
      <w:pPr>
        <w:jc w:val="both"/>
      </w:pPr>
      <w:r>
        <w:rPr>
          <w:rFonts w:ascii="宋体" w:hAnsi="宋体" w:eastAsia="宋体"/>
        </w:rPr>
        <w:t>夜里这条道几乎没有别的赶路人。两旁是大片大片荒掉的麦田，枯秆子被风扫得簌簌响，远处一座废塔黑黢黢戳在田埂尽头，塔顶缺了一角。林云看了一眼，认出那是第三王朝末年修的烽燧——这一带早就没人维护了，连飞鸟都嫌它颓。</w:t>
      </w:r>
    </w:p>
    <w:p>
      <w:pPr>
        <w:jc w:val="both"/>
      </w:pPr>
      <w:r>
        <w:rPr>
          <w:rFonts w:ascii="宋体" w:hAnsi="宋体" w:eastAsia="宋体"/>
        </w:rPr>
        <w:t>他抖了抖缰绳。</w:t>
      </w:r>
    </w:p>
    <w:p>
      <w:pPr>
        <w:jc w:val="both"/>
      </w:pPr>
      <w:r>
        <w:rPr>
          <w:rFonts w:ascii="宋体" w:hAnsi="宋体" w:eastAsia="宋体"/>
        </w:rPr>
        <w:t>栗子加快脚步，从慢跑切成了平稳的疾驰。这匹马是他在边境小镇花了不算多的钱挑的，毛色一般，骨架却好，跑起来不喘。林云在它脖子上拍了一下，没说话。</w:t>
      </w:r>
    </w:p>
    <w:p>
      <w:pPr>
        <w:jc w:val="both"/>
      </w:pPr>
      <w:r>
        <w:rPr>
          <w:rFonts w:ascii="宋体" w:hAnsi="宋体" w:eastAsia="宋体"/>
        </w:rPr>
        <w:t>天快亮的时候，他下了大路。</w:t>
      </w:r>
    </w:p>
    <w:p>
      <w:pPr>
        <w:jc w:val="both"/>
      </w:pPr>
      <w:r>
        <w:rPr>
          <w:rFonts w:ascii="宋体" w:hAnsi="宋体" w:eastAsia="宋体"/>
        </w:rPr>
        <w:t>往东偏南，那条岔道窄到几乎认不出，被半人高的野草吞了一半。林云勒着栗子拨开草，路面渐渐变成踩出来的小径，再走半天，连小径都没了，只剩下风把草吹倒的方向。</w:t>
      </w:r>
    </w:p>
    <w:p>
      <w:pPr>
        <w:jc w:val="both"/>
      </w:pPr>
      <w:r>
        <w:rPr>
          <w:rFonts w:ascii="宋体" w:hAnsi="宋体" w:eastAsia="宋体"/>
        </w:rPr>
        <w:t>这就进了无人区。</w:t>
      </w:r>
    </w:p>
    <w:p>
      <w:pPr>
        <w:jc w:val="both"/>
      </w:pPr>
      <w:r>
        <w:rPr>
          <w:rFonts w:ascii="宋体" w:hAnsi="宋体" w:eastAsia="宋体"/>
        </w:rPr>
        <w:t>他在一片矮坡背风的地方停了下来，下马，给栗子卸鞍，让它去啃几口刚刚抽芽的春草。</w:t>
      </w:r>
    </w:p>
    <w:p>
      <w:pPr>
        <w:jc w:val="both"/>
      </w:pPr>
      <w:r>
        <w:rPr>
          <w:rFonts w:ascii="宋体" w:hAnsi="宋体" w:eastAsia="宋体"/>
        </w:rPr>
        <w:t>自己则在坡上坐下。</w:t>
      </w:r>
    </w:p>
    <w:p>
      <w:pPr>
        <w:jc w:val="both"/>
      </w:pPr>
      <w:r>
        <w:rPr>
          <w:rFonts w:ascii="宋体" w:hAnsi="宋体" w:eastAsia="宋体"/>
        </w:rPr>
        <w:t>太阳从背后那一线灰白的地平线上爬起来，把荒原一点点染开。先是远处那几座圆乎乎的丘陵镀上一层冷金色，再是脚下这片草，最后是栗子那身栗壳色的皮毛——也终于在晨光里显出几分油亮。</w:t>
      </w:r>
    </w:p>
    <w:p>
      <w:pPr>
        <w:jc w:val="both"/>
      </w:pPr>
      <w:r>
        <w:rPr>
          <w:rFonts w:ascii="宋体" w:hAnsi="宋体" w:eastAsia="宋体"/>
        </w:rPr>
        <w:t>林云把斗篷往身后一甩，盘腿坐稳。</w:t>
      </w:r>
    </w:p>
    <w:p>
      <w:pPr>
        <w:jc w:val="both"/>
      </w:pPr>
      <w:r>
        <w:rPr>
          <w:rFonts w:ascii="宋体" w:hAnsi="宋体" w:eastAsia="宋体"/>
        </w:rPr>
        <w:t>掌心摊开。</w:t>
      </w:r>
    </w:p>
    <w:p>
      <w:pPr>
        <w:jc w:val="both"/>
      </w:pPr>
      <w:r>
        <w:rPr>
          <w:rFonts w:ascii="宋体" w:hAnsi="宋体" w:eastAsia="宋体"/>
        </w:rPr>
        <w:t>一截不到半尺长的灰黑色权杖碎片，安安静静躺在他手心里。</w:t>
      </w:r>
    </w:p>
    <w:p>
      <w:pPr>
        <w:jc w:val="both"/>
      </w:pPr>
      <w:r>
        <w:rPr>
          <w:rFonts w:ascii="宋体" w:hAnsi="宋体" w:eastAsia="宋体"/>
        </w:rPr>
        <w:t>碎片表面没有任何花纹，断面也粗糙，像是被人很随意地从一根更长的东西上掰下来的。可只要凝神去看，就能看到那粗糙的断口里，有极细极细的纹路在缓慢地游动——不是雕的，是活的，像血管里流着什么东西。</w:t>
      </w:r>
    </w:p>
    <w:p>
      <w:pPr>
        <w:jc w:val="both"/>
      </w:pPr>
      <w:r>
        <w:rPr>
          <w:rFonts w:ascii="宋体" w:hAnsi="宋体" w:eastAsia="宋体"/>
        </w:rPr>
        <w:t>林云盯着它。</w:t>
      </w:r>
    </w:p>
    <w:p>
      <w:pPr>
        <w:jc w:val="both"/>
      </w:pPr>
      <w:r>
        <w:rPr>
          <w:rFonts w:ascii="宋体" w:hAnsi="宋体" w:eastAsia="宋体"/>
        </w:rPr>
        <w:t>——亚山的权杖。</w:t>
      </w:r>
    </w:p>
    <w:p>
      <w:pPr>
        <w:jc w:val="both"/>
      </w:pPr>
      <w:r>
        <w:rPr>
          <w:rFonts w:ascii="宋体" w:hAnsi="宋体" w:eastAsia="宋体"/>
        </w:rPr>
        <w:t>这三个字他已经在心里默念过无数次了。九头蛇巢穴里那块石板上的字，索伦铁诺山脉的方位，权杖、血脉、钥匙……每一个词单独拎出来都像是从神魔时代漏下来的一粒灰，凑到一起，却足够让任何一个活着的天阶强者瞳孔变形。</w:t>
      </w:r>
    </w:p>
    <w:p>
      <w:pPr>
        <w:jc w:val="both"/>
      </w:pPr>
      <w:r>
        <w:rPr>
          <w:rFonts w:ascii="宋体" w:hAnsi="宋体" w:eastAsia="宋体"/>
        </w:rPr>
        <w:t>碎片在他掌心里轻轻一跳。</w:t>
      </w:r>
    </w:p>
    <w:p>
      <w:pPr>
        <w:jc w:val="both"/>
      </w:pPr>
      <w:r>
        <w:rPr>
          <w:rFonts w:ascii="宋体" w:hAnsi="宋体" w:eastAsia="宋体"/>
        </w:rPr>
        <w:t>很轻微，像心脏跳了一下。</w:t>
      </w:r>
    </w:p>
    <w:p>
      <w:pPr>
        <w:jc w:val="both"/>
      </w:pPr>
      <w:r>
        <w:rPr>
          <w:rFonts w:ascii="宋体" w:hAnsi="宋体" w:eastAsia="宋体"/>
        </w:rPr>
        <w:t>林云屏住呼吸。</w:t>
      </w:r>
    </w:p>
    <w:p>
      <w:pPr>
        <w:jc w:val="both"/>
      </w:pPr>
      <w:r>
        <w:rPr>
          <w:rFonts w:ascii="宋体" w:hAnsi="宋体" w:eastAsia="宋体"/>
        </w:rPr>
        <w:t>那一下跳动之后，碎片表面那些游动的纹路忽然全部静止，停了大约半个呼吸，然后——所有的纹路都朝着同一个方向偏移了一线。</w:t>
      </w:r>
    </w:p>
    <w:p>
      <w:pPr>
        <w:jc w:val="both"/>
      </w:pPr>
      <w:r>
        <w:rPr>
          <w:rFonts w:ascii="宋体" w:hAnsi="宋体" w:eastAsia="宋体"/>
        </w:rPr>
        <w:t>朝东南偏东。</w:t>
      </w:r>
    </w:p>
    <w:p>
      <w:pPr>
        <w:jc w:val="both"/>
      </w:pPr>
      <w:r>
        <w:rPr>
          <w:rFonts w:ascii="宋体" w:hAnsi="宋体" w:eastAsia="宋体"/>
        </w:rPr>
        <w:t>林云转过身，顺着那条方向看出去。荒原尽头是连绵起伏的丘陵，再远，是一层薄薄的灰雾，灰雾的后头什么也看不见。</w:t>
      </w:r>
    </w:p>
    <w:p>
      <w:pPr>
        <w:jc w:val="both"/>
      </w:pPr>
      <w:r>
        <w:rPr>
          <w:rFonts w:ascii="宋体" w:hAnsi="宋体" w:eastAsia="宋体"/>
        </w:rPr>
        <w:t>但他知道那后头是什么。</w:t>
      </w:r>
    </w:p>
    <w:p>
      <w:pPr>
        <w:jc w:val="both"/>
      </w:pPr>
      <w:r>
        <w:rPr>
          <w:rFonts w:ascii="宋体" w:hAnsi="宋体" w:eastAsia="宋体"/>
        </w:rPr>
        <w:t>他把碎片重新收回贴身的小袋里，袋子缝在内层，紧贴着胸口。碎片一旦贴上皮肤，那一下一下的轻微跳动便顺着肋骨传进去，比心跳慢半拍，像有另一颗心脏在他身体里替他数着什么。</w:t>
      </w:r>
    </w:p>
    <w:p>
      <w:pPr>
        <w:jc w:val="both"/>
      </w:pPr>
      <w:r>
        <w:rPr>
          <w:rFonts w:ascii="宋体" w:hAnsi="宋体" w:eastAsia="宋体"/>
        </w:rPr>
        <w:t>林云闭上眼。</w:t>
      </w:r>
    </w:p>
    <w:p>
      <w:pPr>
        <w:jc w:val="both"/>
      </w:pPr>
      <w:r>
        <w:rPr>
          <w:rFonts w:ascii="宋体" w:hAnsi="宋体" w:eastAsia="宋体"/>
        </w:rPr>
        <w:t>风从荒原上漫过来，吹动他斗篷的一角。</w:t>
      </w:r>
    </w:p>
    <w:p>
      <w:pPr>
        <w:jc w:val="both"/>
      </w:pPr>
      <w:r>
        <w:rPr>
          <w:rFonts w:ascii="宋体" w:hAnsi="宋体" w:eastAsia="宋体"/>
        </w:rPr>
        <w:t>他开始冥想。</w:t>
      </w:r>
    </w:p>
    <w:p>
      <w:pPr>
        <w:jc w:val="both"/>
      </w:pPr>
      <w:r>
        <w:rPr>
          <w:rFonts w:ascii="宋体" w:hAnsi="宋体" w:eastAsia="宋体"/>
        </w:rPr>
        <w:t>不是熟悉的元素潮汐，也不是熔岩之心。这一次他放下了所有用熟了的法则，只是单纯地、安静地，去摸索那一点在天启位面边缘抓到的东西。</w:t>
      </w:r>
    </w:p>
    <w:p>
      <w:pPr>
        <w:jc w:val="both"/>
      </w:pPr>
      <w:r>
        <w:rPr>
          <w:rFonts w:ascii="宋体" w:hAnsi="宋体" w:eastAsia="宋体"/>
        </w:rPr>
        <w:t>规则。</w:t>
      </w:r>
    </w:p>
    <w:p>
      <w:pPr>
        <w:jc w:val="both"/>
      </w:pPr>
      <w:r>
        <w:rPr>
          <w:rFonts w:ascii="宋体" w:hAnsi="宋体" w:eastAsia="宋体"/>
        </w:rPr>
        <w:t>阿加隆走的时候，递给他的不是一本书，也不是一句口诀，只是一种"看世界的方式"。林云在星空战场上撑了三天，撑到最后那一瞬，他忽然懂了：规则不是被法师"使用"的，规则是世界本来就在用的，法师只是凑过去，借一借。</w:t>
      </w:r>
    </w:p>
    <w:p>
      <w:pPr>
        <w:jc w:val="both"/>
      </w:pPr>
      <w:r>
        <w:rPr>
          <w:rFonts w:ascii="宋体" w:hAnsi="宋体" w:eastAsia="宋体"/>
        </w:rPr>
        <w:t>现在他试着借。</w:t>
      </w:r>
    </w:p>
    <w:p>
      <w:pPr>
        <w:jc w:val="both"/>
      </w:pPr>
      <w:r>
        <w:rPr>
          <w:rFonts w:ascii="宋体" w:hAnsi="宋体" w:eastAsia="宋体"/>
        </w:rPr>
        <w:t>地下深处那一点点重力的牵引、风掠过草尖的角度、远处一只夜鹰还没飞出洞穴前空气里那道极浅的扰动……这些东西平时都被他的感知一扫而过，现在他不扫，他停下来，挨个去触。</w:t>
      </w:r>
    </w:p>
    <w:p>
      <w:pPr>
        <w:jc w:val="both"/>
      </w:pPr>
      <w:r>
        <w:rPr>
          <w:rFonts w:ascii="宋体" w:hAnsi="宋体" w:eastAsia="宋体"/>
        </w:rPr>
        <w:t>触到一点，便记一点。</w:t>
      </w:r>
    </w:p>
    <w:p>
      <w:pPr>
        <w:jc w:val="both"/>
      </w:pPr>
      <w:r>
        <w:rPr>
          <w:rFonts w:ascii="宋体" w:hAnsi="宋体" w:eastAsia="宋体"/>
        </w:rPr>
        <w:t>不贪。</w:t>
      </w:r>
    </w:p>
    <w:p>
      <w:pPr>
        <w:jc w:val="both"/>
      </w:pPr>
      <w:r>
        <w:rPr>
          <w:rFonts w:ascii="宋体" w:hAnsi="宋体" w:eastAsia="宋体"/>
        </w:rPr>
        <w:t>太阳一点点爬高，照到他脸上。</w:t>
      </w:r>
    </w:p>
    <w:p>
      <w:pPr>
        <w:jc w:val="both"/>
      </w:pPr>
      <w:r>
        <w:rPr>
          <w:rFonts w:ascii="宋体" w:hAnsi="宋体" w:eastAsia="宋体"/>
        </w:rPr>
        <w:t>他没动。</w:t>
      </w:r>
    </w:p>
    <w:p>
      <w:pPr>
        <w:jc w:val="both"/>
      </w:pPr>
      <w:r>
        <w:rPr>
          <w:rFonts w:ascii="宋体" w:hAnsi="宋体" w:eastAsia="宋体"/>
        </w:rPr>
        <w:t>栗子吃草吃饱了，跑过来用鼻子拱了拱他的肩膀，又自己识趣地走远，去坡下找一汪小水洼喝水。</w:t>
      </w:r>
    </w:p>
    <w:p>
      <w:pPr>
        <w:jc w:val="both"/>
      </w:pPr>
      <w:r>
        <w:rPr>
          <w:rFonts w:ascii="宋体" w:hAnsi="宋体" w:eastAsia="宋体"/>
        </w:rPr>
        <w:t>林云在心里数。</w:t>
      </w:r>
    </w:p>
    <w:p>
      <w:pPr>
        <w:jc w:val="both"/>
      </w:pPr>
      <w:r>
        <w:rPr>
          <w:rFonts w:ascii="宋体" w:hAnsi="宋体" w:eastAsia="宋体"/>
        </w:rPr>
        <w:t>一年前的这个时候，他还在污血领钢铁要塞里，盯着亡灵之王那一步一步走过来的身影，手心冷汗把死亡之书的封皮都浸湿了一小块。那时候他想的全是：撑住，再撑住，撑到引力狂潮拓印完成，撑到那个黑暗半球合拢的一瞬。</w:t>
      </w:r>
    </w:p>
    <w:p>
      <w:pPr>
        <w:jc w:val="both"/>
      </w:pPr>
      <w:r>
        <w:rPr>
          <w:rFonts w:ascii="宋体" w:hAnsi="宋体" w:eastAsia="宋体"/>
        </w:rPr>
        <w:t>撑住了。</w:t>
      </w:r>
    </w:p>
    <w:p>
      <w:pPr>
        <w:jc w:val="both"/>
      </w:pPr>
      <w:r>
        <w:rPr>
          <w:rFonts w:ascii="宋体" w:hAnsi="宋体" w:eastAsia="宋体"/>
        </w:rPr>
        <w:t>亡灵之王被封在里头，外面数日，里头一万年。</w:t>
      </w:r>
    </w:p>
    <w:p>
      <w:pPr>
        <w:jc w:val="both"/>
      </w:pPr>
      <w:r>
        <w:rPr>
          <w:rFonts w:ascii="宋体" w:hAnsi="宋体" w:eastAsia="宋体"/>
        </w:rPr>
        <w:t>他活下来了。可活下来之后才发现，活下来不是结束，是另一件事的开始。</w:t>
      </w:r>
    </w:p>
    <w:p>
      <w:pPr>
        <w:jc w:val="both"/>
      </w:pPr>
      <w:r>
        <w:rPr>
          <w:rFonts w:ascii="宋体" w:hAnsi="宋体" w:eastAsia="宋体"/>
        </w:rPr>
        <w:t>阿加隆把星空学院递到他手里那一夜，老人没说太多话，只让他去看深渊之门、炼狱之门、亡灵之门、天国之门——四扇门同时打开，整个诺森德世界被一刀一刀切开的样子。</w:t>
      </w:r>
    </w:p>
    <w:p>
      <w:pPr>
        <w:jc w:val="both"/>
      </w:pPr>
      <w:r>
        <w:rPr>
          <w:rFonts w:ascii="宋体" w:hAnsi="宋体" w:eastAsia="宋体"/>
        </w:rPr>
        <w:t>老人那时候只问了他一句。</w:t>
      </w:r>
    </w:p>
    <w:p>
      <w:pPr>
        <w:jc w:val="both"/>
      </w:pPr>
      <w:r>
        <w:rPr>
          <w:rFonts w:ascii="宋体" w:hAnsi="宋体" w:eastAsia="宋体"/>
        </w:rPr>
        <w:t>"你怕么？"</w:t>
      </w:r>
    </w:p>
    <w:p>
      <w:pPr>
        <w:jc w:val="both"/>
      </w:pPr>
      <w:r>
        <w:rPr>
          <w:rFonts w:ascii="宋体" w:hAnsi="宋体" w:eastAsia="宋体"/>
        </w:rPr>
        <w:t>他说不怕。</w:t>
      </w:r>
    </w:p>
    <w:p>
      <w:pPr>
        <w:jc w:val="both"/>
      </w:pPr>
      <w:r>
        <w:rPr>
          <w:rFonts w:ascii="宋体" w:hAnsi="宋体" w:eastAsia="宋体"/>
        </w:rPr>
        <w:t>——其实怕。</w:t>
      </w:r>
    </w:p>
    <w:p>
      <w:pPr>
        <w:jc w:val="both"/>
      </w:pPr>
      <w:r>
        <w:rPr>
          <w:rFonts w:ascii="宋体" w:hAnsi="宋体" w:eastAsia="宋体"/>
        </w:rPr>
        <w:t>他不是怕死，他是怕在自己看不见的地方，那个一直在编网的人，已经把网撒得比他想象的还要远、还要久。罗德尼家族那点天阶杀手，那点撒钱织出来的暗哨，在那张更大的网里，连一根线都算不上。</w:t>
      </w:r>
    </w:p>
    <w:p>
      <w:pPr>
        <w:jc w:val="both"/>
      </w:pPr>
      <w:r>
        <w:rPr>
          <w:rFonts w:ascii="宋体" w:hAnsi="宋体" w:eastAsia="宋体"/>
        </w:rPr>
        <w:t>林云睁开眼。</w:t>
      </w:r>
    </w:p>
    <w:p>
      <w:pPr>
        <w:jc w:val="both"/>
      </w:pPr>
      <w:r>
        <w:rPr>
          <w:rFonts w:ascii="宋体" w:hAnsi="宋体" w:eastAsia="宋体"/>
        </w:rPr>
        <w:t>日头已经过了头顶。栗子卧在他脚边打盹，肚子一起一伏。</w:t>
      </w:r>
    </w:p>
    <w:p>
      <w:pPr>
        <w:jc w:val="both"/>
      </w:pPr>
      <w:r>
        <w:rPr>
          <w:rFonts w:ascii="宋体" w:hAnsi="宋体" w:eastAsia="宋体"/>
        </w:rPr>
        <w:t>他动了动手指。</w:t>
      </w:r>
    </w:p>
    <w:p>
      <w:pPr>
        <w:jc w:val="both"/>
      </w:pPr>
      <w:r>
        <w:rPr>
          <w:rFonts w:ascii="宋体" w:hAnsi="宋体" w:eastAsia="宋体"/>
        </w:rPr>
        <w:t>刚才那一通冥想，吸进去的不是魔力，是更安静的东西，像是把骨头里的一处旧裂缝慢慢填平。元素之心在万法之轮里轻轻转了半圈，跟着他这一下动手指，整个魔能阵装的运转节奏，被他不知不觉地校准到了一个新的频率上。</w:t>
      </w:r>
    </w:p>
    <w:p>
      <w:pPr>
        <w:jc w:val="both"/>
      </w:pPr>
      <w:r>
        <w:rPr>
          <w:rFonts w:ascii="宋体" w:hAnsi="宋体" w:eastAsia="宋体"/>
        </w:rPr>
        <w:t>他抬手，在空中虚划了一下。</w:t>
      </w:r>
    </w:p>
    <w:p>
      <w:pPr>
        <w:jc w:val="both"/>
      </w:pPr>
      <w:r>
        <w:rPr>
          <w:rFonts w:ascii="宋体" w:hAnsi="宋体" w:eastAsia="宋体"/>
        </w:rPr>
        <w:t>风系的飓风鞭笞，已经不需要任何咒语和手势，连那一缩略的默念都省了。一道几乎透明的风刃在他指尖一掠而过，把面前那簇枯草连根剃断，齐齐整整一片，像被一把极薄极快的剃刀刮过。</w:t>
      </w:r>
    </w:p>
    <w:p>
      <w:pPr>
        <w:jc w:val="both"/>
      </w:pPr>
      <w:r>
        <w:rPr>
          <w:rFonts w:ascii="宋体" w:hAnsi="宋体" w:eastAsia="宋体"/>
        </w:rPr>
        <w:t>但他不是为了试这个。</w:t>
      </w:r>
    </w:p>
    <w:p>
      <w:pPr>
        <w:jc w:val="both"/>
      </w:pPr>
      <w:r>
        <w:rPr>
          <w:rFonts w:ascii="宋体" w:hAnsi="宋体" w:eastAsia="宋体"/>
        </w:rPr>
        <w:t>他是在试——风过去之后，留在草茬上的那一丝余韵。</w:t>
      </w:r>
    </w:p>
    <w:p>
      <w:pPr>
        <w:jc w:val="both"/>
      </w:pPr>
      <w:r>
        <w:rPr>
          <w:rFonts w:ascii="宋体" w:hAnsi="宋体" w:eastAsia="宋体"/>
        </w:rPr>
        <w:t>余韵很轻，转瞬就散。可在散掉之前的那半个呼吸里，他清楚地"看"到了风经过的整个路径，从指尖到草，到草外三尺的空气，每一寸的偏移、每一寸的折返。</w:t>
      </w:r>
    </w:p>
    <w:p>
      <w:pPr>
        <w:jc w:val="both"/>
      </w:pPr>
      <w:r>
        <w:rPr>
          <w:rFonts w:ascii="宋体" w:hAnsi="宋体" w:eastAsia="宋体"/>
        </w:rPr>
        <w:t>他在笑。</w:t>
      </w:r>
    </w:p>
    <w:p>
      <w:pPr>
        <w:jc w:val="both"/>
      </w:pPr>
      <w:r>
        <w:rPr>
          <w:rFonts w:ascii="宋体" w:hAnsi="宋体" w:eastAsia="宋体"/>
        </w:rPr>
        <w:t>很淡的一下。</w:t>
      </w:r>
    </w:p>
    <w:p>
      <w:pPr>
        <w:jc w:val="both"/>
      </w:pPr>
      <w:r>
        <w:rPr>
          <w:rFonts w:ascii="宋体" w:hAnsi="宋体" w:eastAsia="宋体"/>
        </w:rPr>
        <w:t>——原来是这样。</w:t>
      </w:r>
    </w:p>
    <w:p>
      <w:pPr>
        <w:jc w:val="both"/>
      </w:pPr>
      <w:r>
        <w:rPr>
          <w:rFonts w:ascii="宋体" w:hAnsi="宋体" w:eastAsia="宋体"/>
        </w:rPr>
        <w:t>阿加隆在最后那一句话里没说完的东西，他在这一刻补上了一小块。不是全部，连十分之一都不到，但有了这一小块，他就知道该往哪里挖。</w:t>
      </w:r>
    </w:p>
    <w:p>
      <w:pPr>
        <w:jc w:val="both"/>
      </w:pPr>
      <w:r>
        <w:rPr>
          <w:rFonts w:ascii="宋体" w:hAnsi="宋体" w:eastAsia="宋体"/>
        </w:rPr>
        <w:t>林云站起来。</w:t>
      </w:r>
    </w:p>
    <w:p>
      <w:pPr>
        <w:jc w:val="both"/>
      </w:pPr>
      <w:r>
        <w:rPr>
          <w:rFonts w:ascii="宋体" w:hAnsi="宋体" w:eastAsia="宋体"/>
        </w:rPr>
        <w:t>栗子立刻醒了，甩了甩头，自己走过来。林云替它重新套上鞍，动作熟练。马蹄子在土里蹬了两下，跃跃欲试。</w:t>
      </w:r>
    </w:p>
    <w:p>
      <w:pPr>
        <w:jc w:val="both"/>
      </w:pPr>
      <w:r>
        <w:rPr>
          <w:rFonts w:ascii="宋体" w:hAnsi="宋体" w:eastAsia="宋体"/>
        </w:rPr>
        <w:t>他翻身上去，目光落到东南偏东那一片灰雾上。</w:t>
      </w:r>
    </w:p>
    <w:p>
      <w:pPr>
        <w:jc w:val="both"/>
      </w:pPr>
      <w:r>
        <w:rPr>
          <w:rFonts w:ascii="宋体" w:hAnsi="宋体" w:eastAsia="宋体"/>
        </w:rPr>
        <w:t>碎片在胸口又跳了一下。</w:t>
      </w:r>
    </w:p>
    <w:p>
      <w:pPr>
        <w:jc w:val="both"/>
      </w:pPr>
      <w:r>
        <w:rPr>
          <w:rFonts w:ascii="宋体" w:hAnsi="宋体" w:eastAsia="宋体"/>
        </w:rPr>
        <w:t>这次不止一下。</w:t>
      </w:r>
    </w:p>
    <w:p>
      <w:pPr>
        <w:jc w:val="both"/>
      </w:pPr>
      <w:r>
        <w:rPr>
          <w:rFonts w:ascii="宋体" w:hAnsi="宋体" w:eastAsia="宋体"/>
        </w:rPr>
        <w:t>是连着三下，像被什么东西回应了。</w:t>
      </w:r>
    </w:p>
    <w:p>
      <w:pPr>
        <w:jc w:val="both"/>
      </w:pPr>
      <w:r>
        <w:rPr>
          <w:rFonts w:ascii="宋体" w:hAnsi="宋体" w:eastAsia="宋体"/>
        </w:rPr>
        <w:t>林云的眉毛动了一下。</w:t>
      </w:r>
    </w:p>
    <w:p>
      <w:pPr>
        <w:jc w:val="both"/>
      </w:pPr>
      <w:r>
        <w:rPr>
          <w:rFonts w:ascii="宋体" w:hAnsi="宋体" w:eastAsia="宋体"/>
        </w:rPr>
        <w:t>他没急着走，先把斗篷的兜帽拉起来，又从马鞍下取出一个小铜瓶，倒了几滴在指尖，沿着栗子的脖颈抹了一圈——那是他自己调的，一种很淡很淡的隔绝气息的药剂，普通的追踪术近不了身。</w:t>
      </w:r>
    </w:p>
    <w:p>
      <w:pPr>
        <w:jc w:val="both"/>
      </w:pPr>
      <w:r>
        <w:rPr>
          <w:rFonts w:ascii="宋体" w:hAnsi="宋体" w:eastAsia="宋体"/>
        </w:rPr>
        <w:t>罗德尼家族的那张网他不怕。</w:t>
      </w:r>
    </w:p>
    <w:p>
      <w:pPr>
        <w:jc w:val="both"/>
      </w:pPr>
      <w:r>
        <w:rPr>
          <w:rFonts w:ascii="宋体" w:hAnsi="宋体" w:eastAsia="宋体"/>
        </w:rPr>
        <w:t>他怕的是——网外面，还有别的眼睛。</w:t>
      </w:r>
    </w:p>
    <w:p>
      <w:pPr>
        <w:jc w:val="both"/>
      </w:pPr>
      <w:r>
        <w:rPr>
          <w:rFonts w:ascii="宋体" w:hAnsi="宋体" w:eastAsia="宋体"/>
        </w:rPr>
        <w:t>亚山的名字在九头蛇巢穴的石板上躺了不知道多少年。这种名字不会只他一个人在追。阴影之塔在追，荆棘之冠在追，地底世界那些他还叫不上名字的东西，多半也在追。</w:t>
      </w:r>
    </w:p>
    <w:p>
      <w:pPr>
        <w:jc w:val="both"/>
      </w:pPr>
      <w:r>
        <w:rPr>
          <w:rFonts w:ascii="宋体" w:hAnsi="宋体" w:eastAsia="宋体"/>
        </w:rPr>
        <w:t>林云抖了抖缰绳。</w:t>
      </w:r>
    </w:p>
    <w:p>
      <w:pPr>
        <w:jc w:val="both"/>
      </w:pPr>
      <w:r>
        <w:rPr>
          <w:rFonts w:ascii="宋体" w:hAnsi="宋体" w:eastAsia="宋体"/>
        </w:rPr>
        <w:t>栗子的四蹄一蹬，整个跃了出去。</w:t>
      </w:r>
    </w:p>
    <w:p>
      <w:pPr>
        <w:jc w:val="both"/>
      </w:pPr>
      <w:r>
        <w:rPr>
          <w:rFonts w:ascii="宋体" w:hAnsi="宋体" w:eastAsia="宋体"/>
        </w:rPr>
        <w:t>荒原在身后展开，风一下子大了。</w:t>
      </w:r>
    </w:p>
    <w:p>
      <w:pPr>
        <w:jc w:val="both"/>
      </w:pPr>
      <w:r>
        <w:rPr>
          <w:rFonts w:ascii="宋体" w:hAnsi="宋体" w:eastAsia="宋体"/>
        </w:rPr>
        <w:t>他骑得很快，没什么花俏，就是一路朝着碎片指的那个方向，闷头往前。途中遇上几次小麻烦——一群从草窝里惊起来的角兔挡了一下路，一道干涸的河床比预想里深，得绕开走半里——他都没在意。</w:t>
      </w:r>
    </w:p>
    <w:p>
      <w:pPr>
        <w:jc w:val="both"/>
      </w:pPr>
      <w:r>
        <w:rPr>
          <w:rFonts w:ascii="宋体" w:hAnsi="宋体" w:eastAsia="宋体"/>
        </w:rPr>
        <w:t>下午的时候他翻过一道高坡。</w:t>
      </w:r>
    </w:p>
    <w:p>
      <w:pPr>
        <w:jc w:val="both"/>
      </w:pPr>
      <w:r>
        <w:rPr>
          <w:rFonts w:ascii="宋体" w:hAnsi="宋体" w:eastAsia="宋体"/>
        </w:rPr>
        <w:t>坡顶上风很大，他勒了一下马，回头看。</w:t>
      </w:r>
    </w:p>
    <w:p>
      <w:pPr>
        <w:jc w:val="both"/>
      </w:pPr>
      <w:r>
        <w:rPr>
          <w:rFonts w:ascii="宋体" w:hAnsi="宋体" w:eastAsia="宋体"/>
        </w:rPr>
        <w:t>身后这一路上的草原，已经被太阳染成一片浅金。远到看不清的地方，那座边境小镇早就缩成了一个看不见的点。再远，是无冬之城的方向。再远，是星空学院。再远……</w:t>
      </w:r>
    </w:p>
    <w:p>
      <w:pPr>
        <w:jc w:val="both"/>
      </w:pPr>
      <w:r>
        <w:rPr>
          <w:rFonts w:ascii="宋体" w:hAnsi="宋体" w:eastAsia="宋体"/>
        </w:rPr>
        <w:t>再远，是那一夜，亡灵之王踏着规则的力量一步一步走过来，阿加隆吐着血飞出去，阿隆佐、狮心王、森林精灵王同时出手，规则的光辉缭绕在那一具骷髅身上，像一场不肯熄的火。</w:t>
      </w:r>
    </w:p>
    <w:p>
      <w:pPr>
        <w:jc w:val="both"/>
      </w:pPr>
      <w:r>
        <w:rPr>
          <w:rFonts w:ascii="宋体" w:hAnsi="宋体" w:eastAsia="宋体"/>
        </w:rPr>
        <w:t>林云的手指在缰绳上扣紧了一下。</w:t>
      </w:r>
    </w:p>
    <w:p>
      <w:pPr>
        <w:jc w:val="both"/>
      </w:pPr>
      <w:r>
        <w:rPr>
          <w:rFonts w:ascii="宋体" w:hAnsi="宋体" w:eastAsia="宋体"/>
        </w:rPr>
        <w:t>他想起那一夜自己手里的死亡之书被汗浸湿了一小块封皮的事。</w:t>
      </w:r>
    </w:p>
    <w:p>
      <w:pPr>
        <w:jc w:val="both"/>
      </w:pPr>
      <w:r>
        <w:rPr>
          <w:rFonts w:ascii="宋体" w:hAnsi="宋体" w:eastAsia="宋体"/>
        </w:rPr>
        <w:t>——他没忘。</w:t>
      </w:r>
    </w:p>
    <w:p>
      <w:pPr>
        <w:jc w:val="both"/>
      </w:pPr>
      <w:r>
        <w:rPr>
          <w:rFonts w:ascii="宋体" w:hAnsi="宋体" w:eastAsia="宋体"/>
        </w:rPr>
        <w:t>老人把世界递到他手上的时候，眼里那点说不清是托付还是亏欠的东西，他也没忘。</w:t>
      </w:r>
    </w:p>
    <w:p>
      <w:pPr>
        <w:jc w:val="both"/>
      </w:pPr>
      <w:r>
        <w:rPr>
          <w:rFonts w:ascii="宋体" w:hAnsi="宋体" w:eastAsia="宋体"/>
        </w:rPr>
        <w:t>德克里塞、梦魇之主、亡灵之王、第七十三神魔……一个一个滚过去的名字，他没忘。</w:t>
      </w:r>
    </w:p>
    <w:p>
      <w:pPr>
        <w:jc w:val="both"/>
      </w:pPr>
      <w:r>
        <w:rPr>
          <w:rFonts w:ascii="宋体" w:hAnsi="宋体" w:eastAsia="宋体"/>
        </w:rPr>
        <w:t>——他甚至连库切的位置都还在那张追踪印记里，没忘。</w:t>
      </w:r>
    </w:p>
    <w:p>
      <w:pPr>
        <w:jc w:val="both"/>
      </w:pPr>
      <w:r>
        <w:rPr>
          <w:rFonts w:ascii="宋体" w:hAnsi="宋体" w:eastAsia="宋体"/>
        </w:rPr>
        <w:t>复仇是一笔账，他记得清。</w:t>
      </w:r>
    </w:p>
    <w:p>
      <w:pPr>
        <w:jc w:val="both"/>
      </w:pPr>
      <w:r>
        <w:rPr>
          <w:rFonts w:ascii="宋体" w:hAnsi="宋体" w:eastAsia="宋体"/>
        </w:rPr>
        <w:t>责任是另一笔，他也记得清。</w:t>
      </w:r>
    </w:p>
    <w:p>
      <w:pPr>
        <w:jc w:val="both"/>
      </w:pPr>
      <w:r>
        <w:rPr>
          <w:rFonts w:ascii="宋体" w:hAnsi="宋体" w:eastAsia="宋体"/>
        </w:rPr>
        <w:t>可这两笔账加在一起，都比不上他要去的那座山——比不上索伦铁诺山脉那一团藏在地平线深处的黑色轮廓里，那个躺了不知道多少年的名字。</w:t>
      </w:r>
    </w:p>
    <w:p>
      <w:pPr>
        <w:jc w:val="both"/>
      </w:pPr>
      <w:r>
        <w:rPr>
          <w:rFonts w:ascii="宋体" w:hAnsi="宋体" w:eastAsia="宋体"/>
        </w:rPr>
        <w:t>亚山。</w:t>
      </w:r>
    </w:p>
    <w:p>
      <w:pPr>
        <w:jc w:val="both"/>
      </w:pPr>
      <w:r>
        <w:rPr>
          <w:rFonts w:ascii="宋体" w:hAnsi="宋体" w:eastAsia="宋体"/>
        </w:rPr>
        <w:t>他要知道。</w:t>
      </w:r>
    </w:p>
    <w:p>
      <w:pPr>
        <w:jc w:val="both"/>
      </w:pPr>
      <w:r>
        <w:rPr>
          <w:rFonts w:ascii="宋体" w:hAnsi="宋体" w:eastAsia="宋体"/>
        </w:rPr>
        <w:t>他要知道这个世界是从哪里开始坏的，又是被谁、按着什么样的剧本，一步一步推着坏下去。如果末日的那个自己曾经也站在某座山前问过同样的问题，那么这一次，他要替那个自己——也替这一个自己——把答案找出来。</w:t>
      </w:r>
    </w:p>
    <w:p>
      <w:pPr>
        <w:jc w:val="both"/>
      </w:pPr>
      <w:r>
        <w:rPr>
          <w:rFonts w:ascii="宋体" w:hAnsi="宋体" w:eastAsia="宋体"/>
        </w:rPr>
        <w:t>不是为了改写。</w:t>
      </w:r>
    </w:p>
    <w:p>
      <w:pPr>
        <w:jc w:val="both"/>
      </w:pPr>
      <w:r>
        <w:rPr>
          <w:rFonts w:ascii="宋体" w:hAnsi="宋体" w:eastAsia="宋体"/>
        </w:rPr>
        <w:t>是为了知道。</w:t>
      </w:r>
    </w:p>
    <w:p>
      <w:pPr>
        <w:jc w:val="both"/>
      </w:pPr>
      <w:r>
        <w:rPr>
          <w:rFonts w:ascii="宋体" w:hAnsi="宋体" w:eastAsia="宋体"/>
        </w:rPr>
        <w:t>风吹得他斗篷猎猎作响，栗子在坡顶上打了个响鼻，前蹄不安地刨了一下土。</w:t>
      </w:r>
    </w:p>
    <w:p>
      <w:pPr>
        <w:jc w:val="both"/>
      </w:pPr>
      <w:r>
        <w:rPr>
          <w:rFonts w:ascii="宋体" w:hAnsi="宋体" w:eastAsia="宋体"/>
        </w:rPr>
        <w:t>林云在马背上深吸了一口气。</w:t>
      </w:r>
    </w:p>
    <w:p>
      <w:pPr>
        <w:jc w:val="both"/>
      </w:pPr>
      <w:r>
        <w:rPr>
          <w:rFonts w:ascii="宋体" w:hAnsi="宋体" w:eastAsia="宋体"/>
        </w:rPr>
        <w:t>那口气从胸腔进去，沿着每一处他刚才冥想时校准过的地方走了一圈，再吐出来的时候，整个人忽然安静下来——比刚才还要安静。</w:t>
      </w:r>
    </w:p>
    <w:p>
      <w:pPr>
        <w:jc w:val="both"/>
      </w:pPr>
      <w:r>
        <w:rPr>
          <w:rFonts w:ascii="宋体" w:hAnsi="宋体" w:eastAsia="宋体"/>
        </w:rPr>
        <w:t>他低下头，看了一眼贴在胸口的小袋。</w:t>
      </w:r>
    </w:p>
    <w:p>
      <w:pPr>
        <w:jc w:val="both"/>
      </w:pPr>
      <w:r>
        <w:rPr>
          <w:rFonts w:ascii="宋体" w:hAnsi="宋体" w:eastAsia="宋体"/>
        </w:rPr>
        <w:t>权杖碎片这一刻没有跳。</w:t>
      </w:r>
    </w:p>
    <w:p>
      <w:pPr>
        <w:jc w:val="both"/>
      </w:pPr>
      <w:r>
        <w:rPr>
          <w:rFonts w:ascii="宋体" w:hAnsi="宋体" w:eastAsia="宋体"/>
        </w:rPr>
        <w:t>它沉沉地伏在那里，像一只闭着眼的、巨大的、属于另一个时代的生灵，安静地等他走近。</w:t>
      </w:r>
    </w:p>
    <w:p>
      <w:pPr>
        <w:jc w:val="both"/>
      </w:pPr>
      <w:r>
        <w:rPr>
          <w:rFonts w:ascii="宋体" w:hAnsi="宋体" w:eastAsia="宋体"/>
        </w:rPr>
        <w:t>林云笑了一下。</w:t>
      </w:r>
    </w:p>
    <w:p>
      <w:pPr>
        <w:jc w:val="both"/>
      </w:pPr>
      <w:r>
        <w:rPr>
          <w:rFonts w:ascii="宋体" w:hAnsi="宋体" w:eastAsia="宋体"/>
        </w:rPr>
        <w:t>「走。」</w:t>
      </w:r>
    </w:p>
    <w:p>
      <w:pPr>
        <w:jc w:val="both"/>
      </w:pPr>
      <w:r>
        <w:rPr>
          <w:rFonts w:ascii="宋体" w:hAnsi="宋体" w:eastAsia="宋体"/>
        </w:rPr>
        <w:t>他一夹马腹。</w:t>
      </w:r>
    </w:p>
    <w:p>
      <w:pPr>
        <w:jc w:val="both"/>
      </w:pPr>
      <w:r>
        <w:rPr>
          <w:rFonts w:ascii="宋体" w:hAnsi="宋体" w:eastAsia="宋体"/>
        </w:rPr>
        <w:t>栗子从坡顶冲下去，四蹄翻飞，扬起一路细细的烟尘。荒原朝两侧倒退，丘陵一座一座被甩在后头，那一片灰雾在他眼里一点点变薄、变近、变得能分辨出后头的形状。</w:t>
      </w:r>
    </w:p>
    <w:p>
      <w:pPr>
        <w:jc w:val="both"/>
      </w:pPr>
      <w:r>
        <w:rPr>
          <w:rFonts w:ascii="宋体" w:hAnsi="宋体" w:eastAsia="宋体"/>
        </w:rPr>
        <w:t>天色慢慢转暗。</w:t>
      </w:r>
    </w:p>
    <w:p>
      <w:pPr>
        <w:jc w:val="both"/>
      </w:pPr>
      <w:r>
        <w:rPr>
          <w:rFonts w:ascii="宋体" w:hAnsi="宋体" w:eastAsia="宋体"/>
        </w:rPr>
        <w:t>最后一缕夕阳从他左肩侧斜斜地切过来，把人和马的影子拉得很长，一直拉到东南偏东的地平线上。</w:t>
      </w:r>
    </w:p>
    <w:p>
      <w:pPr>
        <w:jc w:val="both"/>
      </w:pPr>
      <w:r>
        <w:rPr>
          <w:rFonts w:ascii="宋体" w:hAnsi="宋体" w:eastAsia="宋体"/>
        </w:rPr>
        <w:t>然后他终于看见了。</w:t>
      </w:r>
    </w:p>
    <w:p>
      <w:pPr>
        <w:jc w:val="both"/>
      </w:pPr>
      <w:r>
        <w:rPr>
          <w:rFonts w:ascii="宋体" w:hAnsi="宋体" w:eastAsia="宋体"/>
        </w:rPr>
        <w:t>不是雾，也不是丘陵。</w:t>
      </w:r>
    </w:p>
    <w:p>
      <w:pPr>
        <w:jc w:val="both"/>
      </w:pPr>
      <w:r>
        <w:rPr>
          <w:rFonts w:ascii="宋体" w:hAnsi="宋体" w:eastAsia="宋体"/>
        </w:rPr>
        <w:t>是山。</w:t>
      </w:r>
    </w:p>
    <w:p>
      <w:pPr>
        <w:jc w:val="both"/>
      </w:pPr>
      <w:r>
        <w:rPr>
          <w:rFonts w:ascii="宋体" w:hAnsi="宋体" w:eastAsia="宋体"/>
        </w:rPr>
        <w:t>是一道从地平线上一点点顶起来的、巨大的、连绵不绝的黑色轮廓。它在最后那一点夕光里没有任何反光，安静、沉默、压在天和地的接缝处，像一头睡了无数年的兽，把自己的脊梁亮给他看。</w:t>
      </w:r>
    </w:p>
    <w:p>
      <w:pPr>
        <w:jc w:val="both"/>
      </w:pPr>
      <w:r>
        <w:rPr>
          <w:rFonts w:ascii="宋体" w:hAnsi="宋体" w:eastAsia="宋体"/>
        </w:rPr>
        <w:t>索伦铁诺山脉。</w:t>
      </w:r>
    </w:p>
    <w:p>
      <w:pPr>
        <w:jc w:val="both"/>
      </w:pPr>
      <w:r>
        <w:rPr>
          <w:rFonts w:ascii="宋体" w:hAnsi="宋体" w:eastAsia="宋体"/>
        </w:rPr>
        <w:t>林云在马背上坐直了。</w:t>
      </w:r>
    </w:p>
    <w:p>
      <w:pPr>
        <w:jc w:val="both"/>
      </w:pPr>
      <w:r>
        <w:rPr>
          <w:rFonts w:ascii="宋体" w:hAnsi="宋体" w:eastAsia="宋体"/>
        </w:rPr>
        <w:t>栗子也察觉到了什么，速度慢了一拍，鼻翼翕动。</w:t>
      </w:r>
    </w:p>
    <w:p>
      <w:pPr>
        <w:jc w:val="both"/>
      </w:pPr>
      <w:r>
        <w:rPr>
          <w:rFonts w:ascii="宋体" w:hAnsi="宋体" w:eastAsia="宋体"/>
        </w:rPr>
        <w:t>他没有催它。</w:t>
      </w:r>
    </w:p>
    <w:p>
      <w:pPr>
        <w:jc w:val="both"/>
      </w:pPr>
      <w:r>
        <w:rPr>
          <w:rFonts w:ascii="宋体" w:hAnsi="宋体" w:eastAsia="宋体"/>
        </w:rPr>
        <w:t>他就那样在马背上望着远处那道轮廓，望了很久。胸口贴着的那块权杖碎片，在他第一眼看到山的那一瞬，极轻极轻地——跳了一下。</w:t>
      </w:r>
    </w:p>
    <w:p>
      <w:pPr>
        <w:jc w:val="both"/>
      </w:pPr>
      <w:r>
        <w:rPr>
          <w:rFonts w:ascii="宋体" w:hAnsi="宋体" w:eastAsia="宋体"/>
        </w:rPr>
        <w:t>像是在说：到了。</w:t>
      </w:r>
    </w:p>
    <w:p>
      <w:pPr>
        <w:jc w:val="both"/>
      </w:pPr>
      <w:r>
        <w:rPr>
          <w:rFonts w:ascii="宋体" w:hAnsi="宋体" w:eastAsia="宋体"/>
        </w:rPr>
        <w:t>林云在心里回了一句。</w:t>
      </w:r>
    </w:p>
    <w:p>
      <w:pPr>
        <w:jc w:val="both"/>
      </w:pPr>
      <w:r>
        <w:rPr>
          <w:rFonts w:ascii="宋体" w:hAnsi="宋体" w:eastAsia="宋体"/>
        </w:rPr>
        <w:t>「来了。」</w:t>
      </w:r>
    </w:p>
    <w:p>
      <w:r>
        <w:br w:type="page"/>
      </w:r>
    </w:p>
    <w:p>
      <w:pPr>
        <w:spacing w:after="280"/>
        <w:ind w:firstLine="0"/>
      </w:pPr>
      <w:r>
        <w:rPr>
          <w:rFonts w:ascii="黑体" w:hAnsi="黑体" w:eastAsia="黑体"/>
          <w:b/>
          <w:sz w:val="32"/>
        </w:rPr>
        <w:t>第1500章 山脉脚下的遗迹</w:t>
      </w:r>
    </w:p>
    <w:p>
      <w:pPr>
        <w:jc w:val="both"/>
      </w:pPr>
      <w:r>
        <w:rPr>
          <w:rFonts w:ascii="宋体" w:hAnsi="宋体" w:eastAsia="宋体"/>
        </w:rPr>
        <w:t>栗子的速度慢了下来。</w:t>
      </w:r>
    </w:p>
    <w:p>
      <w:pPr>
        <w:jc w:val="both"/>
      </w:pPr>
      <w:r>
        <w:rPr>
          <w:rFonts w:ascii="宋体" w:hAnsi="宋体" w:eastAsia="宋体"/>
        </w:rPr>
        <w:t>不是林云勒的，是它自己慢的。这匹被龙血兽人调教过、踏过怒焰战场、走过梦魇国度边缘的良驹，此刻把头低了一寸，鼻翼一张一合，前蹄落地时变得格外小心。</w:t>
      </w:r>
    </w:p>
    <w:p>
      <w:pPr>
        <w:jc w:val="both"/>
      </w:pPr>
      <w:r>
        <w:rPr>
          <w:rFonts w:ascii="宋体" w:hAnsi="宋体" w:eastAsia="宋体"/>
        </w:rPr>
        <w:t>林云没有催它。</w:t>
      </w:r>
    </w:p>
    <w:p>
      <w:pPr>
        <w:jc w:val="both"/>
      </w:pPr>
      <w:r>
        <w:rPr>
          <w:rFonts w:ascii="宋体" w:hAnsi="宋体" w:eastAsia="宋体"/>
        </w:rPr>
        <w:t>山脉就在前方。</w:t>
      </w:r>
    </w:p>
    <w:p>
      <w:pPr>
        <w:jc w:val="both"/>
      </w:pPr>
      <w:r>
        <w:rPr>
          <w:rFonts w:ascii="宋体" w:hAnsi="宋体" w:eastAsia="宋体"/>
        </w:rPr>
        <w:t>近看才知道什么叫"压"。从坡顶望去时，它是一道黑色的轮廓，安静地伏在天地接缝处。可当人和马真正走到山根下，那条轮廓就不再是轮廓了——它是一面墙，一面从脚下一直拔到云里、看不到顶的墙。墙脚处的乱石比马还高，每一块都被风削过几千几万年，棱角磨钝了，颜色却没褪，依旧是那种被夕阳照过、又被夜色泡过的、深得发黑的灰。</w:t>
      </w:r>
    </w:p>
    <w:p>
      <w:pPr>
        <w:jc w:val="both"/>
      </w:pPr>
      <w:r>
        <w:rPr>
          <w:rFonts w:ascii="宋体" w:hAnsi="宋体" w:eastAsia="宋体"/>
        </w:rPr>
        <w:t>林云在一块巨石前下了马。</w:t>
      </w:r>
    </w:p>
    <w:p>
      <w:pPr>
        <w:jc w:val="both"/>
      </w:pPr>
      <w:r>
        <w:rPr>
          <w:rFonts w:ascii="宋体" w:hAnsi="宋体" w:eastAsia="宋体"/>
        </w:rPr>
        <w:t>他没急着往里走。</w:t>
      </w:r>
    </w:p>
    <w:p>
      <w:pPr>
        <w:jc w:val="both"/>
      </w:pPr>
      <w:r>
        <w:rPr>
          <w:rFonts w:ascii="宋体" w:hAnsi="宋体" w:eastAsia="宋体"/>
        </w:rPr>
        <w:t>他先抬头看。</w:t>
      </w:r>
    </w:p>
    <w:p>
      <w:pPr>
        <w:jc w:val="both"/>
      </w:pPr>
      <w:r>
        <w:rPr>
          <w:rFonts w:ascii="宋体" w:hAnsi="宋体" w:eastAsia="宋体"/>
        </w:rPr>
        <w:t>山势从这里开始往上抬，第一道斜坡的角度并不陡，但坡面上散落着大大小小的石块，全是同一种颜色，全是同一种被时间磨过的钝。这些石头不是天然滚落的——他蹲下身，指尖在最近的一块上轻轻一刮，刮下一点浮土。</w:t>
      </w:r>
    </w:p>
    <w:p>
      <w:pPr>
        <w:jc w:val="both"/>
      </w:pPr>
      <w:r>
        <w:rPr>
          <w:rFonts w:ascii="宋体" w:hAnsi="宋体" w:eastAsia="宋体"/>
        </w:rPr>
        <w:t>土下面，是凿痕。</w:t>
      </w:r>
    </w:p>
    <w:p>
      <w:pPr>
        <w:jc w:val="both"/>
      </w:pPr>
      <w:r>
        <w:rPr>
          <w:rFonts w:ascii="宋体" w:hAnsi="宋体" w:eastAsia="宋体"/>
        </w:rPr>
        <w:t>很浅，很旧，但确实是凿痕。一道，两道，三道。它们以一种极规整的角度排列，像是有人在很久很久以前，沿着同一条线，把这些石头从某个更大的整体上敲下来过。</w:t>
      </w:r>
    </w:p>
    <w:p>
      <w:pPr>
        <w:jc w:val="both"/>
      </w:pPr>
      <w:r>
        <w:rPr>
          <w:rFonts w:ascii="宋体" w:hAnsi="宋体" w:eastAsia="宋体"/>
        </w:rPr>
        <w:t>林云的眼睛眯了一下。</w:t>
      </w:r>
    </w:p>
    <w:p>
      <w:pPr>
        <w:jc w:val="both"/>
      </w:pPr>
      <w:r>
        <w:rPr>
          <w:rFonts w:ascii="宋体" w:hAnsi="宋体" w:eastAsia="宋体"/>
        </w:rPr>
        <w:t>「这不是山。」他在心里说。</w:t>
      </w:r>
    </w:p>
    <w:p>
      <w:pPr>
        <w:jc w:val="both"/>
      </w:pPr>
      <w:r>
        <w:rPr>
          <w:rFonts w:ascii="宋体" w:hAnsi="宋体" w:eastAsia="宋体"/>
        </w:rPr>
        <w:t>至少这一片不是。</w:t>
      </w:r>
    </w:p>
    <w:p>
      <w:pPr>
        <w:jc w:val="both"/>
      </w:pPr>
      <w:r>
        <w:rPr>
          <w:rFonts w:ascii="宋体" w:hAnsi="宋体" w:eastAsia="宋体"/>
        </w:rPr>
        <w:t>这是某种东西的——残骸。</w:t>
      </w:r>
    </w:p>
    <w:p>
      <w:pPr>
        <w:jc w:val="both"/>
      </w:pPr>
      <w:r>
        <w:rPr>
          <w:rFonts w:ascii="宋体" w:hAnsi="宋体" w:eastAsia="宋体"/>
        </w:rPr>
        <w:t>他站起身，沿着坡往上走。栗子被他系在一棵歪脖子枯树上，那树看着像是死了几百年，可树皮底下还是青的。林云走得不快，一步一步，像在丈量。每走十几步，他就停下来，蹲下，看一块石头，再起身。</w:t>
      </w:r>
    </w:p>
    <w:p>
      <w:pPr>
        <w:jc w:val="both"/>
      </w:pPr>
      <w:r>
        <w:rPr>
          <w:rFonts w:ascii="宋体" w:hAnsi="宋体" w:eastAsia="宋体"/>
        </w:rPr>
        <w:t>走了大约一刻钟，他停住了。</w:t>
      </w:r>
    </w:p>
    <w:p>
      <w:pPr>
        <w:jc w:val="both"/>
      </w:pPr>
      <w:r>
        <w:rPr>
          <w:rFonts w:ascii="宋体" w:hAnsi="宋体" w:eastAsia="宋体"/>
        </w:rPr>
        <w:t>前方的坡面突然平了下去，形成一块不大不小的台地。台地的尽头，靠着山壁，立着一座建筑。</w:t>
      </w:r>
    </w:p>
    <w:p>
      <w:pPr>
        <w:jc w:val="both"/>
      </w:pPr>
      <w:r>
        <w:rPr>
          <w:rFonts w:ascii="宋体" w:hAnsi="宋体" w:eastAsia="宋体"/>
        </w:rPr>
        <w:t>说是建筑，其实只剩个轮廓。</w:t>
      </w:r>
    </w:p>
    <w:p>
      <w:pPr>
        <w:jc w:val="both"/>
      </w:pPr>
      <w:r>
        <w:rPr>
          <w:rFonts w:ascii="宋体" w:hAnsi="宋体" w:eastAsia="宋体"/>
        </w:rPr>
        <w:t>它的屋顶塌了一半，另一半挂在两根斜斜的、不知道是石是骨的柱子上。正面的墙倒了，倒得很整齐，像是有人从后面推了一掌，整面墙就那么向前扑了下来，然后被时间钉死在那个姿势里。墙的中央是一个门洞，门洞两侧各有一根立柱，柱子上刻着东西。</w:t>
      </w:r>
    </w:p>
    <w:p>
      <w:pPr>
        <w:jc w:val="both"/>
      </w:pPr>
      <w:r>
        <w:rPr>
          <w:rFonts w:ascii="宋体" w:hAnsi="宋体" w:eastAsia="宋体"/>
        </w:rPr>
        <w:t>林云走过去。</w:t>
      </w:r>
    </w:p>
    <w:p>
      <w:pPr>
        <w:jc w:val="both"/>
      </w:pPr>
      <w:r>
        <w:rPr>
          <w:rFonts w:ascii="宋体" w:hAnsi="宋体" w:eastAsia="宋体"/>
        </w:rPr>
        <w:t>走到门洞前三步远的地方，他停下了。</w:t>
      </w:r>
    </w:p>
    <w:p>
      <w:pPr>
        <w:jc w:val="both"/>
      </w:pPr>
      <w:r>
        <w:rPr>
          <w:rFonts w:ascii="宋体" w:hAnsi="宋体" w:eastAsia="宋体"/>
        </w:rPr>
        <w:t>他没有立刻去看柱子上的刻纹。</w:t>
      </w:r>
    </w:p>
    <w:p>
      <w:pPr>
        <w:jc w:val="both"/>
      </w:pPr>
      <w:r>
        <w:rPr>
          <w:rFonts w:ascii="宋体" w:hAnsi="宋体" w:eastAsia="宋体"/>
        </w:rPr>
        <w:t>他先抬头看了一眼门楣。</w:t>
      </w:r>
    </w:p>
    <w:p>
      <w:pPr>
        <w:jc w:val="both"/>
      </w:pPr>
      <w:r>
        <w:rPr>
          <w:rFonts w:ascii="宋体" w:hAnsi="宋体" w:eastAsia="宋体"/>
        </w:rPr>
        <w:t>门楣是一整块石头，宽得过分，厚得过分，平平整整地横在两根立柱之上。石头的正中央，刻着一个字。</w:t>
      </w:r>
    </w:p>
    <w:p>
      <w:pPr>
        <w:jc w:val="both"/>
      </w:pPr>
      <w:r>
        <w:rPr>
          <w:rFonts w:ascii="宋体" w:hAnsi="宋体" w:eastAsia="宋体"/>
        </w:rPr>
        <w:t>是亚山文字。</w:t>
      </w:r>
    </w:p>
    <w:p>
      <w:pPr>
        <w:jc w:val="both"/>
      </w:pPr>
      <w:r>
        <w:rPr>
          <w:rFonts w:ascii="宋体" w:hAnsi="宋体" w:eastAsia="宋体"/>
        </w:rPr>
        <w:t>林云在第七十三神魔的遗迹里见过这种字，在九头蛇巢穴的石板上见过这种字，在阿加隆给他的羊皮卷上也见过。但他从未一眼就把一个字认出来——亚山文字是死的文字，每一个字都需要推。</w:t>
      </w:r>
    </w:p>
    <w:p>
      <w:pPr>
        <w:jc w:val="both"/>
      </w:pPr>
      <w:r>
        <w:rPr>
          <w:rFonts w:ascii="宋体" w:hAnsi="宋体" w:eastAsia="宋体"/>
        </w:rPr>
        <w:t>这一个，他不用推。</w:t>
      </w:r>
    </w:p>
    <w:p>
      <w:pPr>
        <w:jc w:val="both"/>
      </w:pPr>
      <w:r>
        <w:rPr>
          <w:rFonts w:ascii="宋体" w:hAnsi="宋体" w:eastAsia="宋体"/>
        </w:rPr>
        <w:t>他认得。</w:t>
      </w:r>
    </w:p>
    <w:p>
      <w:pPr>
        <w:jc w:val="both"/>
      </w:pPr>
      <w:r>
        <w:rPr>
          <w:rFonts w:ascii="宋体" w:hAnsi="宋体" w:eastAsia="宋体"/>
        </w:rPr>
        <w:t>是「亚」。</w:t>
      </w:r>
    </w:p>
    <w:p>
      <w:pPr>
        <w:jc w:val="both"/>
      </w:pPr>
      <w:r>
        <w:rPr>
          <w:rFonts w:ascii="宋体" w:hAnsi="宋体" w:eastAsia="宋体"/>
        </w:rPr>
        <w:t>也是「山」。</w:t>
      </w:r>
    </w:p>
    <w:p>
      <w:pPr>
        <w:jc w:val="both"/>
      </w:pPr>
      <w:r>
        <w:rPr>
          <w:rFonts w:ascii="宋体" w:hAnsi="宋体" w:eastAsia="宋体"/>
        </w:rPr>
        <w:t>也是那个被无数石板、无数遗迹、无数他到过和没到过的地方，反复提起的名字。</w:t>
      </w:r>
    </w:p>
    <w:p>
      <w:pPr>
        <w:jc w:val="both"/>
      </w:pPr>
      <w:r>
        <w:rPr>
          <w:rFonts w:ascii="宋体" w:hAnsi="宋体" w:eastAsia="宋体"/>
        </w:rPr>
        <w:t>林云的指尖动了一下。</w:t>
      </w:r>
    </w:p>
    <w:p>
      <w:pPr>
        <w:jc w:val="both"/>
      </w:pPr>
      <w:r>
        <w:rPr>
          <w:rFonts w:ascii="宋体" w:hAnsi="宋体" w:eastAsia="宋体"/>
        </w:rPr>
        <w:t>他没动声色，但胸口贴着的那块小袋，在他认出这个字的瞬间——跳了。</w:t>
      </w:r>
    </w:p>
    <w:p>
      <w:pPr>
        <w:jc w:val="both"/>
      </w:pPr>
      <w:r>
        <w:rPr>
          <w:rFonts w:ascii="宋体" w:hAnsi="宋体" w:eastAsia="宋体"/>
        </w:rPr>
        <w:t>不是轻轻的一下。</w:t>
      </w:r>
    </w:p>
    <w:p>
      <w:pPr>
        <w:jc w:val="both"/>
      </w:pPr>
      <w:r>
        <w:rPr>
          <w:rFonts w:ascii="宋体" w:hAnsi="宋体" w:eastAsia="宋体"/>
        </w:rPr>
        <w:t>是重重的一下。</w:t>
      </w:r>
    </w:p>
    <w:p>
      <w:pPr>
        <w:jc w:val="both"/>
      </w:pPr>
      <w:r>
        <w:rPr>
          <w:rFonts w:ascii="宋体" w:hAnsi="宋体" w:eastAsia="宋体"/>
        </w:rPr>
        <w:t>像有一只手，从袋子里面，朝外推了他一掌。</w:t>
      </w:r>
    </w:p>
    <w:p>
      <w:pPr>
        <w:jc w:val="both"/>
      </w:pPr>
      <w:r>
        <w:rPr>
          <w:rFonts w:ascii="宋体" w:hAnsi="宋体" w:eastAsia="宋体"/>
        </w:rPr>
        <w:t>林云屏住呼吸，伸手按在胸口。</w:t>
      </w:r>
    </w:p>
    <w:p>
      <w:pPr>
        <w:jc w:val="both"/>
      </w:pPr>
      <w:r>
        <w:rPr>
          <w:rFonts w:ascii="宋体" w:hAnsi="宋体" w:eastAsia="宋体"/>
        </w:rPr>
        <w:t>权杖碎片透过袋子，烫着他的手心。它在动。不是震，不是颤，是跳——一下，停半拍，又一下，停半拍，再一下。节奏稳得像心脏，又比心脏沉得多。</w:t>
      </w:r>
    </w:p>
    <w:p>
      <w:pPr>
        <w:jc w:val="both"/>
      </w:pPr>
      <w:r>
        <w:rPr>
          <w:rFonts w:ascii="宋体" w:hAnsi="宋体" w:eastAsia="宋体"/>
        </w:rPr>
        <w:t>他几乎是立刻想到了一件事。</w:t>
      </w:r>
    </w:p>
    <w:p>
      <w:pPr>
        <w:jc w:val="both"/>
      </w:pPr>
      <w:r>
        <w:rPr>
          <w:rFonts w:ascii="宋体" w:hAnsi="宋体" w:eastAsia="宋体"/>
        </w:rPr>
        <w:t>它在回应什么。</w:t>
      </w:r>
    </w:p>
    <w:p>
      <w:pPr>
        <w:jc w:val="both"/>
      </w:pPr>
      <w:r>
        <w:rPr>
          <w:rFonts w:ascii="宋体" w:hAnsi="宋体" w:eastAsia="宋体"/>
        </w:rPr>
        <w:t>它在回应这座神庙。</w:t>
      </w:r>
    </w:p>
    <w:p>
      <w:pPr>
        <w:jc w:val="both"/>
      </w:pPr>
      <w:r>
        <w:rPr>
          <w:rFonts w:ascii="宋体" w:hAnsi="宋体" w:eastAsia="宋体"/>
        </w:rPr>
        <w:t>林云慢慢把手放下来。</w:t>
      </w:r>
    </w:p>
    <w:p>
      <w:pPr>
        <w:jc w:val="both"/>
      </w:pPr>
      <w:r>
        <w:rPr>
          <w:rFonts w:ascii="宋体" w:hAnsi="宋体" w:eastAsia="宋体"/>
        </w:rPr>
        <w:t>他抬起头，再看了一眼门楣上的那个字，然后把目光移到两根立柱上。</w:t>
      </w:r>
    </w:p>
    <w:p>
      <w:pPr>
        <w:jc w:val="both"/>
      </w:pPr>
      <w:r>
        <w:rPr>
          <w:rFonts w:ascii="宋体" w:hAnsi="宋体" w:eastAsia="宋体"/>
        </w:rPr>
        <w:t>立柱上的刻纹密密麻麻，从顶端一直延伸到柱础。亚山文字混杂着另一种他不认识的、更古老的符号，两种文字交替排列，像是同一段话被两种语言各说了一遍。林云沿着柱子从上往下看，越看越慢，最后停在了距离地面约莫一人高的位置。</w:t>
      </w:r>
    </w:p>
    <w:p>
      <w:pPr>
        <w:jc w:val="both"/>
      </w:pPr>
      <w:r>
        <w:rPr>
          <w:rFonts w:ascii="宋体" w:hAnsi="宋体" w:eastAsia="宋体"/>
        </w:rPr>
        <w:t>那里，文字断了。</w:t>
      </w:r>
    </w:p>
    <w:p>
      <w:pPr>
        <w:jc w:val="both"/>
      </w:pPr>
      <w:r>
        <w:rPr>
          <w:rFonts w:ascii="宋体" w:hAnsi="宋体" w:eastAsia="宋体"/>
        </w:rPr>
        <w:t>不是被磨损断的，是被——切断的。</w:t>
      </w:r>
    </w:p>
    <w:p>
      <w:pPr>
        <w:jc w:val="both"/>
      </w:pPr>
      <w:r>
        <w:rPr>
          <w:rFonts w:ascii="宋体" w:hAnsi="宋体" w:eastAsia="宋体"/>
        </w:rPr>
        <w:t>一道极细的、几乎肉眼难辨的痕迹，从柱子的左侧一直延伸到右侧，横贯整个门洞。这道痕迹没有颜色，也没有任何凸起或凹陷，可林云一眼就看出来了——那是一道封印的边界。</w:t>
      </w:r>
    </w:p>
    <w:p>
      <w:pPr>
        <w:jc w:val="both"/>
      </w:pPr>
      <w:r>
        <w:rPr>
          <w:rFonts w:ascii="宋体" w:hAnsi="宋体" w:eastAsia="宋体"/>
        </w:rPr>
        <w:t>他抬起头，沿着这道边界往上看。</w:t>
      </w:r>
    </w:p>
    <w:p>
      <w:pPr>
        <w:jc w:val="both"/>
      </w:pPr>
      <w:r>
        <w:rPr>
          <w:rFonts w:ascii="宋体" w:hAnsi="宋体" w:eastAsia="宋体"/>
        </w:rPr>
        <w:t>边界从门洞的左立柱开始，沿着柱子向上，到柱顶后向门楣横过，再从门楣的另一端向下，沿着右立柱落回地面。整条线在空气中圈出一个完整的、巨大的、长方形的封印面。</w:t>
      </w:r>
    </w:p>
    <w:p>
      <w:pPr>
        <w:jc w:val="both"/>
      </w:pPr>
      <w:r>
        <w:rPr>
          <w:rFonts w:ascii="宋体" w:hAnsi="宋体" w:eastAsia="宋体"/>
        </w:rPr>
        <w:t>但封印——破了。</w:t>
      </w:r>
    </w:p>
    <w:p>
      <w:pPr>
        <w:jc w:val="both"/>
      </w:pPr>
      <w:r>
        <w:rPr>
          <w:rFonts w:ascii="宋体" w:hAnsi="宋体" w:eastAsia="宋体"/>
        </w:rPr>
        <w:t>破口在门楣的正中央，就在那个「亚」字的下方。一道裂口从门楣的中线劈下来，几乎是从那个字的笔画里裂出来的，一直延伸到门洞中部才消散。裂口的边缘，封印的力量像是被烧过的丝线，焦黑、卷曲、断断续续。</w:t>
      </w:r>
    </w:p>
    <w:p>
      <w:pPr>
        <w:jc w:val="both"/>
      </w:pPr>
      <w:r>
        <w:rPr>
          <w:rFonts w:ascii="宋体" w:hAnsi="宋体" w:eastAsia="宋体"/>
        </w:rPr>
        <w:t>林云看着这道裂口，沉默了很久。</w:t>
      </w:r>
    </w:p>
    <w:p>
      <w:pPr>
        <w:jc w:val="both"/>
      </w:pPr>
      <w:r>
        <w:rPr>
          <w:rFonts w:ascii="宋体" w:hAnsi="宋体" w:eastAsia="宋体"/>
        </w:rPr>
        <w:t>封印不是被人破的。</w:t>
      </w:r>
    </w:p>
    <w:p>
      <w:pPr>
        <w:jc w:val="both"/>
      </w:pPr>
      <w:r>
        <w:rPr>
          <w:rFonts w:ascii="宋体" w:hAnsi="宋体" w:eastAsia="宋体"/>
        </w:rPr>
        <w:t>是被里面的东西，自己——撑破的。</w:t>
      </w:r>
    </w:p>
    <w:p>
      <w:pPr>
        <w:jc w:val="both"/>
      </w:pPr>
      <w:r>
        <w:rPr>
          <w:rFonts w:ascii="宋体" w:hAnsi="宋体" w:eastAsia="宋体"/>
        </w:rPr>
        <w:t>或者说，被里面的东西，在某一刻，从里向外，推了一下。</w:t>
      </w:r>
    </w:p>
    <w:p>
      <w:pPr>
        <w:jc w:val="both"/>
      </w:pPr>
      <w:r>
        <w:rPr>
          <w:rFonts w:ascii="宋体" w:hAnsi="宋体" w:eastAsia="宋体"/>
        </w:rPr>
        <w:t>只推了一下。</w:t>
      </w:r>
    </w:p>
    <w:p>
      <w:pPr>
        <w:jc w:val="both"/>
      </w:pPr>
      <w:r>
        <w:rPr>
          <w:rFonts w:ascii="宋体" w:hAnsi="宋体" w:eastAsia="宋体"/>
        </w:rPr>
        <w:t>然后又安静下去了。</w:t>
      </w:r>
    </w:p>
    <w:p>
      <w:pPr>
        <w:jc w:val="both"/>
      </w:pPr>
      <w:r>
        <w:rPr>
          <w:rFonts w:ascii="宋体" w:hAnsi="宋体" w:eastAsia="宋体"/>
        </w:rPr>
        <w:t>林云缓缓伸出手。</w:t>
      </w:r>
    </w:p>
    <w:p>
      <w:pPr>
        <w:jc w:val="both"/>
      </w:pPr>
      <w:r>
        <w:rPr>
          <w:rFonts w:ascii="宋体" w:hAnsi="宋体" w:eastAsia="宋体"/>
        </w:rPr>
        <w:t>他没有碰封印，他先把手悬在距离封印一掌远的地方。万法之轮在掌心极缓地转了半圈，一道几乎看不见的探查涟漪荡了出去，沿着那道边界游了一圈，又游回来。</w:t>
      </w:r>
    </w:p>
    <w:p>
      <w:pPr>
        <w:jc w:val="both"/>
      </w:pPr>
      <w:r>
        <w:rPr>
          <w:rFonts w:ascii="宋体" w:hAnsi="宋体" w:eastAsia="宋体"/>
        </w:rPr>
        <w:t>涟漪反馈回的信息让他眼神微动。</w:t>
      </w:r>
    </w:p>
    <w:p>
      <w:pPr>
        <w:jc w:val="both"/>
      </w:pPr>
      <w:r>
        <w:rPr>
          <w:rFonts w:ascii="宋体" w:hAnsi="宋体" w:eastAsia="宋体"/>
        </w:rPr>
        <w:t>这道封印的层数，不止一层。</w:t>
      </w:r>
    </w:p>
    <w:p>
      <w:pPr>
        <w:jc w:val="both"/>
      </w:pPr>
      <w:r>
        <w:rPr>
          <w:rFonts w:ascii="宋体" w:hAnsi="宋体" w:eastAsia="宋体"/>
        </w:rPr>
        <w:t>外面这一层是亚山文字铭刻的——他认得出那种规则的味道，沉、古、带着一种"以名定形"的力道。可在这一层底下，还有一层。再底下，还有一层。一层叠一层，像是有人在很久很久以前，每隔几百年就来这里加一道封印，每一道都比上一道更轻、更新，但每一道都死死地压着上一道。</w:t>
      </w:r>
    </w:p>
    <w:p>
      <w:pPr>
        <w:jc w:val="both"/>
      </w:pPr>
      <w:r>
        <w:rPr>
          <w:rFonts w:ascii="宋体" w:hAnsi="宋体" w:eastAsia="宋体"/>
        </w:rPr>
        <w:t>最古的那一层，已经被撑破了。</w:t>
      </w:r>
    </w:p>
    <w:p>
      <w:pPr>
        <w:jc w:val="both"/>
      </w:pPr>
      <w:r>
        <w:rPr>
          <w:rFonts w:ascii="宋体" w:hAnsi="宋体" w:eastAsia="宋体"/>
        </w:rPr>
        <w:t>外面那些后加的，倒是还完整。</w:t>
      </w:r>
    </w:p>
    <w:p>
      <w:pPr>
        <w:jc w:val="both"/>
      </w:pPr>
      <w:r>
        <w:rPr>
          <w:rFonts w:ascii="宋体" w:hAnsi="宋体" w:eastAsia="宋体"/>
        </w:rPr>
        <w:t>——但它们也开始裂了。</w:t>
      </w:r>
    </w:p>
    <w:p>
      <w:pPr>
        <w:jc w:val="both"/>
      </w:pPr>
      <w:r>
        <w:rPr>
          <w:rFonts w:ascii="宋体" w:hAnsi="宋体" w:eastAsia="宋体"/>
        </w:rPr>
        <w:t>林云把手收回来。</w:t>
      </w:r>
    </w:p>
    <w:p>
      <w:pPr>
        <w:jc w:val="both"/>
      </w:pPr>
      <w:r>
        <w:rPr>
          <w:rFonts w:ascii="宋体" w:hAnsi="宋体" w:eastAsia="宋体"/>
        </w:rPr>
        <w:t>他在心里把这件事过了一遍。亚山长眠于此，至少这条线索是真的。可"长眠"是个很温柔的说法。真正长眠的东西，不需要这么多层封印。需要这么多层封印的，只有两种情况：要么是怕它跑出来，要么是怕别人进去把它惊醒。</w:t>
      </w:r>
    </w:p>
    <w:p>
      <w:pPr>
        <w:jc w:val="both"/>
      </w:pPr>
      <w:r>
        <w:rPr>
          <w:rFonts w:ascii="宋体" w:hAnsi="宋体" w:eastAsia="宋体"/>
        </w:rPr>
        <w:t>他不知道是哪一种。</w:t>
      </w:r>
    </w:p>
    <w:p>
      <w:pPr>
        <w:jc w:val="both"/>
      </w:pPr>
      <w:r>
        <w:rPr>
          <w:rFonts w:ascii="宋体" w:hAnsi="宋体" w:eastAsia="宋体"/>
        </w:rPr>
        <w:t>也许两种都是。</w:t>
      </w:r>
    </w:p>
    <w:p>
      <w:pPr>
        <w:jc w:val="both"/>
      </w:pPr>
      <w:r>
        <w:rPr>
          <w:rFonts w:ascii="宋体" w:hAnsi="宋体" w:eastAsia="宋体"/>
        </w:rPr>
        <w:t>胸口的碎片又跳了一下。</w:t>
      </w:r>
    </w:p>
    <w:p>
      <w:pPr>
        <w:jc w:val="both"/>
      </w:pPr>
      <w:r>
        <w:rPr>
          <w:rFonts w:ascii="宋体" w:hAnsi="宋体" w:eastAsia="宋体"/>
        </w:rPr>
        <w:t>这次跳得急。</w:t>
      </w:r>
    </w:p>
    <w:p>
      <w:pPr>
        <w:jc w:val="both"/>
      </w:pPr>
      <w:r>
        <w:rPr>
          <w:rFonts w:ascii="宋体" w:hAnsi="宋体" w:eastAsia="宋体"/>
        </w:rPr>
        <w:t>林云低头看了一眼自己的胸口。袋子薄薄一层布，碎片的轮廓隐约凸起，凸起的形状在微微起伏。它在催他。</w:t>
      </w:r>
    </w:p>
    <w:p>
      <w:pPr>
        <w:jc w:val="both"/>
      </w:pPr>
      <w:r>
        <w:rPr>
          <w:rFonts w:ascii="宋体" w:hAnsi="宋体" w:eastAsia="宋体"/>
        </w:rPr>
        <w:t>他笑了一下。</w:t>
      </w:r>
    </w:p>
    <w:p>
      <w:pPr>
        <w:jc w:val="both"/>
      </w:pPr>
      <w:r>
        <w:rPr>
          <w:rFonts w:ascii="宋体" w:hAnsi="宋体" w:eastAsia="宋体"/>
        </w:rPr>
        <w:t>那种笑很轻，没什么温度，是他独自一人的时候才会露出来的笑。</w:t>
      </w:r>
    </w:p>
    <w:p>
      <w:pPr>
        <w:jc w:val="both"/>
      </w:pPr>
      <w:r>
        <w:rPr>
          <w:rFonts w:ascii="宋体" w:hAnsi="宋体" w:eastAsia="宋体"/>
        </w:rPr>
        <w:t>「急什么。」他低声说，「等了几万年了，不差这一会儿。」</w:t>
      </w:r>
    </w:p>
    <w:p>
      <w:pPr>
        <w:jc w:val="both"/>
      </w:pPr>
      <w:r>
        <w:rPr>
          <w:rFonts w:ascii="宋体" w:hAnsi="宋体" w:eastAsia="宋体"/>
        </w:rPr>
        <w:t>碎片像是听见了，跳的频率慢了半拍。</w:t>
      </w:r>
    </w:p>
    <w:p>
      <w:pPr>
        <w:jc w:val="both"/>
      </w:pPr>
      <w:r>
        <w:rPr>
          <w:rFonts w:ascii="宋体" w:hAnsi="宋体" w:eastAsia="宋体"/>
        </w:rPr>
        <w:t>林云重新抬头，看着那道破损的封印。</w:t>
      </w:r>
    </w:p>
    <w:p>
      <w:pPr>
        <w:jc w:val="both"/>
      </w:pPr>
      <w:r>
        <w:rPr>
          <w:rFonts w:ascii="宋体" w:hAnsi="宋体" w:eastAsia="宋体"/>
        </w:rPr>
        <w:t>他没急着动手。他先在门洞前的台地上走了一圈，把整座神庙的外围看了一遍。神庙不大，前殿、中殿、后殿三进的格局，全部塌了一半。屋顶的瓦片散落在四周，每一块瓦片上都刻着字，林云捡起两块对着光看，是同一种亚山文字的变体，反复刻着同一个词。</w:t>
      </w:r>
    </w:p>
    <w:p>
      <w:pPr>
        <w:jc w:val="both"/>
      </w:pPr>
      <w:r>
        <w:rPr>
          <w:rFonts w:ascii="宋体" w:hAnsi="宋体" w:eastAsia="宋体"/>
        </w:rPr>
        <w:t>「祭。」</w:t>
      </w:r>
    </w:p>
    <w:p>
      <w:pPr>
        <w:jc w:val="both"/>
      </w:pPr>
      <w:r>
        <w:rPr>
          <w:rFonts w:ascii="宋体" w:hAnsi="宋体" w:eastAsia="宋体"/>
        </w:rPr>
        <w:t>这座神庙是用来祭的。</w:t>
      </w:r>
    </w:p>
    <w:p>
      <w:pPr>
        <w:jc w:val="both"/>
      </w:pPr>
      <w:r>
        <w:rPr>
          <w:rFonts w:ascii="宋体" w:hAnsi="宋体" w:eastAsia="宋体"/>
        </w:rPr>
        <w:t>祭什么，祭的是谁，门楣上那个字已经回答了。</w:t>
      </w:r>
    </w:p>
    <w:p>
      <w:pPr>
        <w:jc w:val="both"/>
      </w:pPr>
      <w:r>
        <w:rPr>
          <w:rFonts w:ascii="宋体" w:hAnsi="宋体" w:eastAsia="宋体"/>
        </w:rPr>
        <w:t>林云把瓦片放回原处，回到门洞前。</w:t>
      </w:r>
    </w:p>
    <w:p>
      <w:pPr>
        <w:jc w:val="both"/>
      </w:pPr>
      <w:r>
        <w:rPr>
          <w:rFonts w:ascii="宋体" w:hAnsi="宋体" w:eastAsia="宋体"/>
        </w:rPr>
        <w:t>他抬手。</w:t>
      </w:r>
    </w:p>
    <w:p>
      <w:pPr>
        <w:jc w:val="both"/>
      </w:pPr>
      <w:r>
        <w:rPr>
          <w:rFonts w:ascii="宋体" w:hAnsi="宋体" w:eastAsia="宋体"/>
        </w:rPr>
        <w:t>万法之轮在他掌心彻底亮了起来，金红色的光泽顺着他的手腕一直延伸到指尖。死亡之书在他识海里翻开，平衡之章的力量极其轻柔地渗了出来——他没有要打破封印，他要的是劝它。</w:t>
      </w:r>
    </w:p>
    <w:p>
      <w:pPr>
        <w:jc w:val="both"/>
      </w:pPr>
      <w:r>
        <w:rPr>
          <w:rFonts w:ascii="宋体" w:hAnsi="宋体" w:eastAsia="宋体"/>
        </w:rPr>
        <w:t>封印是死的，但写封印的人是活的，写下封印的那一刻是活的。规则有自己的脾气，强行去撕，破口会乱；用平衡之力去抚，破口会顺着原本的裂痕慢慢扩开。</w:t>
      </w:r>
    </w:p>
    <w:p>
      <w:pPr>
        <w:jc w:val="both"/>
      </w:pPr>
      <w:r>
        <w:rPr>
          <w:rFonts w:ascii="宋体" w:hAnsi="宋体" w:eastAsia="宋体"/>
        </w:rPr>
        <w:t>他把手按在那道裂口的边缘。</w:t>
      </w:r>
    </w:p>
    <w:p>
      <w:pPr>
        <w:jc w:val="both"/>
      </w:pPr>
      <w:r>
        <w:rPr>
          <w:rFonts w:ascii="宋体" w:hAnsi="宋体" w:eastAsia="宋体"/>
        </w:rPr>
        <w:t>封印的力量在他指尖下绷了一下，像一头被人摸到脖颈的兽，警觉地竖起了毛。林云没有动。平衡之章的气息一缕一缕地从他指间渗进去，渗进那道焦黑卷曲的边缘里。</w:t>
      </w:r>
    </w:p>
    <w:p>
      <w:pPr>
        <w:jc w:val="both"/>
      </w:pPr>
      <w:r>
        <w:rPr>
          <w:rFonts w:ascii="宋体" w:hAnsi="宋体" w:eastAsia="宋体"/>
        </w:rPr>
        <w:t>兽的毛慢慢伏下去了。</w:t>
      </w:r>
    </w:p>
    <w:p>
      <w:pPr>
        <w:jc w:val="both"/>
      </w:pPr>
      <w:r>
        <w:rPr>
          <w:rFonts w:ascii="宋体" w:hAnsi="宋体" w:eastAsia="宋体"/>
        </w:rPr>
        <w:t>裂口开始扩。</w:t>
      </w:r>
    </w:p>
    <w:p>
      <w:pPr>
        <w:jc w:val="both"/>
      </w:pPr>
      <w:r>
        <w:rPr>
          <w:rFonts w:ascii="宋体" w:hAnsi="宋体" w:eastAsia="宋体"/>
        </w:rPr>
        <w:t>不是被撕开的扩，是被——让开的扩。亚山文字在他指尖下重新亮了起来，那个「亚」字的笔画微微一颤，原本压在门洞上的封印面，从中间向两侧缓缓退去，像两扇厚重的、看不见的门，被人从内侧轻轻推开。</w:t>
      </w:r>
    </w:p>
    <w:p>
      <w:pPr>
        <w:jc w:val="both"/>
      </w:pPr>
      <w:r>
        <w:rPr>
          <w:rFonts w:ascii="宋体" w:hAnsi="宋体" w:eastAsia="宋体"/>
        </w:rPr>
        <w:t>门洞里的黑暗，露了出来。</w:t>
      </w:r>
    </w:p>
    <w:p>
      <w:pPr>
        <w:jc w:val="both"/>
      </w:pPr>
      <w:r>
        <w:rPr>
          <w:rFonts w:ascii="宋体" w:hAnsi="宋体" w:eastAsia="宋体"/>
        </w:rPr>
        <w:t>那是一种很深很沉的黑，不是普通的暗，是几万年没有被任何光照到过的、被时间本身压实了的黑。一股极淡的、混着尘土与某种说不清的香料味的气息，从门洞里飘了出来。</w:t>
      </w:r>
    </w:p>
    <w:p>
      <w:pPr>
        <w:jc w:val="both"/>
      </w:pPr>
      <w:r>
        <w:rPr>
          <w:rFonts w:ascii="宋体" w:hAnsi="宋体" w:eastAsia="宋体"/>
        </w:rPr>
        <w:t>林云没有立刻迈进去。</w:t>
      </w:r>
    </w:p>
    <w:p>
      <w:pPr>
        <w:jc w:val="both"/>
      </w:pPr>
      <w:r>
        <w:rPr>
          <w:rFonts w:ascii="宋体" w:hAnsi="宋体" w:eastAsia="宋体"/>
        </w:rPr>
        <w:t>他在门外站了很久。</w:t>
      </w:r>
    </w:p>
    <w:p>
      <w:pPr>
        <w:jc w:val="both"/>
      </w:pPr>
      <w:r>
        <w:rPr>
          <w:rFonts w:ascii="宋体" w:hAnsi="宋体" w:eastAsia="宋体"/>
        </w:rPr>
        <w:t>不是怕，是——慎。</w:t>
      </w:r>
    </w:p>
    <w:p>
      <w:pPr>
        <w:jc w:val="both"/>
      </w:pPr>
      <w:r>
        <w:rPr>
          <w:rFonts w:ascii="宋体" w:hAnsi="宋体" w:eastAsia="宋体"/>
        </w:rPr>
        <w:t>阿加隆讲过一句话，他在星空战场上接任执掌者的那一刻，阿加隆望着远处的虚空，说："越是古老的东西，越不喜欢被催。你走进去，要像你早就该来一样，不要像第一次来。"</w:t>
      </w:r>
    </w:p>
    <w:p>
      <w:pPr>
        <w:jc w:val="both"/>
      </w:pPr>
      <w:r>
        <w:rPr>
          <w:rFonts w:ascii="宋体" w:hAnsi="宋体" w:eastAsia="宋体"/>
        </w:rPr>
        <w:t>林云在门外，调匀了呼吸。</w:t>
      </w:r>
    </w:p>
    <w:p>
      <w:pPr>
        <w:jc w:val="both"/>
      </w:pPr>
      <w:r>
        <w:rPr>
          <w:rFonts w:ascii="宋体" w:hAnsi="宋体" w:eastAsia="宋体"/>
        </w:rPr>
        <w:t>万法之轮慢下来，转得几乎看不见。死亡之书在识海里合上，只留贤者之章浮在最上层，一切超凡力量都收敛到了体表之下。他甚至把斗篷的扣子重新整理了一遍，把风吹乱的一缕头发别到耳后。</w:t>
      </w:r>
    </w:p>
    <w:p>
      <w:pPr>
        <w:jc w:val="both"/>
      </w:pPr>
      <w:r>
        <w:rPr>
          <w:rFonts w:ascii="宋体" w:hAnsi="宋体" w:eastAsia="宋体"/>
        </w:rPr>
        <w:t>然后他抬脚，迈进了门洞。</w:t>
      </w:r>
    </w:p>
    <w:p>
      <w:pPr>
        <w:jc w:val="both"/>
      </w:pPr>
      <w:r>
        <w:rPr>
          <w:rFonts w:ascii="宋体" w:hAnsi="宋体" w:eastAsia="宋体"/>
        </w:rPr>
        <w:t>第一步落下去的时候，胸口的碎片猛地一震。</w:t>
      </w:r>
    </w:p>
    <w:p>
      <w:pPr>
        <w:jc w:val="both"/>
      </w:pPr>
      <w:r>
        <w:rPr>
          <w:rFonts w:ascii="宋体" w:hAnsi="宋体" w:eastAsia="宋体"/>
        </w:rPr>
        <w:t>那一震和之前所有的跳动都不一样。</w:t>
      </w:r>
    </w:p>
    <w:p>
      <w:pPr>
        <w:jc w:val="both"/>
      </w:pPr>
      <w:r>
        <w:rPr>
          <w:rFonts w:ascii="宋体" w:hAnsi="宋体" w:eastAsia="宋体"/>
        </w:rPr>
        <w:t>之前是回应，是呼唤，是催。</w:t>
      </w:r>
    </w:p>
    <w:p>
      <w:pPr>
        <w:jc w:val="both"/>
      </w:pPr>
      <w:r>
        <w:rPr>
          <w:rFonts w:ascii="宋体" w:hAnsi="宋体" w:eastAsia="宋体"/>
        </w:rPr>
        <w:t>这一次——是认。</w:t>
      </w:r>
    </w:p>
    <w:p>
      <w:pPr>
        <w:jc w:val="both"/>
      </w:pPr>
      <w:r>
        <w:rPr>
          <w:rFonts w:ascii="宋体" w:hAnsi="宋体" w:eastAsia="宋体"/>
        </w:rPr>
        <w:t>像是一个走失了很久的孩子，在人群里忽然认出了自己的母亲，整个身体一下子松了下来，连呼吸都变了。碎片在袋子里安静地伏着，不再跳了，但那种"伏着"的感觉，比之前任何一次跳动都更让林云心里发紧。</w:t>
      </w:r>
    </w:p>
    <w:p>
      <w:pPr>
        <w:jc w:val="both"/>
      </w:pPr>
      <w:r>
        <w:rPr>
          <w:rFonts w:ascii="宋体" w:hAnsi="宋体" w:eastAsia="宋体"/>
        </w:rPr>
        <w:t>它认得这里。</w:t>
      </w:r>
    </w:p>
    <w:p>
      <w:pPr>
        <w:jc w:val="both"/>
      </w:pPr>
      <w:r>
        <w:rPr>
          <w:rFonts w:ascii="宋体" w:hAnsi="宋体" w:eastAsia="宋体"/>
        </w:rPr>
        <w:t>它原本就是从这里出去的。</w:t>
      </w:r>
    </w:p>
    <w:p>
      <w:pPr>
        <w:jc w:val="both"/>
      </w:pPr>
      <w:r>
        <w:rPr>
          <w:rFonts w:ascii="宋体" w:hAnsi="宋体" w:eastAsia="宋体"/>
        </w:rPr>
        <w:t>林云在门洞内侧停了一步。</w:t>
      </w:r>
    </w:p>
    <w:p>
      <w:pPr>
        <w:jc w:val="both"/>
      </w:pPr>
      <w:r>
        <w:rPr>
          <w:rFonts w:ascii="宋体" w:hAnsi="宋体" w:eastAsia="宋体"/>
        </w:rPr>
        <w:t>他回头，看了一眼身后。</w:t>
      </w:r>
    </w:p>
    <w:p>
      <w:pPr>
        <w:jc w:val="both"/>
      </w:pPr>
      <w:r>
        <w:rPr>
          <w:rFonts w:ascii="宋体" w:hAnsi="宋体" w:eastAsia="宋体"/>
        </w:rPr>
        <w:t>夕阳已经彻底沉下去了，台地外的天色是那种刚刚入夜、还没有完全黑透的深蓝。栗子在远处的枯树旁安静地立着，鼻翼喷出一团淡淡的白雾。山脉的轮廓在它身后铺开，像一只巨大的、合拢的手，把这座神庙、把他、把碎片，全部圈在了掌心里。</w:t>
      </w:r>
    </w:p>
    <w:p>
      <w:pPr>
        <w:jc w:val="both"/>
      </w:pPr>
      <w:r>
        <w:rPr>
          <w:rFonts w:ascii="宋体" w:hAnsi="宋体" w:eastAsia="宋体"/>
        </w:rPr>
        <w:t>林云收回目光。</w:t>
      </w:r>
    </w:p>
    <w:p>
      <w:pPr>
        <w:jc w:val="both"/>
      </w:pPr>
      <w:r>
        <w:rPr>
          <w:rFonts w:ascii="宋体" w:hAnsi="宋体" w:eastAsia="宋体"/>
        </w:rPr>
        <w:t>他向神庙的深处，又迈了一步。</w:t>
      </w:r>
    </w:p>
    <w:p>
      <w:pPr>
        <w:jc w:val="both"/>
      </w:pPr>
      <w:r>
        <w:rPr>
          <w:rFonts w:ascii="宋体" w:hAnsi="宋体" w:eastAsia="宋体"/>
        </w:rPr>
        <w:t>走过门洞的那一刻，外界的所有声音都消失了。风没了，鸟没了，连他自己的脚步声都被某种东西吸了进去。他每往前走一步，那种"安静"就更厚一分，厚到第十步时，他几乎能听见自己心脏跳动的声音在胸腔里来回撞。</w:t>
      </w:r>
    </w:p>
    <w:p>
      <w:pPr>
        <w:jc w:val="both"/>
      </w:pPr>
      <w:r>
        <w:rPr>
          <w:rFonts w:ascii="宋体" w:hAnsi="宋体" w:eastAsia="宋体"/>
        </w:rPr>
        <w:t>神庙的内部比从外面看要大得多。</w:t>
      </w:r>
    </w:p>
    <w:p>
      <w:pPr>
        <w:jc w:val="both"/>
      </w:pPr>
      <w:r>
        <w:rPr>
          <w:rFonts w:ascii="宋体" w:hAnsi="宋体" w:eastAsia="宋体"/>
        </w:rPr>
        <w:t>前殿空空荡荡，只在正中央立着一尊巨大的石像。石像的头部已经断了，断口处的茬口很新——新得不像几万年前的事。林云走过去，绕着石像走了一圈，从断口的角度判断，这颗头颅不是被砸下来的，是被人从内部——顶下来的。</w:t>
      </w:r>
    </w:p>
    <w:p>
      <w:pPr>
        <w:jc w:val="both"/>
      </w:pPr>
      <w:r>
        <w:rPr>
          <w:rFonts w:ascii="宋体" w:hAnsi="宋体" w:eastAsia="宋体"/>
        </w:rPr>
        <w:t>像是石像里原本封着什么东西，那东西在某一刻苏醒，从石像的脖颈处破壳而出。</w:t>
      </w:r>
    </w:p>
    <w:p>
      <w:pPr>
        <w:jc w:val="both"/>
      </w:pPr>
      <w:r>
        <w:rPr>
          <w:rFonts w:ascii="宋体" w:hAnsi="宋体" w:eastAsia="宋体"/>
        </w:rPr>
        <w:t>林云在石像前站了一会儿。</w:t>
      </w:r>
    </w:p>
    <w:p>
      <w:pPr>
        <w:jc w:val="both"/>
      </w:pPr>
      <w:r>
        <w:rPr>
          <w:rFonts w:ascii="宋体" w:hAnsi="宋体" w:eastAsia="宋体"/>
        </w:rPr>
        <w:t>他没有去碰石像。他抬头，看了一眼石像身后的那条通道。</w:t>
      </w:r>
    </w:p>
    <w:p>
      <w:pPr>
        <w:jc w:val="both"/>
      </w:pPr>
      <w:r>
        <w:rPr>
          <w:rFonts w:ascii="宋体" w:hAnsi="宋体" w:eastAsia="宋体"/>
        </w:rPr>
        <w:t>通道很长，看不到尽头。两侧的墙壁上每隔几步就有一盏熄灭了不知多少年的石灯，灯座上残留着一点暗黑色的油渍。通道的尽头，被一片极深的黑暗吞着，黑暗的最深处——</w:t>
      </w:r>
    </w:p>
    <w:p>
      <w:pPr>
        <w:jc w:val="both"/>
      </w:pPr>
      <w:r>
        <w:rPr>
          <w:rFonts w:ascii="宋体" w:hAnsi="宋体" w:eastAsia="宋体"/>
        </w:rPr>
        <w:t>传来一声叹息。</w:t>
      </w:r>
    </w:p>
    <w:p>
      <w:pPr>
        <w:jc w:val="both"/>
      </w:pPr>
      <w:r>
        <w:rPr>
          <w:rFonts w:ascii="宋体" w:hAnsi="宋体" w:eastAsia="宋体"/>
        </w:rPr>
        <w:t>很轻。</w:t>
      </w:r>
    </w:p>
    <w:p>
      <w:pPr>
        <w:jc w:val="both"/>
      </w:pPr>
      <w:r>
        <w:rPr>
          <w:rFonts w:ascii="宋体" w:hAnsi="宋体" w:eastAsia="宋体"/>
        </w:rPr>
        <w:t>很沉。</w:t>
      </w:r>
    </w:p>
    <w:p>
      <w:pPr>
        <w:jc w:val="both"/>
      </w:pPr>
      <w:r>
        <w:rPr>
          <w:rFonts w:ascii="宋体" w:hAnsi="宋体" w:eastAsia="宋体"/>
        </w:rPr>
        <w:t>像是某个等了很久的人，终于听到了脚步声，于是在最深的睡梦中，轻轻地、长长地，呼了一口气。</w:t>
      </w:r>
    </w:p>
    <w:p>
      <w:pPr>
        <w:jc w:val="both"/>
      </w:pPr>
      <w:r>
        <w:rPr>
          <w:rFonts w:ascii="宋体" w:hAnsi="宋体" w:eastAsia="宋体"/>
        </w:rPr>
        <w:t>林云在通道口站住了。</w:t>
      </w:r>
    </w:p>
    <w:p>
      <w:pPr>
        <w:jc w:val="both"/>
      </w:pPr>
      <w:r>
        <w:rPr>
          <w:rFonts w:ascii="宋体" w:hAnsi="宋体" w:eastAsia="宋体"/>
        </w:rPr>
        <w:t>他低头，看了一眼自己的胸口。</w:t>
      </w:r>
    </w:p>
    <w:p>
      <w:pPr>
        <w:jc w:val="both"/>
      </w:pPr>
      <w:r>
        <w:rPr>
          <w:rFonts w:ascii="宋体" w:hAnsi="宋体" w:eastAsia="宋体"/>
        </w:rPr>
        <w:t>权杖碎片，伏在那里，一动不动。</w:t>
      </w:r>
    </w:p>
    <w:p>
      <w:pPr>
        <w:jc w:val="both"/>
      </w:pPr>
      <w:r>
        <w:rPr>
          <w:rFonts w:ascii="宋体" w:hAnsi="宋体" w:eastAsia="宋体"/>
        </w:rPr>
        <w:t>像是回家了。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